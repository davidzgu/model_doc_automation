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03, 2025</w:t>
        <w:br/>
        <w:t>13:25:45</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2025-12-03</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2025-12-03 13:25:44</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