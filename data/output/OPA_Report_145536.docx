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03, 2025</w:t>
        <w:br/>
        <w:t>14:55:37</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2025-12-03</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2025-12-03 14:55:36</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