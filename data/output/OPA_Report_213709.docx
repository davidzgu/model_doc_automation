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November 17, 2025</w:t>
        <w:br/>
        <w:t>21:37:09</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2025-11-17</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2025-11-17 21:37:09</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