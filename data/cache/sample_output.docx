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Black–Scholes–Merton Pricing Results</w:t>
      </w:r>
    </w:p>
    <w:p>
      <w:r>
        <w:t>This document summarizes sample Black–Scholes–Merton (BSM) option pricing results. The table below contains a subset of rows from the input dataset.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date</w:t>
            </w:r>
          </w:p>
        </w:tc>
        <w:tc>
          <w:tcPr>
            <w:tcW w:type="dxa" w:w="576"/>
          </w:tcPr>
          <w:p>
            <w:r>
              <w:t>S</w:t>
            </w:r>
          </w:p>
        </w:tc>
        <w:tc>
          <w:tcPr>
            <w:tcW w:type="dxa" w:w="576"/>
          </w:tcPr>
          <w:p>
            <w:r>
              <w:t>K</w:t>
            </w:r>
          </w:p>
        </w:tc>
        <w:tc>
          <w:tcPr>
            <w:tcW w:type="dxa" w:w="576"/>
          </w:tcPr>
          <w:p>
            <w:r>
              <w:t>T</w:t>
            </w:r>
          </w:p>
        </w:tc>
        <w:tc>
          <w:tcPr>
            <w:tcW w:type="dxa" w:w="576"/>
          </w:tcPr>
          <w:p>
            <w:r>
              <w:t>r</w:t>
            </w:r>
          </w:p>
        </w:tc>
        <w:tc>
          <w:tcPr>
            <w:tcW w:type="dxa" w:w="576"/>
          </w:tcPr>
          <w:p>
            <w:r>
              <w:t>sigma</w:t>
            </w:r>
          </w:p>
        </w:tc>
        <w:tc>
          <w:tcPr>
            <w:tcW w:type="dxa" w:w="576"/>
          </w:tcPr>
          <w:p>
            <w:r>
              <w:t>option_type</w:t>
            </w:r>
          </w:p>
        </w:tc>
        <w:tc>
          <w:tcPr>
            <w:tcW w:type="dxa" w:w="576"/>
          </w:tcPr>
          <w:p>
            <w:r>
              <w:t>asset_class</w:t>
            </w:r>
          </w:p>
        </w:tc>
        <w:tc>
          <w:tcPr>
            <w:tcW w:type="dxa" w:w="576"/>
          </w:tcPr>
          <w:p>
            <w:r>
              <w:t>price</w:t>
            </w:r>
          </w:p>
        </w:tc>
        <w:tc>
          <w:tcPr>
            <w:tcW w:type="dxa" w:w="576"/>
          </w:tcPr>
          <w:p>
            <w:r>
              <w:t>delta</w:t>
            </w:r>
          </w:p>
        </w:tc>
        <w:tc>
          <w:tcPr>
            <w:tcW w:type="dxa" w:w="576"/>
          </w:tcPr>
          <w:p>
            <w:r>
              <w:t>gamma</w:t>
            </w:r>
          </w:p>
        </w:tc>
        <w:tc>
          <w:tcPr>
            <w:tcW w:type="dxa" w:w="576"/>
          </w:tcPr>
          <w:p>
            <w:r>
              <w:t>vega</w:t>
            </w:r>
          </w:p>
        </w:tc>
        <w:tc>
          <w:tcPr>
            <w:tcW w:type="dxa" w:w="576"/>
          </w:tcPr>
          <w:p>
            <w:r>
              <w:t>rho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error</w:t>
            </w:r>
          </w:p>
        </w:tc>
      </w:tr>
      <w:tr>
        <w:tc>
          <w:tcPr>
            <w:tcW w:type="dxa" w:w="576"/>
          </w:tcPr>
          <w:p>
            <w:r>
              <w:t>2025-09-01</w:t>
            </w:r>
          </w:p>
        </w:tc>
        <w:tc>
          <w:tcPr>
            <w:tcW w:type="dxa" w:w="576"/>
          </w:tcPr>
          <w:p>
            <w:r>
              <w:t>1.1248357076505615</w:t>
            </w:r>
          </w:p>
        </w:tc>
        <w:tc>
          <w:tcPr>
            <w:tcW w:type="dxa" w:w="576"/>
          </w:tcPr>
          <w:p>
            <w:r>
              <w:t>1.147030624828063</w:t>
            </w:r>
          </w:p>
        </w:tc>
        <w:tc>
          <w:tcPr>
            <w:tcW w:type="dxa" w:w="576"/>
          </w:tcPr>
          <w:p>
            <w:r>
              <w:t>0.3964354168406294</w:t>
            </w:r>
          </w:p>
        </w:tc>
        <w:tc>
          <w:tcPr>
            <w:tcW w:type="dxa" w:w="576"/>
          </w:tcPr>
          <w:p>
            <w:r>
              <w:t>0.0162397808134481</w:t>
            </w:r>
          </w:p>
        </w:tc>
        <w:tc>
          <w:tcPr>
            <w:tcW w:type="dxa" w:w="576"/>
          </w:tcPr>
          <w:p>
            <w:r>
              <w:t>2.5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0.6365595384731924</w:t>
            </w:r>
          </w:p>
        </w:tc>
        <w:tc>
          <w:tcPr>
            <w:tcW w:type="dxa" w:w="576"/>
          </w:tcPr>
          <w:p>
            <w:r>
              <w:t>0.7819263874706273</w:t>
            </w:r>
          </w:p>
        </w:tc>
        <w:tc>
          <w:tcPr>
            <w:tcW w:type="dxa" w:w="576"/>
          </w:tcPr>
          <w:p>
            <w:r>
              <w:t>0.16638610955523955</w:t>
            </w:r>
          </w:p>
        </w:tc>
        <w:tc>
          <w:tcPr>
            <w:tcW w:type="dxa" w:w="576"/>
          </w:tcPr>
          <w:p>
            <w:r>
              <w:t>0.20864487017428407</w:t>
            </w:r>
          </w:p>
        </w:tc>
        <w:tc>
          <w:tcPr>
            <w:tcW w:type="dxa" w:w="576"/>
          </w:tcPr>
          <w:p>
            <w:r>
              <w:t>0.09632555365971973</w:t>
            </w:r>
          </w:p>
        </w:tc>
        <w:tc>
          <w:tcPr>
            <w:tcW w:type="dxa" w:w="576"/>
          </w:tcPr>
          <w:p>
            <w:r>
              <w:t>-0.6618237989102227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2025-09-02</w:t>
            </w:r>
          </w:p>
        </w:tc>
        <w:tc>
          <w:tcPr>
            <w:tcW w:type="dxa" w:w="576"/>
          </w:tcPr>
          <w:p>
            <w:r>
              <w:t>98.61735698828817</w:t>
            </w:r>
          </w:p>
        </w:tc>
        <w:tc>
          <w:tcPr>
            <w:tcW w:type="dxa" w:w="576"/>
          </w:tcPr>
          <w:p>
            <w:r>
              <w:t>105.8396217259846</w:t>
            </w:r>
          </w:p>
        </w:tc>
        <w:tc>
          <w:tcPr>
            <w:tcW w:type="dxa" w:w="576"/>
          </w:tcPr>
          <w:p>
            <w:r>
              <w:t>1.2421185223120967</w:t>
            </w:r>
          </w:p>
        </w:tc>
        <w:tc>
          <w:tcPr>
            <w:tcW w:type="dxa" w:w="576"/>
          </w:tcPr>
          <w:p>
            <w:r>
              <w:t>0.0383229031118418</w:t>
            </w:r>
          </w:p>
        </w:tc>
        <w:tc>
          <w:tcPr>
            <w:tcW w:type="dxa" w:w="576"/>
          </w:tcPr>
          <w:p>
            <w:r>
              <w:t>0.1645209030420498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Equity</w:t>
            </w:r>
          </w:p>
        </w:tc>
        <w:tc>
          <w:tcPr>
            <w:tcW w:type="dxa" w:w="576"/>
          </w:tcPr>
          <w:p>
            <w:r>
              <w:t>6.194215842046894</w:t>
            </w:r>
          </w:p>
        </w:tc>
        <w:tc>
          <w:tcPr>
            <w:tcW w:type="dxa" w:w="576"/>
          </w:tcPr>
          <w:p>
            <w:r>
              <w:t>0.48636991411955266</w:t>
            </w:r>
          </w:p>
        </w:tc>
        <w:tc>
          <w:tcPr>
            <w:tcW w:type="dxa" w:w="576"/>
          </w:tcPr>
          <w:p>
            <w:r>
              <w:t>0.02204959067657989</w:t>
            </w:r>
          </w:p>
        </w:tc>
        <w:tc>
          <w:tcPr>
            <w:tcW w:type="dxa" w:w="576"/>
          </w:tcPr>
          <w:p>
            <w:r>
              <w:t>43.82191703447678</w:t>
            </w:r>
          </w:p>
        </w:tc>
        <w:tc>
          <w:tcPr>
            <w:tcW w:type="dxa" w:w="576"/>
          </w:tcPr>
          <w:p>
            <w:r>
              <w:t>51.88366282443516</w:t>
            </w:r>
          </w:p>
        </w:tc>
        <w:tc>
          <w:tcPr>
            <w:tcW w:type="dxa" w:w="576"/>
          </w:tcPr>
          <w:p>
            <w:r>
              <w:t>-4.502906256377286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2025-09-03</w:t>
            </w:r>
          </w:p>
        </w:tc>
        <w:tc>
          <w:tcPr>
            <w:tcW w:type="dxa" w:w="576"/>
          </w:tcPr>
          <w:p>
            <w:r>
              <w:t>95.30525614065049</w:t>
            </w:r>
          </w:p>
        </w:tc>
        <w:tc>
          <w:tcPr>
            <w:tcW w:type="dxa" w:w="576"/>
          </w:tcPr>
          <w:p>
            <w:r>
              <w:t>89.27061328437183</w:t>
            </w:r>
          </w:p>
        </w:tc>
        <w:tc>
          <w:tcPr>
            <w:tcW w:type="dxa" w:w="576"/>
          </w:tcPr>
          <w:p>
            <w:r>
              <w:t>0.6780602616231216</w:t>
            </w:r>
          </w:p>
        </w:tc>
        <w:tc>
          <w:tcPr>
            <w:tcW w:type="dxa" w:w="576"/>
          </w:tcPr>
          <w:p>
            <w:r>
              <w:t>0.0309902572652895</w:t>
            </w:r>
          </w:p>
        </w:tc>
        <w:tc>
          <w:tcPr>
            <w:tcW w:type="dxa" w:w="576"/>
          </w:tcPr>
          <w:p>
            <w:r>
              <w:t>0.1954562418017751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Equity</w:t>
            </w:r>
          </w:p>
        </w:tc>
        <w:tc>
          <w:tcPr>
            <w:tcW w:type="dxa" w:w="576"/>
          </w:tcPr>
          <w:p>
            <w:r>
              <w:t>10.62791943879855</w:t>
            </w:r>
          </w:p>
        </w:tc>
        <w:tc>
          <w:tcPr>
            <w:tcW w:type="dxa" w:w="576"/>
          </w:tcPr>
          <w:p>
            <w:r>
              <w:t>0.7315330252523742</w:t>
            </w:r>
          </w:p>
        </w:tc>
        <w:tc>
          <w:tcPr>
            <w:tcW w:type="dxa" w:w="576"/>
          </w:tcPr>
          <w:p>
            <w:r>
              <w:t>0.021494220675229825</w:t>
            </w:r>
          </w:p>
        </w:tc>
        <w:tc>
          <w:tcPr>
            <w:tcW w:type="dxa" w:w="576"/>
          </w:tcPr>
          <w:p>
            <w:r>
              <w:t>25.874576246222396</w:t>
            </w:r>
          </w:p>
        </w:tc>
        <w:tc>
          <w:tcPr>
            <w:tcW w:type="dxa" w:w="576"/>
          </w:tcPr>
          <w:p>
            <w:r>
              <w:t>40.06727445272818</w:t>
            </w:r>
          </w:p>
        </w:tc>
        <w:tc>
          <w:tcPr>
            <w:tcW w:type="dxa" w:w="576"/>
          </w:tcPr>
          <w:p>
            <w:r>
              <w:t>-5.560521788776798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2025-09-04</w:t>
            </w:r>
          </w:p>
        </w:tc>
        <w:tc>
          <w:tcPr>
            <w:tcW w:type="dxa" w:w="576"/>
          </w:tcPr>
          <w:p>
            <w:r>
              <w:t>105.42560043585964</w:t>
            </w:r>
          </w:p>
        </w:tc>
        <w:tc>
          <w:tcPr>
            <w:tcW w:type="dxa" w:w="576"/>
          </w:tcPr>
          <w:p>
            <w:r>
              <w:t>101.02364178623324</w:t>
            </w:r>
          </w:p>
        </w:tc>
        <w:tc>
          <w:tcPr>
            <w:tcW w:type="dxa" w:w="576"/>
          </w:tcPr>
          <w:p>
            <w:r>
              <w:t>-0.1</w:t>
            </w:r>
          </w:p>
        </w:tc>
        <w:tc>
          <w:tcPr>
            <w:tcW w:type="dxa" w:w="576"/>
          </w:tcPr>
          <w:p>
            <w:r>
              <w:t>0.0155797544260816</w:t>
            </w:r>
          </w:p>
        </w:tc>
        <w:tc>
          <w:tcPr>
            <w:tcW w:type="dxa" w:w="576"/>
          </w:tcPr>
          <w:p>
            <w:r>
              <w:t>0.2579862546605289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Equity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T and sigma must be positive</w:t>
            </w:r>
          </w:p>
        </w:tc>
      </w:tr>
      <w:tr>
        <w:tc>
          <w:tcPr>
            <w:tcW w:type="dxa" w:w="576"/>
          </w:tcPr>
          <w:p>
            <w:r>
              <w:t>2025-09-05</w:t>
            </w:r>
          </w:p>
        </w:tc>
        <w:tc>
          <w:tcPr>
            <w:tcW w:type="dxa" w:w="576"/>
          </w:tcPr>
          <w:p>
            <w:r>
              <w:t>1.0545987962239396</w:t>
            </w:r>
          </w:p>
        </w:tc>
        <w:tc>
          <w:tcPr>
            <w:tcW w:type="dxa" w:w="576"/>
          </w:tcPr>
          <w:p>
            <w:r>
              <w:t>1.114748041343355</w:t>
            </w:r>
          </w:p>
        </w:tc>
        <w:tc>
          <w:tcPr>
            <w:tcW w:type="dxa" w:w="576"/>
          </w:tcPr>
          <w:p>
            <w:r>
              <w:t>0.4793801861008835</w:t>
            </w:r>
          </w:p>
        </w:tc>
        <w:tc>
          <w:tcPr>
            <w:tcW w:type="dxa" w:w="576"/>
          </w:tcPr>
          <w:p>
            <w:r>
              <w:t>0.0305693775365444</w:t>
            </w:r>
          </w:p>
        </w:tc>
        <w:tc>
          <w:tcPr>
            <w:tcW w:type="dxa" w:w="576"/>
          </w:tcPr>
          <w:p>
            <w:r>
              <w:t>0.0956069984217035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0.011693954844759269</w:t>
            </w:r>
          </w:p>
        </w:tc>
        <w:tc>
          <w:tcPr>
            <w:tcW w:type="dxa" w:w="576"/>
          </w:tcPr>
          <w:p>
            <w:r>
              <w:t>0.2797909541461284</w:t>
            </w:r>
          </w:p>
        </w:tc>
        <w:tc>
          <w:tcPr>
            <w:tcW w:type="dxa" w:w="576"/>
          </w:tcPr>
          <w:p>
            <w:r>
              <w:t>4.82025408610321</w:t>
            </w:r>
          </w:p>
        </w:tc>
        <w:tc>
          <w:tcPr>
            <w:tcW w:type="dxa" w:w="576"/>
          </w:tcPr>
          <w:p>
            <w:r>
              <w:t>0.2457051375416986</w:t>
            </w:r>
          </w:p>
        </w:tc>
        <w:tc>
          <w:tcPr>
            <w:tcW w:type="dxa" w:w="576"/>
          </w:tcPr>
          <w:p>
            <w:r>
              <w:t>0.13584352064609054</w:t>
            </w:r>
          </w:p>
        </w:tc>
        <w:tc>
          <w:tcPr>
            <w:tcW w:type="dxa" w:w="576"/>
          </w:tcPr>
          <w:p>
            <w:r>
              <w:t>-0.03316410998629552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2025-09-06</w:t>
            </w:r>
          </w:p>
        </w:tc>
        <w:tc>
          <w:tcPr>
            <w:tcW w:type="dxa" w:w="576"/>
          </w:tcPr>
          <w:p>
            <w:r>
              <w:t>1.0293848149332354</w:t>
            </w:r>
          </w:p>
        </w:tc>
        <w:tc>
          <w:tcPr>
            <w:tcW w:type="dxa" w:w="576"/>
          </w:tcPr>
          <w:p>
            <w:r>
              <w:t>0.9360094033401812</w:t>
            </w:r>
          </w:p>
        </w:tc>
        <w:tc>
          <w:tcPr>
            <w:tcW w:type="dxa" w:w="576"/>
          </w:tcPr>
          <w:p>
            <w:r>
              <w:t>1.2543352186127328</w:t>
            </w:r>
          </w:p>
        </w:tc>
        <w:tc>
          <w:tcPr>
            <w:tcW w:type="dxa" w:w="576"/>
          </w:tcPr>
          <w:p>
            <w:r>
              <w:t>0.0168209649474916</w:t>
            </w:r>
          </w:p>
        </w:tc>
        <w:tc>
          <w:tcPr>
            <w:tcW w:type="dxa" w:w="576"/>
          </w:tcPr>
          <w:p>
            <w:r>
              <w:t>0.1092414568862042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0.010873846289815164</w:t>
            </w:r>
          </w:p>
        </w:tc>
        <w:tc>
          <w:tcPr>
            <w:tcW w:type="dxa" w:w="576"/>
          </w:tcPr>
          <w:p>
            <w:r>
              <w:t>-0.15604425290354818</w:t>
            </w:r>
          </w:p>
        </w:tc>
        <w:tc>
          <w:tcPr>
            <w:tcW w:type="dxa" w:w="576"/>
          </w:tcPr>
          <w:p>
            <w:r>
              <w:t>1.9004365413758635</w:t>
            </w:r>
          </w:p>
        </w:tc>
        <w:tc>
          <w:tcPr>
            <w:tcW w:type="dxa" w:w="576"/>
          </w:tcPr>
          <w:p>
            <w:r>
              <w:t>0.2759370309454523</w:t>
            </w:r>
          </w:p>
        </w:tc>
        <w:tc>
          <w:tcPr>
            <w:tcW w:type="dxa" w:w="576"/>
          </w:tcPr>
          <w:p>
            <w:r>
              <w:t>-0.21512279322277034</w:t>
            </w:r>
          </w:p>
        </w:tc>
        <w:tc>
          <w:tcPr>
            <w:tcW w:type="dxa" w:w="576"/>
          </w:tcPr>
          <w:p>
            <w:r>
              <w:t>-0.009130979103917544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2025-09-07</w:t>
            </w:r>
          </w:p>
        </w:tc>
        <w:tc>
          <w:tcPr>
            <w:tcW w:type="dxa" w:w="576"/>
          </w:tcPr>
          <w:p>
            <w:r>
              <w:t>1.0699680655040598</w:t>
            </w:r>
          </w:p>
        </w:tc>
        <w:tc>
          <w:tcPr>
            <w:tcW w:type="dxa" w:w="576"/>
          </w:tcPr>
          <w:p>
            <w:r>
              <w:t>1.0571610814043235</w:t>
            </w:r>
          </w:p>
        </w:tc>
        <w:tc>
          <w:tcPr>
            <w:tcW w:type="dxa" w:w="576"/>
          </w:tcPr>
          <w:p>
            <w:r>
              <w:t>0.3318726462050798</w:t>
            </w:r>
          </w:p>
        </w:tc>
        <w:tc>
          <w:tcPr>
            <w:tcW w:type="dxa" w:w="576"/>
          </w:tcPr>
          <w:p>
            <w:r>
              <w:t>0.0298070764044508</w:t>
            </w:r>
          </w:p>
        </w:tc>
        <w:tc>
          <w:tcPr>
            <w:tcW w:type="dxa" w:w="576"/>
          </w:tcPr>
          <w:p>
            <w:r>
              <w:t>0.1184233026512156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0.018667967319876078</w:t>
            </w:r>
          </w:p>
        </w:tc>
        <w:tc>
          <w:tcPr>
            <w:tcW w:type="dxa" w:w="576"/>
          </w:tcPr>
          <w:p>
            <w:r>
              <w:t>-0.3610628629257937</w:t>
            </w:r>
          </w:p>
        </w:tc>
        <w:tc>
          <w:tcPr>
            <w:tcW w:type="dxa" w:w="576"/>
          </w:tcPr>
          <w:p>
            <w:r>
              <w:t>5.1304423907096846</w:t>
            </w:r>
          </w:p>
        </w:tc>
        <w:tc>
          <w:tcPr>
            <w:tcW w:type="dxa" w:w="576"/>
          </w:tcPr>
          <w:p>
            <w:r>
              <w:t>0.23083681526792454</w:t>
            </w:r>
          </w:p>
        </w:tc>
        <w:tc>
          <w:tcPr>
            <w:tcW w:type="dxa" w:w="576"/>
          </w:tcPr>
          <w:p>
            <w:r>
              <w:t>-0.13440633101161104</w:t>
            </w:r>
          </w:p>
        </w:tc>
        <w:tc>
          <w:tcPr>
            <w:tcW w:type="dxa" w:w="576"/>
          </w:tcPr>
          <w:p>
            <w:r>
              <w:t>-0.029113484800680146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2025-09-08</w:t>
            </w:r>
          </w:p>
        </w:tc>
        <w:tc>
          <w:tcPr>
            <w:tcW w:type="dxa" w:w="576"/>
          </w:tcPr>
          <w:p>
            <w:r>
              <w:t>97.08306250206724</w:t>
            </w:r>
          </w:p>
        </w:tc>
        <w:tc>
          <w:tcPr>
            <w:tcW w:type="dxa" w:w="576"/>
          </w:tcPr>
          <w:p>
            <w:r>
              <w:t>105.03067813774436</w:t>
            </w:r>
          </w:p>
        </w:tc>
        <w:tc>
          <w:tcPr>
            <w:tcW w:type="dxa" w:w="576"/>
          </w:tcPr>
          <w:p>
            <w:r>
              <w:t>0.5916819650400321</w:t>
            </w:r>
          </w:p>
        </w:tc>
        <w:tc>
          <w:tcPr>
            <w:tcW w:type="dxa" w:w="576"/>
          </w:tcPr>
          <w:p>
            <w:r>
              <w:t>0.0365008913741592</w:t>
            </w:r>
          </w:p>
        </w:tc>
        <w:tc>
          <w:tcPr>
            <w:tcW w:type="dxa" w:w="576"/>
          </w:tcPr>
          <w:p>
            <w:r>
              <w:t>0.1585971302788046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Equity</w:t>
            </w:r>
          </w:p>
        </w:tc>
        <w:tc>
          <w:tcPr>
            <w:tcW w:type="dxa" w:w="576"/>
          </w:tcPr>
          <w:p>
            <w:r>
              <w:t>2.530772523670297</w:t>
            </w:r>
          </w:p>
        </w:tc>
        <w:tc>
          <w:tcPr>
            <w:tcW w:type="dxa" w:w="576"/>
          </w:tcPr>
          <w:p>
            <w:r>
              <w:t>0.3420170673845049</w:t>
            </w:r>
          </w:p>
        </w:tc>
        <w:tc>
          <w:tcPr>
            <w:tcW w:type="dxa" w:w="576"/>
          </w:tcPr>
          <w:p>
            <w:r>
              <w:t>0.031007244675814154</w:t>
            </w:r>
          </w:p>
        </w:tc>
        <w:tc>
          <w:tcPr>
            <w:tcW w:type="dxa" w:w="576"/>
          </w:tcPr>
          <w:p>
            <w:r>
              <w:t>27.42418742635471</w:t>
            </w:r>
          </w:p>
        </w:tc>
        <w:tc>
          <w:tcPr>
            <w:tcW w:type="dxa" w:w="576"/>
          </w:tcPr>
          <w:p>
            <w:r>
              <w:t>18.148833570016453</w:t>
            </w:r>
          </w:p>
        </w:tc>
        <w:tc>
          <w:tcPr>
            <w:tcW w:type="dxa" w:w="576"/>
          </w:tcPr>
          <w:p>
            <w:r>
              <w:t>-4.795054578922099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2025-09-09</w:t>
            </w:r>
          </w:p>
        </w:tc>
        <w:tc>
          <w:tcPr>
            <w:tcW w:type="dxa" w:w="576"/>
          </w:tcPr>
          <w:p>
            <w:r>
              <w:t>51.04431797502378</w:t>
            </w:r>
          </w:p>
        </w:tc>
        <w:tc>
          <w:tcPr>
            <w:tcW w:type="dxa" w:w="576"/>
          </w:tcPr>
          <w:p>
            <w:r>
              <w:t>47.82704009891038</w:t>
            </w:r>
          </w:p>
        </w:tc>
        <w:tc>
          <w:tcPr>
            <w:tcW w:type="dxa" w:w="576"/>
          </w:tcPr>
          <w:p>
            <w:r>
              <w:t>1.9422107927526613</w:t>
            </w:r>
          </w:p>
        </w:tc>
        <w:tc>
          <w:tcPr>
            <w:tcW w:type="dxa" w:w="576"/>
          </w:tcPr>
          <w:p>
            <w:r>
              <w:t>0.0410053129344445</w:t>
            </w:r>
          </w:p>
        </w:tc>
        <w:tc>
          <w:tcPr>
            <w:tcW w:type="dxa" w:w="576"/>
          </w:tcPr>
          <w:p>
            <w:r>
              <w:t>0.4186841117373118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Commodity</w:t>
            </w:r>
          </w:p>
        </w:tc>
        <w:tc>
          <w:tcPr>
            <w:tcW w:type="dxa" w:w="576"/>
          </w:tcPr>
          <w:p>
            <w:r>
              <w:t>7.811372463820424</w:t>
            </w:r>
          </w:p>
        </w:tc>
        <w:tc>
          <w:tcPr>
            <w:tcW w:type="dxa" w:w="576"/>
          </w:tcPr>
          <w:p>
            <w:r>
              <w:t>-0.2946636503490607</w:t>
            </w:r>
          </w:p>
        </w:tc>
        <w:tc>
          <w:tcPr>
            <w:tcW w:type="dxa" w:w="576"/>
          </w:tcPr>
          <w:p>
            <w:r>
              <w:t>0.011578496057838833</w:t>
            </w:r>
          </w:p>
        </w:tc>
        <w:tc>
          <w:tcPr>
            <w:tcW w:type="dxa" w:w="576"/>
          </w:tcPr>
          <w:p>
            <w:r>
              <w:t>24.53182210021667</w:t>
            </w:r>
          </w:p>
        </w:tc>
        <w:tc>
          <w:tcPr>
            <w:tcW w:type="dxa" w:w="576"/>
          </w:tcPr>
          <w:p>
            <w:r>
              <w:t>-44.3839400537036</w:t>
            </w:r>
          </w:p>
        </w:tc>
        <w:tc>
          <w:tcPr>
            <w:tcW w:type="dxa" w:w="576"/>
          </w:tcPr>
          <w:p>
            <w:r>
              <w:t>-1.707108586704253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2025-09-10</w:t>
            </w:r>
          </w:p>
        </w:tc>
        <w:tc>
          <w:tcPr>
            <w:tcW w:type="dxa" w:w="576"/>
          </w:tcPr>
          <w:p>
            <w:r>
              <w:t>40.201649380601125</w:t>
            </w:r>
          </w:p>
        </w:tc>
        <w:tc>
          <w:tcPr>
            <w:tcW w:type="dxa" w:w="576"/>
          </w:tcPr>
          <w:p>
            <w:r>
              <w:t>43.37619152215394</w:t>
            </w:r>
          </w:p>
        </w:tc>
        <w:tc>
          <w:tcPr>
            <w:tcW w:type="dxa" w:w="576"/>
          </w:tcPr>
          <w:p>
            <w:r>
              <w:t>1.2360099597410616</w:t>
            </w:r>
          </w:p>
        </w:tc>
        <w:tc>
          <w:tcPr>
            <w:tcW w:type="dxa" w:w="576"/>
          </w:tcPr>
          <w:p>
            <w:r>
              <w:t>0.0468749694009246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Commodity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2025-09-11</w:t>
            </w:r>
          </w:p>
        </w:tc>
        <w:tc>
          <w:tcPr>
            <w:tcW w:type="dxa" w:w="576"/>
          </w:tcPr>
          <w:p>
            <w:r>
              <w:t>49.4217585880588</w:t>
            </w:r>
          </w:p>
        </w:tc>
        <w:tc>
          <w:tcPr>
            <w:tcW w:type="dxa" w:w="576"/>
          </w:tcPr>
          <w:p>
            <w:r>
              <w:t>47.16169199753952</w:t>
            </w:r>
          </w:p>
        </w:tc>
        <w:tc>
          <w:tcPr>
            <w:tcW w:type="dxa" w:w="576"/>
          </w:tcPr>
          <w:p>
            <w:r>
              <w:t>1.6746012673886657</w:t>
            </w:r>
          </w:p>
        </w:tc>
        <w:tc>
          <w:tcPr>
            <w:tcW w:type="dxa" w:w="576"/>
          </w:tcPr>
          <w:p>
            <w:r>
              <w:t>0.0242701330677435</w:t>
            </w:r>
          </w:p>
        </w:tc>
        <w:tc>
          <w:tcPr>
            <w:tcW w:type="dxa" w:w="576"/>
          </w:tcPr>
          <w:p>
            <w:r>
              <w:t>0.3554709158757928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Commodity</w:t>
            </w:r>
          </w:p>
        </w:tc>
        <w:tc>
          <w:tcPr>
            <w:tcW w:type="dxa" w:w="576"/>
          </w:tcPr>
          <w:p>
            <w:r>
              <w:t>6.697002725806286</w:t>
            </w:r>
          </w:p>
        </w:tc>
        <w:tc>
          <w:tcPr>
            <w:tcW w:type="dxa" w:w="576"/>
          </w:tcPr>
          <w:p>
            <w:r>
              <w:t>-0.33720166785936356</w:t>
            </w:r>
          </w:p>
        </w:tc>
        <w:tc>
          <w:tcPr>
            <w:tcW w:type="dxa" w:w="576"/>
          </w:tcPr>
          <w:p>
            <w:r>
              <w:t>0.01606596473997026</w:t>
            </w:r>
          </w:p>
        </w:tc>
        <w:tc>
          <w:tcPr>
            <w:tcW w:type="dxa" w:w="576"/>
          </w:tcPr>
          <w:p>
            <w:r>
              <w:t>23.35923888980794</w:t>
            </w:r>
          </w:p>
        </w:tc>
        <w:tc>
          <w:tcPr>
            <w:tcW w:type="dxa" w:w="576"/>
          </w:tcPr>
          <w:p>
            <w:r>
              <w:t>-39.12220586965962</w:t>
            </w:r>
          </w:p>
        </w:tc>
        <w:tc>
          <w:tcPr>
            <w:tcW w:type="dxa" w:w="576"/>
          </w:tcPr>
          <w:p>
            <w:r>
              <w:t>-1.9122545415207854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2025-09-12</w:t>
            </w:r>
          </w:p>
        </w:tc>
        <w:tc>
          <w:tcPr>
            <w:tcW w:type="dxa" w:w="576"/>
          </w:tcPr>
          <w:p>
            <w:r>
              <w:t>96.98896304410712</w:t>
            </w:r>
          </w:p>
        </w:tc>
        <w:tc>
          <w:tcPr>
            <w:tcW w:type="dxa" w:w="576"/>
          </w:tcPr>
          <w:p>
            <w:r>
              <w:t>97.81717281041982</w:t>
            </w:r>
          </w:p>
        </w:tc>
        <w:tc>
          <w:tcPr>
            <w:tcW w:type="dxa" w:w="576"/>
          </w:tcPr>
          <w:p>
            <w:r>
              <w:t>0.367756027452049</w:t>
            </w:r>
          </w:p>
        </w:tc>
        <w:tc>
          <w:tcPr>
            <w:tcW w:type="dxa" w:w="576"/>
          </w:tcPr>
          <w:p>
            <w:r>
              <w:t>0.0420878792301615</w:t>
            </w:r>
          </w:p>
        </w:tc>
        <w:tc>
          <w:tcPr>
            <w:tcW w:type="dxa" w:w="576"/>
          </w:tcPr>
          <w:p>
            <w:r>
              <w:t>0.2202336274218451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Equity</w:t>
            </w:r>
          </w:p>
        </w:tc>
        <w:tc>
          <w:tcPr>
            <w:tcW w:type="dxa" w:w="576"/>
          </w:tcPr>
          <w:p>
            <w:r>
              <w:t>4.815827456058145</w:t>
            </w:r>
          </w:p>
        </w:tc>
        <w:tc>
          <w:tcPr>
            <w:tcW w:type="dxa" w:w="576"/>
          </w:tcPr>
          <w:p>
            <w:r>
              <w:t>-0.45263605650844285</w:t>
            </w:r>
          </w:p>
        </w:tc>
        <w:tc>
          <w:tcPr>
            <w:tcW w:type="dxa" w:w="576"/>
          </w:tcPr>
          <w:p>
            <w:r>
              <w:t>0.030580809990986144</w:t>
            </w:r>
          </w:p>
        </w:tc>
        <w:tc>
          <w:tcPr>
            <w:tcW w:type="dxa" w:w="576"/>
          </w:tcPr>
          <w:p>
            <w:r>
              <w:t>23.298987481829602</w:t>
            </w:r>
          </w:p>
        </w:tc>
        <w:tc>
          <w:tcPr>
            <w:tcW w:type="dxa" w:w="576"/>
          </w:tcPr>
          <w:p>
            <w:r>
              <w:t>-17.91579725469294</w:t>
            </w:r>
          </w:p>
        </w:tc>
        <w:tc>
          <w:tcPr>
            <w:tcW w:type="dxa" w:w="576"/>
          </w:tcPr>
          <w:p>
            <w:r>
              <w:t>-4.9260167551118625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2025-09-13</w:t>
            </w:r>
          </w:p>
        </w:tc>
        <w:tc>
          <w:tcPr>
            <w:tcW w:type="dxa" w:w="576"/>
          </w:tcPr>
          <w:p>
            <w:r>
              <w:t>46.61538999847021</w:t>
            </w:r>
          </w:p>
        </w:tc>
        <w:tc>
          <w:tcPr>
            <w:tcW w:type="dxa" w:w="576"/>
          </w:tcPr>
          <w:p>
            <w:r>
              <w:t>49.556461501849526</w:t>
            </w:r>
          </w:p>
        </w:tc>
        <w:tc>
          <w:tcPr>
            <w:tcW w:type="dxa" w:w="576"/>
          </w:tcPr>
          <w:p>
            <w:r>
              <w:t>1.4430289533104723</w:t>
            </w:r>
          </w:p>
        </w:tc>
        <w:tc>
          <w:tcPr>
            <w:tcW w:type="dxa" w:w="576"/>
          </w:tcPr>
          <w:p>
            <w:r>
              <w:t>0.0391602867216394</w:t>
            </w:r>
          </w:p>
        </w:tc>
        <w:tc>
          <w:tcPr>
            <w:tcW w:type="dxa" w:w="576"/>
          </w:tcPr>
          <w:p>
            <w:r>
              <w:t>0.2022088468494409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Commodity</w:t>
            </w:r>
          </w:p>
        </w:tc>
        <w:tc>
          <w:tcPr>
            <w:tcW w:type="dxa" w:w="576"/>
          </w:tcPr>
          <w:p>
            <w:r>
              <w:t>4.408423541955813</w:t>
            </w:r>
          </w:p>
        </w:tc>
        <w:tc>
          <w:tcPr>
            <w:tcW w:type="dxa" w:w="576"/>
          </w:tcPr>
          <w:p>
            <w:r>
              <w:t>0.5407078005661119</w:t>
            </w:r>
          </w:p>
        </w:tc>
        <w:tc>
          <w:tcPr>
            <w:tcW w:type="dxa" w:w="576"/>
          </w:tcPr>
          <w:p>
            <w:r>
              <w:t>0.035048888033715364</w:t>
            </w:r>
          </w:p>
        </w:tc>
        <w:tc>
          <w:tcPr>
            <w:tcW w:type="dxa" w:w="576"/>
          </w:tcPr>
          <w:p>
            <w:r>
              <w:t>22.223276284533735</w:t>
            </w:r>
          </w:p>
        </w:tc>
        <w:tc>
          <w:tcPr>
            <w:tcW w:type="dxa" w:w="576"/>
          </w:tcPr>
          <w:p>
            <w:r>
              <w:t>30.01050208050952</w:t>
            </w:r>
          </w:p>
        </w:tc>
        <w:tc>
          <w:tcPr>
            <w:tcW w:type="dxa" w:w="576"/>
          </w:tcPr>
          <w:p>
            <w:r>
              <w:t>-2.371464130112212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2025-09-14</w:t>
            </w:r>
          </w:p>
        </w:tc>
        <w:tc>
          <w:tcPr>
            <w:tcW w:type="dxa" w:w="576"/>
          </w:tcPr>
          <w:p>
            <w:r>
              <w:t>1.1305838144420437</w:t>
            </w:r>
          </w:p>
        </w:tc>
        <w:tc>
          <w:tcPr>
            <w:tcW w:type="dxa" w:w="576"/>
          </w:tcPr>
          <w:p>
            <w:r>
              <w:t>1.0342681699571512</w:t>
            </w:r>
          </w:p>
        </w:tc>
        <w:tc>
          <w:tcPr>
            <w:tcW w:type="dxa" w:w="576"/>
          </w:tcPr>
          <w:p>
            <w:r>
              <w:t>0.7810848842341179</w:t>
            </w:r>
          </w:p>
        </w:tc>
        <w:tc>
          <w:tcPr>
            <w:tcW w:type="dxa" w:w="576"/>
          </w:tcPr>
          <w:p>
            <w:r>
              <w:t>0.0146347623810051</w:t>
            </w:r>
          </w:p>
        </w:tc>
        <w:tc>
          <w:tcPr>
            <w:tcW w:type="dxa" w:w="576"/>
          </w:tcPr>
          <w:p>
            <w:r>
              <w:t>0.1271270346685945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0.012249029741537909</w:t>
            </w:r>
          </w:p>
        </w:tc>
        <w:tc>
          <w:tcPr>
            <w:tcW w:type="dxa" w:w="576"/>
          </w:tcPr>
          <w:p>
            <w:r>
              <w:t>-0.1709503586891088</w:t>
            </w:r>
          </w:p>
        </w:tc>
        <w:tc>
          <w:tcPr>
            <w:tcW w:type="dxa" w:w="576"/>
          </w:tcPr>
          <w:p>
            <w:r>
              <w:t>1.999277370893134</w:t>
            </w:r>
          </w:p>
        </w:tc>
        <w:tc>
          <w:tcPr>
            <w:tcW w:type="dxa" w:w="576"/>
          </w:tcPr>
          <w:p>
            <w:r>
              <w:t>0.25375506995593183</w:t>
            </w:r>
          </w:p>
        </w:tc>
        <w:tc>
          <w:tcPr>
            <w:tcW w:type="dxa" w:w="576"/>
          </w:tcPr>
          <w:p>
            <w:r>
              <w:t>-0.16053070429042174</w:t>
            </w:r>
          </w:p>
        </w:tc>
        <w:tc>
          <w:tcPr>
            <w:tcW w:type="dxa" w:w="576"/>
          </w:tcPr>
          <w:p>
            <w:r>
              <w:t>-0.01764243087251137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2025-09-15</w:t>
            </w:r>
          </w:p>
        </w:tc>
        <w:tc>
          <w:tcPr>
            <w:tcW w:type="dxa" w:w="576"/>
          </w:tcPr>
          <w:p>
            <w:r>
              <w:t>1.1165631715701785</w:t>
            </w:r>
          </w:p>
        </w:tc>
        <w:tc>
          <w:tcPr>
            <w:tcW w:type="dxa" w:w="576"/>
          </w:tcPr>
          <w:p>
            <w:r>
              <w:t>1.0191002370481868</w:t>
            </w:r>
          </w:p>
        </w:tc>
        <w:tc>
          <w:tcPr>
            <w:tcW w:type="dxa" w:w="576"/>
          </w:tcPr>
          <w:p>
            <w:r>
              <w:t>-0.1</w:t>
            </w:r>
          </w:p>
        </w:tc>
        <w:tc>
          <w:tcPr>
            <w:tcW w:type="dxa" w:w="576"/>
          </w:tcPr>
          <w:p>
            <w:r>
              <w:t>0.0230073328810698</w:t>
            </w:r>
          </w:p>
        </w:tc>
        <w:tc>
          <w:tcPr>
            <w:tcW w:type="dxa" w:w="576"/>
          </w:tcPr>
          <w:p>
            <w:r>
              <w:t>0.0830898024852649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/>
          </w:p>
        </w:tc>
        <w:tc>
          <w:tcPr>
            <w:tcW w:type="dxa" w:w="576"/>
          </w:tcPr>
          <w:p>
            <w:r>
              <w:t>T and sigma must be positive</w:t>
            </w:r>
          </w:p>
        </w:tc>
      </w:tr>
      <w:tr>
        <w:tc>
          <w:tcPr>
            <w:tcW w:type="dxa" w:w="576"/>
          </w:tcPr>
          <w:p>
            <w:r>
              <w:t>2025-09-16</w:t>
            </w:r>
          </w:p>
        </w:tc>
        <w:tc>
          <w:tcPr>
            <w:tcW w:type="dxa" w:w="576"/>
          </w:tcPr>
          <w:p>
            <w:r>
              <w:t>54.8777256356118</w:t>
            </w:r>
          </w:p>
        </w:tc>
        <w:tc>
          <w:tcPr>
            <w:tcW w:type="dxa" w:w="576"/>
          </w:tcPr>
          <w:p>
            <w:r>
              <w:t>56.38749387004378</w:t>
            </w:r>
          </w:p>
        </w:tc>
        <w:tc>
          <w:tcPr>
            <w:tcW w:type="dxa" w:w="576"/>
          </w:tcPr>
          <w:p>
            <w:r>
              <w:t>1.7857042108950203</w:t>
            </w:r>
          </w:p>
        </w:tc>
        <w:tc>
          <w:tcPr>
            <w:tcW w:type="dxa" w:w="576"/>
          </w:tcPr>
          <w:p>
            <w:r>
              <w:t>0.0288885970064779</w:t>
            </w:r>
          </w:p>
        </w:tc>
        <w:tc>
          <w:tcPr>
            <w:tcW w:type="dxa" w:w="576"/>
          </w:tcPr>
          <w:p>
            <w:r>
              <w:t>0.4918424713352256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Commodity</w:t>
            </w:r>
          </w:p>
        </w:tc>
        <w:tc>
          <w:tcPr>
            <w:tcW w:type="dxa" w:w="576"/>
          </w:tcPr>
          <w:p>
            <w:r>
              <w:t>14.635655696560285</w:t>
            </w:r>
          </w:p>
        </w:tc>
        <w:tc>
          <w:tcPr>
            <w:tcW w:type="dxa" w:w="576"/>
          </w:tcPr>
          <w:p>
            <w:r>
              <w:t>0.6427504770509509</w:t>
            </w:r>
          </w:p>
        </w:tc>
        <w:tc>
          <w:tcPr>
            <w:tcW w:type="dxa" w:w="576"/>
          </w:tcPr>
          <w:p>
            <w:r>
              <w:t>0.010344834010729656</w:t>
            </w:r>
          </w:p>
        </w:tc>
        <w:tc>
          <w:tcPr>
            <w:tcW w:type="dxa" w:w="576"/>
          </w:tcPr>
          <w:p>
            <w:r>
              <w:t>27.36221716516625</w:t>
            </w:r>
          </w:p>
        </w:tc>
        <w:tc>
          <w:tcPr>
            <w:tcW w:type="dxa" w:w="576"/>
          </w:tcPr>
          <w:p>
            <w:r>
              <w:t>36.85162893423847</w:t>
            </w:r>
          </w:p>
        </w:tc>
        <w:tc>
          <w:tcPr>
            <w:tcW w:type="dxa" w:w="576"/>
          </w:tcPr>
          <w:p>
            <w:r>
              <w:t>-4.364408206928342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2025-09-17</w:t>
            </w:r>
          </w:p>
        </w:tc>
        <w:tc>
          <w:tcPr>
            <w:tcW w:type="dxa" w:w="576"/>
          </w:tcPr>
          <w:p>
            <w:r>
              <w:t>103.61636025047636</w:t>
            </w:r>
          </w:p>
        </w:tc>
        <w:tc>
          <w:tcPr>
            <w:tcW w:type="dxa" w:w="576"/>
          </w:tcPr>
          <w:p>
            <w:r>
              <w:t>104.88622428617649</w:t>
            </w:r>
          </w:p>
        </w:tc>
        <w:tc>
          <w:tcPr>
            <w:tcW w:type="dxa" w:w="576"/>
          </w:tcPr>
          <w:p>
            <w:r>
              <w:t>1.5648376419136658</w:t>
            </w:r>
          </w:p>
        </w:tc>
        <w:tc>
          <w:tcPr>
            <w:tcW w:type="dxa" w:w="576"/>
          </w:tcPr>
          <w:p>
            <w:r>
              <w:t>0.0297518238545756</w:t>
            </w:r>
          </w:p>
        </w:tc>
        <w:tc>
          <w:tcPr>
            <w:tcW w:type="dxa" w:w="576"/>
          </w:tcPr>
          <w:p>
            <w:r>
              <w:t>0.3401962621542244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Equity</w:t>
            </w:r>
          </w:p>
        </w:tc>
        <w:tc>
          <w:tcPr>
            <w:tcW w:type="dxa" w:w="576"/>
          </w:tcPr>
          <w:p>
            <w:r>
              <w:t>15.469080593549144</w:t>
            </w:r>
          </w:p>
        </w:tc>
        <w:tc>
          <w:tcPr>
            <w:tcW w:type="dxa" w:w="576"/>
          </w:tcPr>
          <w:p>
            <w:r>
              <w:t>-0.3845474993459824</w:t>
            </w:r>
          </w:p>
        </w:tc>
        <w:tc>
          <w:tcPr>
            <w:tcW w:type="dxa" w:w="576"/>
          </w:tcPr>
          <w:p>
            <w:r>
              <w:t>0.008665716863173424</w:t>
            </w:r>
          </w:p>
        </w:tc>
        <w:tc>
          <w:tcPr>
            <w:tcW w:type="dxa" w:w="576"/>
          </w:tcPr>
          <w:p>
            <w:r>
              <w:t>49.529048233923376</w:t>
            </w:r>
          </w:p>
        </w:tc>
        <w:tc>
          <w:tcPr>
            <w:tcW w:type="dxa" w:w="576"/>
          </w:tcPr>
          <w:p>
            <w:r>
              <w:t>-86.55820050685091</w:t>
            </w:r>
          </w:p>
        </w:tc>
        <w:tc>
          <w:tcPr>
            <w:tcW w:type="dxa" w:w="576"/>
          </w:tcPr>
          <w:p>
            <w:r>
              <w:t>-3.7381093394559146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2025-09-18</w:t>
            </w:r>
          </w:p>
        </w:tc>
        <w:tc>
          <w:tcPr>
            <w:tcW w:type="dxa" w:w="576"/>
          </w:tcPr>
          <w:p>
            <w:r>
              <w:t>1.067744012269744</w:t>
            </w:r>
          </w:p>
        </w:tc>
        <w:tc>
          <w:tcPr>
            <w:tcW w:type="dxa" w:w="576"/>
          </w:tcPr>
          <w:p>
            <w:r>
              <w:t>1.0522704835131795</w:t>
            </w:r>
          </w:p>
        </w:tc>
        <w:tc>
          <w:tcPr>
            <w:tcW w:type="dxa" w:w="576"/>
          </w:tcPr>
          <w:p>
            <w:r>
              <w:t>0.1482963408137808</w:t>
            </w:r>
          </w:p>
        </w:tc>
        <w:tc>
          <w:tcPr>
            <w:tcW w:type="dxa" w:w="576"/>
          </w:tcPr>
          <w:p>
            <w:r>
              <w:t>0.0143156570797321</w:t>
            </w:r>
          </w:p>
        </w:tc>
        <w:tc>
          <w:tcPr>
            <w:tcW w:type="dxa" w:w="576"/>
          </w:tcPr>
          <w:p>
            <w:r>
              <w:t>0.1022732829381994</w:t>
            </w:r>
          </w:p>
        </w:tc>
        <w:tc>
          <w:tcPr>
            <w:tcW w:type="dxa" w:w="576"/>
          </w:tcPr>
          <w:p>
            <w:r>
              <w:t>put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0.009260863291135013</w:t>
            </w:r>
          </w:p>
        </w:tc>
        <w:tc>
          <w:tcPr>
            <w:tcW w:type="dxa" w:w="576"/>
          </w:tcPr>
          <w:p>
            <w:r>
              <w:t>-0.3284335240297094</w:t>
            </w:r>
          </w:p>
        </w:tc>
        <w:tc>
          <w:tcPr>
            <w:tcW w:type="dxa" w:w="576"/>
          </w:tcPr>
          <w:p>
            <w:r>
              <w:t>8.595301917811444</w:t>
            </w:r>
          </w:p>
        </w:tc>
        <w:tc>
          <w:tcPr>
            <w:tcW w:type="dxa" w:w="576"/>
          </w:tcPr>
          <w:p>
            <w:r>
              <w:t>0.14862369609426668</w:t>
            </w:r>
          </w:p>
        </w:tc>
        <w:tc>
          <w:tcPr>
            <w:tcW w:type="dxa" w:w="576"/>
          </w:tcPr>
          <w:p>
            <w:r>
              <w:t>-0.053378347252608586</w:t>
            </w:r>
          </w:p>
        </w:tc>
        <w:tc>
          <w:tcPr>
            <w:tcW w:type="dxa" w:w="576"/>
          </w:tcPr>
          <w:p>
            <w:r>
              <w:t>-0.04609669064469926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2025-09-19</w:t>
            </w:r>
          </w:p>
        </w:tc>
        <w:tc>
          <w:tcPr>
            <w:tcW w:type="dxa" w:w="576"/>
          </w:tcPr>
          <w:p>
            <w:r>
              <w:t>50.43523534119085</w:t>
            </w:r>
          </w:p>
        </w:tc>
        <w:tc>
          <w:tcPr>
            <w:tcW w:type="dxa" w:w="576"/>
          </w:tcPr>
          <w:p>
            <w:r>
              <w:t>50.52168830637655</w:t>
            </w:r>
          </w:p>
        </w:tc>
        <w:tc>
          <w:tcPr>
            <w:tcW w:type="dxa" w:w="576"/>
          </w:tcPr>
          <w:p>
            <w:r>
              <w:t>1.8243763004595768</w:t>
            </w:r>
          </w:p>
        </w:tc>
        <w:tc>
          <w:tcPr>
            <w:tcW w:type="dxa" w:w="576"/>
          </w:tcPr>
          <w:p>
            <w:r>
              <w:t>0.0199716891659549</w:t>
            </w:r>
          </w:p>
        </w:tc>
        <w:tc>
          <w:tcPr>
            <w:tcW w:type="dxa" w:w="576"/>
          </w:tcPr>
          <w:p>
            <w:r>
              <w:t>0.3257423924305306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Commodity</w:t>
            </w:r>
          </w:p>
        </w:tc>
        <w:tc>
          <w:tcPr>
            <w:tcW w:type="dxa" w:w="576"/>
          </w:tcPr>
          <w:p>
            <w:r>
              <w:t>9.519000488429313</w:t>
            </w:r>
          </w:p>
        </w:tc>
        <w:tc>
          <w:tcPr>
            <w:tcW w:type="dxa" w:w="576"/>
          </w:tcPr>
          <w:p>
            <w:r>
              <w:t>0.61749544893609</w:t>
            </w:r>
          </w:p>
        </w:tc>
        <w:tc>
          <w:tcPr>
            <w:tcW w:type="dxa" w:w="576"/>
          </w:tcPr>
          <w:p>
            <w:r>
              <w:t>0.017192660669125472</w:t>
            </w:r>
          </w:p>
        </w:tc>
        <w:tc>
          <w:tcPr>
            <w:tcW w:type="dxa" w:w="576"/>
          </w:tcPr>
          <w:p>
            <w:r>
              <w:t>25.98961814399156</w:t>
            </w:r>
          </w:p>
        </w:tc>
        <w:tc>
          <w:tcPr>
            <w:tcW w:type="dxa" w:w="576"/>
          </w:tcPr>
          <w:p>
            <w:r>
              <w:t>39.45127602836623</w:t>
            </w:r>
          </w:p>
        </w:tc>
        <w:tc>
          <w:tcPr>
            <w:tcW w:type="dxa" w:w="576"/>
          </w:tcPr>
          <w:p>
            <w:r>
              <w:t>-2.7521015357763003</w:t>
            </w:r>
          </w:p>
        </w:tc>
        <w:tc>
          <w:tcPr>
            <w:tcW w:type="dxa" w:w="576"/>
          </w:tcPr>
          <w:p>
            <w:r/>
          </w:p>
        </w:tc>
      </w:tr>
      <w:tr>
        <w:tc>
          <w:tcPr>
            <w:tcW w:type="dxa" w:w="576"/>
          </w:tcPr>
          <w:p>
            <w:r>
              <w:t>2025-09-20</w:t>
            </w:r>
          </w:p>
        </w:tc>
        <w:tc>
          <w:tcPr>
            <w:tcW w:type="dxa" w:w="576"/>
          </w:tcPr>
          <w:p>
            <w:r>
              <w:t>1.0850496324767067</w:t>
            </w:r>
          </w:p>
        </w:tc>
        <w:tc>
          <w:tcPr>
            <w:tcW w:type="dxa" w:w="576"/>
          </w:tcPr>
          <w:p>
            <w:r>
              <w:t>1.1405067662677344</w:t>
            </w:r>
          </w:p>
        </w:tc>
        <w:tc>
          <w:tcPr>
            <w:tcW w:type="dxa" w:w="576"/>
          </w:tcPr>
          <w:p>
            <w:r>
              <w:t>0.5347165144340826</w:t>
            </w:r>
          </w:p>
        </w:tc>
        <w:tc>
          <w:tcPr>
            <w:tcW w:type="dxa" w:w="576"/>
          </w:tcPr>
          <w:p>
            <w:r>
              <w:t>0.0130791963931517</w:t>
            </w:r>
          </w:p>
        </w:tc>
        <w:tc>
          <w:tcPr>
            <w:tcW w:type="dxa" w:w="576"/>
          </w:tcPr>
          <w:p>
            <w:r>
              <w:t>0.0910382923035629</w:t>
            </w:r>
          </w:p>
        </w:tc>
        <w:tc>
          <w:tcPr>
            <w:tcW w:type="dxa" w:w="576"/>
          </w:tcPr>
          <w:p>
            <w:r>
              <w:t>call</w:t>
            </w:r>
          </w:p>
        </w:tc>
        <w:tc>
          <w:tcPr>
            <w:tcW w:type="dxa" w:w="576"/>
          </w:tcPr>
          <w:p>
            <w:r>
              <w:t>FX</w:t>
            </w:r>
          </w:p>
        </w:tc>
        <w:tc>
          <w:tcPr>
            <w:tcW w:type="dxa" w:w="576"/>
          </w:tcPr>
          <w:p>
            <w:r>
              <w:t>0.011582473327950205</w:t>
            </w:r>
          </w:p>
        </w:tc>
        <w:tc>
          <w:tcPr>
            <w:tcW w:type="dxa" w:w="576"/>
          </w:tcPr>
          <w:p>
            <w:r>
              <w:t>0.27078634501008964</w:t>
            </w:r>
          </w:p>
        </w:tc>
        <w:tc>
          <w:tcPr>
            <w:tcW w:type="dxa" w:w="576"/>
          </w:tcPr>
          <w:p>
            <w:r>
              <w:t>4.584145472036519</w:t>
            </w:r>
          </w:p>
        </w:tc>
        <w:tc>
          <w:tcPr>
            <w:tcW w:type="dxa" w:w="576"/>
          </w:tcPr>
          <w:p>
            <w:r>
              <w:t>0.26272735841181405</w:t>
            </w:r>
          </w:p>
        </w:tc>
        <w:tc>
          <w:tcPr>
            <w:tcW w:type="dxa" w:w="576"/>
          </w:tcPr>
          <w:p>
            <w:r>
              <w:t>0.15091526137269054</w:t>
            </w:r>
          </w:p>
        </w:tc>
        <w:tc>
          <w:tcPr>
            <w:tcW w:type="dxa" w:w="576"/>
          </w:tcPr>
          <w:p>
            <w:r>
              <w:t>-0.02605675155288974</w:t>
            </w:r>
          </w:p>
        </w:tc>
        <w:tc>
          <w:tcPr>
            <w:tcW w:type="dxa" w:w="576"/>
          </w:tcPr>
          <w:p>
            <w:r/>
          </w:p>
        </w:tc>
      </w:tr>
    </w:tbl>
    <w:p>
      <w:r>
        <w:t>The columns include the valuation date, spot price S, strike K, time to maturity T, risk-free rate r, volatility sigma, option type, asset class, and the resulting BSM_Price. Rows with missing or invalid inputs may yield missing or unreliable prices and should be handled carefully in a production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