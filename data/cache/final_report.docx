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Ongoing Monitoring Analysis Report</w:t>
      </w:r>
    </w:p>
    <w:p>
      <w:pPr>
        <w:jc w:val="center"/>
      </w:pPr>
      <w:r>
        <w:rPr>
          <w:b/>
        </w:rPr>
        <w:t>Option Pricing, BSM</w:t>
      </w:r>
    </w:p>
    <w:p/>
    <w:p>
      <w:pPr>
        <w:jc w:val="center"/>
      </w:pPr>
      <w:r>
        <w:rPr>
          <w:b/>
        </w:rPr>
        <w:t xml:space="preserve">Author: </w:t>
      </w:r>
      <w:r>
        <w:rPr>
          <w:i w:val="0"/>
        </w:rPr>
        <w:t>John Doe</w:t>
      </w:r>
    </w:p>
    <w:p>
      <w:pPr>
        <w:jc w:val="center"/>
      </w:pPr>
      <w:r>
        <w:rPr>
          <w:b/>
        </w:rPr>
        <w:t xml:space="preserve">Group: </w:t>
      </w:r>
      <w:r>
        <w:t>Front Desk Modeling and Analytics</w:t>
      </w:r>
    </w:p>
    <w:p>
      <w:pPr>
        <w:jc w:val="center"/>
      </w:pPr>
      <w:r>
        <w:rPr>
          <w:b/>
        </w:rPr>
        <w:t xml:space="preserve">Report Date: </w:t>
      </w:r>
      <w:r>
        <w:t>December 17, 2025</w:t>
      </w:r>
    </w:p>
    <w:p>
      <w:pPr>
        <w:jc w:val="center"/>
      </w:pPr>
      <w:r>
        <w:rPr>
          <w:b/>
        </w:rPr>
        <w:t xml:space="preserve">Document Version: </w:t>
      </w:r>
      <w:r>
        <w:t>v1.0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1. Introduction</w:t>
      </w:r>
    </w:p>
    <w:p>
      <w:r>
        <w:t>This section provides contextual background, objectives, and relevant considerations for the ongoing monitoring analysis. Subsequent sections expand on methodology, insights, and results.</w:t>
      </w:r>
    </w:p>
    <w:p>
      <w:pPr>
        <w:pStyle w:val="Heading1"/>
      </w:pPr>
      <w:r>
        <w:t>2. Summary of Analysis</w:t>
      </w:r>
    </w:p>
    <w:p>
      <w:r>
        <w:t>The pricing output of FX listed in the below table,</w:t>
      </w:r>
    </w:p>
    <w:p>
      <w:r>
        <w:t>The validation failures for rows 150 and 129 are due to invalid parameters in the Black-Scholes-Merton (BSM) model. Here's a breakdown of the issue and resolution:</w:t>
      </w:r>
    </w:p>
    <w:p>
      <w:r>
        <w:t>---</w:t>
      </w:r>
    </w:p>
    <w:p>
      <w:r>
        <w:t>### **Root Cause of Failures**</w:t>
        <w:br/>
        <w:t xml:space="preserve">- **Invalid Parameters (T and σ):**  </w:t>
        <w:br/>
        <w:t xml:space="preserve">  The BSM model requires **positive time to maturity (T)** and **positive volatility (σ)**. If either parameter is zero or negative, the model cannot compute a valid price, resulting in `NaN` for `BSM_price`.  </w:t>
        <w:br/>
        <w:t xml:space="preserve">  - **Error Message:** *"T and sigma must be positive"*  </w:t>
        <w:br/>
        <w:t xml:space="preserve">  - **Rows Affected:** 150 and 129 (both have `BSM_price = NaN`).</w:t>
      </w:r>
    </w:p>
    <w:p>
      <w:r>
        <w:t>---</w:t>
      </w:r>
    </w:p>
    <w:p>
      <w:r>
        <w:t>### **Why Other Rows Passed Validation**</w:t>
        <w:br/>
        <w:t xml:space="preserve">- **Valid Parameters:**  </w:t>
        <w:br/>
        <w:t xml:space="preserve">  For rows with `BSM_price` values (e.g., 0.010438, 0.002216, etc.), the parameters `T` and `σ` are valid (positive), allowing the BSM model to compute a price.  </w:t>
        <w:br/>
        <w:t xml:space="preserve">  - **Validation Result:** `passed` (no errors).</w:t>
      </w:r>
    </w:p>
    <w:p>
      <w:r>
        <w:t>---</w:t>
      </w:r>
    </w:p>
    <w:p>
      <w:r>
        <w:t>### **Steps to Resolve the Issue**</w:t>
        <w:br/>
        <w:t xml:space="preserve">1. **Check Parameters for Rows 150 and 129:**  </w:t>
        <w:br/>
        <w:t xml:space="preserve">   - Ensure **`T` (time to maturity)** and **`σ` (volatility)** are **positive**.  </w:t>
        <w:br/>
        <w:t xml:space="preserve">   - If `T` is zero (e.g., for expiring options), adjust it to a small positive value (e.g., 0.0001).  </w:t>
        <w:br/>
        <w:t xml:space="preserve">   - If `σ` is negative, correct it to a positive value (volatility is always non-negative).</w:t>
      </w:r>
    </w:p>
    <w:p>
      <w:r>
        <w:t xml:space="preserve">2. **Validate All Rows:**  </w:t>
        <w:br/>
        <w:t xml:space="preserve">   - Even if `BSM_price` is not `NaN`, ensure `T` and `σ` are positive to avoid future errors.  </w:t>
        <w:br/>
        <w:t xml:space="preserve">   - Example: Row 129 has `BSM_price = NaN` but `validations_result = failed`. Fixing `T` or `σ` would resolve this.</w:t>
      </w:r>
    </w:p>
    <w:p>
      <w:r>
        <w:t xml:space="preserve">3. **Update Data:**  </w:t>
        <w:br/>
        <w:t xml:space="preserve">   - Correct invalid `T` or `σ` values in rows 150 and 129.  </w:t>
        <w:br/>
        <w:t xml:space="preserve">   - Recalculate `BSM_price` and revalidate.</w:t>
      </w:r>
    </w:p>
    <w:p>
      <w:r>
        <w:t>---</w:t>
      </w:r>
    </w:p>
    <w:p>
      <w:r>
        <w:t>### **Summary**</w:t>
        <w:br/>
        <w:t xml:space="preserve">- **Failed Rows:** 150, 129  </w:t>
        <w:br/>
        <w:t xml:space="preserve">  - **Cause:** Invalid `T` or `σ` (non-positive) leading to `NaN` in `BSM_price`.  </w:t>
        <w:br/>
        <w:t xml:space="preserve">  - **Fix:** Ensure `T` and `σ` are positive.  </w:t>
        <w:br/>
        <w:t>- **Passed Rows:** All others with valid `T` and `σ`.</w:t>
      </w:r>
    </w:p>
    <w:p>
      <w:r>
        <w:t>By addressing the invalid parameters, the BSM model will compute valid prices, and validations will pass.</w:t>
      </w:r>
    </w:p>
    <w:p>
      <w:r>
        <w:drawing>
          <wp:inline xmlns:a="http://schemas.openxmlformats.org/drawingml/2006/main" xmlns:pic="http://schemas.openxmlformats.org/drawingml/2006/picture">
            <wp:extent cx="5943600" cy="4759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0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"/>
          </w:tcPr>
          <w:p>
            <w:r>
              <w:rPr>
                <w:b/>
              </w:rPr>
              <w:t>S</w:t>
            </w:r>
          </w:p>
        </w:tc>
        <w:tc>
          <w:tcPr>
            <w:tcW w:type="dxa" w:w="508"/>
          </w:tcPr>
          <w:p>
            <w:r>
              <w:rPr>
                <w:b/>
              </w:rPr>
              <w:t>K</w:t>
            </w:r>
          </w:p>
        </w:tc>
        <w:tc>
          <w:tcPr>
            <w:tcW w:type="dxa" w:w="508"/>
          </w:tcPr>
          <w:p>
            <w:r>
              <w:rPr>
                <w:b/>
              </w:rPr>
              <w:t>T</w:t>
            </w:r>
          </w:p>
        </w:tc>
        <w:tc>
          <w:tcPr>
            <w:tcW w:type="dxa" w:w="508"/>
          </w:tcPr>
          <w:p>
            <w:r>
              <w:rPr>
                <w:b/>
              </w:rPr>
              <w:t>r</w:t>
            </w:r>
          </w:p>
        </w:tc>
        <w:tc>
          <w:tcPr>
            <w:tcW w:type="dxa" w:w="508"/>
          </w:tcPr>
          <w:p>
            <w:r>
              <w:rPr>
                <w:b/>
              </w:rPr>
              <w:t>sigma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option_type</w:t>
            </w:r>
          </w:p>
        </w:tc>
        <w:tc>
          <w:tcPr>
            <w:tcW w:type="dxa" w:w="508"/>
          </w:tcPr>
          <w:p>
            <w:r>
              <w:rPr>
                <w:b/>
              </w:rPr>
              <w:t>asset_class</w:t>
            </w:r>
          </w:p>
        </w:tc>
        <w:tc>
          <w:tcPr>
            <w:tcW w:type="dxa" w:w="508"/>
          </w:tcPr>
          <w:p>
            <w:r>
              <w:rPr>
                <w:b/>
              </w:rPr>
              <w:t>BSM_price</w:t>
            </w:r>
          </w:p>
        </w:tc>
        <w:tc>
          <w:tcPr>
            <w:tcW w:type="dxa" w:w="50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gamma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vega</w:t>
            </w:r>
          </w:p>
        </w:tc>
        <w:tc>
          <w:tcPr>
            <w:tcW w:type="dxa" w:w="508"/>
          </w:tcPr>
          <w:p>
            <w:r>
              <w:rPr>
                <w:b/>
              </w:rPr>
              <w:t>rho</w:t>
            </w:r>
          </w:p>
        </w:tc>
        <w:tc>
          <w:tcPr>
            <w:tcW w:type="dxa" w:w="508"/>
          </w:tcPr>
          <w:p>
            <w:r>
              <w:rPr>
                <w:b/>
              </w:rPr>
              <w:t>theta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validations_result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validations_details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1.2222875989808415</w:t>
            </w:r>
          </w:p>
        </w:tc>
        <w:tc>
          <w:tcPr>
            <w:tcW w:type="dxa" w:w="508"/>
          </w:tcPr>
          <w:p>
            <w:r>
              <w:t>1.313256086818184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0.0326053273435683</w:t>
            </w:r>
          </w:p>
        </w:tc>
        <w:tc>
          <w:tcPr>
            <w:tcW w:type="dxa" w:w="508"/>
          </w:tcPr>
          <w:p>
            <w:r>
              <w:t>0.051811018382084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[-1, 0]',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1.1165631715701785</w:t>
            </w:r>
          </w:p>
        </w:tc>
        <w:tc>
          <w:tcPr>
            <w:tcW w:type="dxa" w:w="508"/>
          </w:tcPr>
          <w:p>
            <w:r>
              <w:t>1.0191002370481868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0.0230073328810698</w:t>
            </w:r>
          </w:p>
        </w:tc>
        <w:tc>
          <w:tcPr>
            <w:tcW w:type="dxa" w:w="508"/>
          </w:tcPr>
          <w:p>
            <w:r>
              <w:t>0.0830898024852649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1.10062962003909</w:t>
            </w:r>
          </w:p>
        </w:tc>
        <w:tc>
          <w:tcPr>
            <w:tcW w:type="dxa" w:w="508"/>
          </w:tcPr>
          <w:p>
            <w:r>
              <w:t>1.1437189810751478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0.0351023232033625</w:t>
            </w:r>
          </w:p>
        </w:tc>
        <w:tc>
          <w:tcPr>
            <w:tcW w:type="dxa" w:w="508"/>
          </w:tcPr>
          <w:p>
            <w:r>
              <w:t>0.1129398638135262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1.1428829811601011</w:t>
            </w:r>
          </w:p>
        </w:tc>
        <w:tc>
          <w:tcPr>
            <w:tcW w:type="dxa" w:w="508"/>
          </w:tcPr>
          <w:p>
            <w:r>
              <w:t>1.1411972526013396</w:t>
            </w:r>
          </w:p>
        </w:tc>
        <w:tc>
          <w:tcPr>
            <w:tcW w:type="dxa" w:w="508"/>
          </w:tcPr>
          <w:p>
            <w:r>
              <w:t>0.1215719250580962</w:t>
            </w:r>
          </w:p>
        </w:tc>
        <w:tc>
          <w:tcPr>
            <w:tcW w:type="dxa" w:w="508"/>
          </w:tcPr>
          <w:p>
            <w:r>
              <w:t>0.028746425679765</w:t>
            </w:r>
          </w:p>
        </w:tc>
        <w:tc>
          <w:tcPr>
            <w:tcW w:type="dxa" w:w="508"/>
          </w:tcPr>
          <w:p>
            <w:r>
              <w:t>0.0611197482306151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0.0071212094956539</w:t>
            </w:r>
          </w:p>
        </w:tc>
        <w:tc>
          <w:tcPr>
            <w:tcW w:type="dxa" w:w="508"/>
          </w:tcPr>
          <w:p>
            <w:r>
              <w:t>-0.4036502420590652</w:t>
            </w:r>
          </w:p>
        </w:tc>
        <w:tc>
          <w:tcPr>
            <w:tcW w:type="dxa" w:w="508"/>
          </w:tcPr>
          <w:p>
            <w:r>
              <w:t>15.89979586438546</w:t>
            </w:r>
          </w:p>
        </w:tc>
        <w:tc>
          <w:tcPr>
            <w:tcW w:type="dxa" w:w="508"/>
          </w:tcPr>
          <w:p>
            <w:r>
              <w:t>0.154315634907496</w:t>
            </w:r>
          </w:p>
        </w:tc>
        <w:tc>
          <w:tcPr>
            <w:tcW w:type="dxa" w:w="508"/>
          </w:tcPr>
          <w:p>
            <w:r>
              <w:t>-0.0569499065008197</w:t>
            </w:r>
          </w:p>
        </w:tc>
        <w:tc>
          <w:tcPr>
            <w:tcW w:type="dxa" w:w="508"/>
          </w:tcPr>
          <w:p>
            <w:r>
              <w:t>-0.0253245979335294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1.067744012269744</w:t>
            </w:r>
          </w:p>
        </w:tc>
        <w:tc>
          <w:tcPr>
            <w:tcW w:type="dxa" w:w="508"/>
          </w:tcPr>
          <w:p>
            <w:r>
              <w:t>1.0522704835131795</w:t>
            </w:r>
          </w:p>
        </w:tc>
        <w:tc>
          <w:tcPr>
            <w:tcW w:type="dxa" w:w="508"/>
          </w:tcPr>
          <w:p>
            <w:r>
              <w:t>0.1482963408137808</w:t>
            </w:r>
          </w:p>
        </w:tc>
        <w:tc>
          <w:tcPr>
            <w:tcW w:type="dxa" w:w="508"/>
          </w:tcPr>
          <w:p>
            <w:r>
              <w:t>0.0143156570797321</w:t>
            </w:r>
          </w:p>
        </w:tc>
        <w:tc>
          <w:tcPr>
            <w:tcW w:type="dxa" w:w="508"/>
          </w:tcPr>
          <w:p>
            <w:r>
              <w:t>0.1022732829381994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0.009260863291135</w:t>
            </w:r>
          </w:p>
        </w:tc>
        <w:tc>
          <w:tcPr>
            <w:tcW w:type="dxa" w:w="508"/>
          </w:tcPr>
          <w:p>
            <w:r>
              <w:t>-0.3284335240297094</w:t>
            </w:r>
          </w:p>
        </w:tc>
        <w:tc>
          <w:tcPr>
            <w:tcW w:type="dxa" w:w="508"/>
          </w:tcPr>
          <w:p>
            <w:r>
              <w:t>8.595301917811444</w:t>
            </w:r>
          </w:p>
        </w:tc>
        <w:tc>
          <w:tcPr>
            <w:tcW w:type="dxa" w:w="508"/>
          </w:tcPr>
          <w:p>
            <w:r>
              <w:t>0.1486236960942666</w:t>
            </w:r>
          </w:p>
        </w:tc>
        <w:tc>
          <w:tcPr>
            <w:tcW w:type="dxa" w:w="508"/>
          </w:tcPr>
          <w:p>
            <w:r>
              <w:t>-0.0533783472526085</w:t>
            </w:r>
          </w:p>
        </w:tc>
        <w:tc>
          <w:tcPr>
            <w:tcW w:type="dxa" w:w="508"/>
          </w:tcPr>
          <w:p>
            <w:r>
              <w:t>-0.0460966906446992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1.1027862456144348</w:t>
            </w:r>
          </w:p>
        </w:tc>
        <w:tc>
          <w:tcPr>
            <w:tcW w:type="dxa" w:w="508"/>
          </w:tcPr>
          <w:p>
            <w:r>
              <w:t>1.0805105598111813</w:t>
            </w:r>
          </w:p>
        </w:tc>
        <w:tc>
          <w:tcPr>
            <w:tcW w:type="dxa" w:w="508"/>
          </w:tcPr>
          <w:p>
            <w:r>
              <w:t>0.2040471137618595</w:t>
            </w:r>
          </w:p>
        </w:tc>
        <w:tc>
          <w:tcPr>
            <w:tcW w:type="dxa" w:w="508"/>
          </w:tcPr>
          <w:p>
            <w:r>
              <w:t>0.023407889665836</w:t>
            </w:r>
          </w:p>
        </w:tc>
        <w:tc>
          <w:tcPr>
            <w:tcW w:type="dxa" w:w="508"/>
          </w:tcPr>
          <w:p>
            <w:r>
              <w:t>0.1091275435744929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0.0104376091791537</w:t>
            </w:r>
          </w:p>
        </w:tc>
        <w:tc>
          <w:tcPr>
            <w:tcW w:type="dxa" w:w="508"/>
          </w:tcPr>
          <w:p>
            <w:r>
              <w:t>-0.2961501414449194</w:t>
            </w:r>
          </w:p>
        </w:tc>
        <w:tc>
          <w:tcPr>
            <w:tcW w:type="dxa" w:w="508"/>
          </w:tcPr>
          <w:p>
            <w:r>
              <w:t>6.3584112950805</w:t>
            </w:r>
          </w:p>
        </w:tc>
        <w:tc>
          <w:tcPr>
            <w:tcW w:type="dxa" w:w="508"/>
          </w:tcPr>
          <w:p>
            <w:r>
              <w:t>0.1721853247422218</w:t>
            </w:r>
          </w:p>
        </w:tc>
        <w:tc>
          <w:tcPr>
            <w:tcW w:type="dxa" w:w="508"/>
          </w:tcPr>
          <w:p>
            <w:r>
              <w:t>-0.0687695726602582</w:t>
            </w:r>
          </w:p>
        </w:tc>
        <w:tc>
          <w:tcPr>
            <w:tcW w:type="dxa" w:w="508"/>
          </w:tcPr>
          <w:p>
            <w:r>
              <w:t>-0.0381545715183976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1.1065370288643046</w:t>
            </w:r>
          </w:p>
        </w:tc>
        <w:tc>
          <w:tcPr>
            <w:tcW w:type="dxa" w:w="508"/>
          </w:tcPr>
          <w:p>
            <w:r>
              <w:t>1.0319419213463528</w:t>
            </w:r>
          </w:p>
        </w:tc>
        <w:tc>
          <w:tcPr>
            <w:tcW w:type="dxa" w:w="508"/>
          </w:tcPr>
          <w:p>
            <w:r>
              <w:t>0.2340806200608167</w:t>
            </w:r>
          </w:p>
        </w:tc>
        <w:tc>
          <w:tcPr>
            <w:tcW w:type="dxa" w:w="508"/>
          </w:tcPr>
          <w:p>
            <w:r>
              <w:t>0.0356967711282526</w:t>
            </w:r>
          </w:p>
        </w:tc>
        <w:tc>
          <w:tcPr>
            <w:tcW w:type="dxa" w:w="508"/>
          </w:tcPr>
          <w:p>
            <w:r>
              <w:t>0.1158693631618945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0.0022157574838165</w:t>
            </w:r>
          </w:p>
        </w:tc>
        <w:tc>
          <w:tcPr>
            <w:tcW w:type="dxa" w:w="508"/>
          </w:tcPr>
          <w:p>
            <w:r>
              <w:t>-0.0775047660462685</w:t>
            </w:r>
          </w:p>
        </w:tc>
        <w:tc>
          <w:tcPr>
            <w:tcW w:type="dxa" w:w="508"/>
          </w:tcPr>
          <w:p>
            <w:r>
              <w:t>2.3397380315737486</w:t>
            </w:r>
          </w:p>
        </w:tc>
        <w:tc>
          <w:tcPr>
            <w:tcW w:type="dxa" w:w="508"/>
          </w:tcPr>
          <w:p>
            <w:r>
              <w:t>0.0777021823972247</w:t>
            </w:r>
          </w:p>
        </w:tc>
        <w:tc>
          <w:tcPr>
            <w:tcW w:type="dxa" w:w="508"/>
          </w:tcPr>
          <w:p>
            <w:r>
              <w:t>-0.020593863104006</w:t>
            </w:r>
          </w:p>
        </w:tc>
        <w:tc>
          <w:tcPr>
            <w:tcW w:type="dxa" w:w="508"/>
          </w:tcPr>
          <w:p>
            <w:r>
              <w:t>-0.0160906818192768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1.1121843605745958</w:t>
            </w:r>
          </w:p>
        </w:tc>
        <w:tc>
          <w:tcPr>
            <w:tcW w:type="dxa" w:w="508"/>
          </w:tcPr>
          <w:p>
            <w:r>
              <w:t>1.0190608928334832</w:t>
            </w:r>
          </w:p>
        </w:tc>
        <w:tc>
          <w:tcPr>
            <w:tcW w:type="dxa" w:w="508"/>
          </w:tcPr>
          <w:p>
            <w:r>
              <w:t>0.2611916567618646</w:t>
            </w:r>
          </w:p>
        </w:tc>
        <w:tc>
          <w:tcPr>
            <w:tcW w:type="dxa" w:w="508"/>
          </w:tcPr>
          <w:p>
            <w:r>
              <w:t>0.049465583140047</w:t>
            </w:r>
          </w:p>
        </w:tc>
        <w:tc>
          <w:tcPr>
            <w:tcW w:type="dxa" w:w="508"/>
          </w:tcPr>
          <w:p>
            <w:r>
              <w:t>0.1206242227156496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0.1076226890608372</w:t>
            </w:r>
          </w:p>
        </w:tc>
        <w:tc>
          <w:tcPr>
            <w:tcW w:type="dxa" w:w="508"/>
          </w:tcPr>
          <w:p>
            <w:r>
              <w:t>0.9514286338550184</w:t>
            </w:r>
          </w:p>
        </w:tc>
        <w:tc>
          <w:tcPr>
            <w:tcW w:type="dxa" w:w="508"/>
          </w:tcPr>
          <w:p>
            <w:r>
              <w:t>1.469823507398586</w:t>
            </w:r>
          </w:p>
        </w:tc>
        <w:tc>
          <w:tcPr>
            <w:tcW w:type="dxa" w:w="508"/>
          </w:tcPr>
          <w:p>
            <w:r>
              <w:t>0.0572812629040773</w:t>
            </w:r>
          </w:p>
        </w:tc>
        <w:tc>
          <w:tcPr>
            <w:tcW w:type="dxa" w:w="508"/>
          </w:tcPr>
          <w:p>
            <w:r>
              <w:t>0.2482734720424013</w:t>
            </w:r>
          </w:p>
        </w:tc>
        <w:tc>
          <w:tcPr>
            <w:tcW w:type="dxa" w:w="508"/>
          </w:tcPr>
          <w:p>
            <w:r>
              <w:t>-0.0602459748326333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1.0459225998192805</w:t>
            </w:r>
          </w:p>
        </w:tc>
        <w:tc>
          <w:tcPr>
            <w:tcW w:type="dxa" w:w="508"/>
          </w:tcPr>
          <w:p>
            <w:r>
              <w:t>1.045596731950056</w:t>
            </w:r>
          </w:p>
        </w:tc>
        <w:tc>
          <w:tcPr>
            <w:tcW w:type="dxa" w:w="508"/>
          </w:tcPr>
          <w:p>
            <w:r>
              <w:t>0.265148547366105</w:t>
            </w:r>
          </w:p>
        </w:tc>
        <w:tc>
          <w:tcPr>
            <w:tcW w:type="dxa" w:w="508"/>
          </w:tcPr>
          <w:p>
            <w:r>
              <w:t>0.0314842616727419</w:t>
            </w:r>
          </w:p>
        </w:tc>
        <w:tc>
          <w:tcPr>
            <w:tcW w:type="dxa" w:w="508"/>
          </w:tcPr>
          <w:p>
            <w:r>
              <w:t>0.1289171238607338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0.0232996797959408</w:t>
            </w:r>
          </w:p>
        </w:tc>
        <w:tc>
          <w:tcPr>
            <w:tcW w:type="dxa" w:w="508"/>
          </w:tcPr>
          <w:p>
            <w:r>
              <w:t>-0.4350068224344998</w:t>
            </w:r>
          </w:p>
        </w:tc>
        <w:tc>
          <w:tcPr>
            <w:tcW w:type="dxa" w:w="508"/>
          </w:tcPr>
          <w:p>
            <w:r>
              <w:t>5.669443389486324</w:t>
            </w:r>
          </w:p>
        </w:tc>
        <w:tc>
          <w:tcPr>
            <w:tcW w:type="dxa" w:w="508"/>
          </w:tcPr>
          <w:p>
            <w:r>
              <w:t>0.2120017165670673</w:t>
            </w:r>
          </w:p>
        </w:tc>
        <w:tc>
          <w:tcPr>
            <w:tcW w:type="dxa" w:w="508"/>
          </w:tcPr>
          <w:p>
            <w:r>
              <w:t>-0.126816081512434</w:t>
            </w:r>
          </w:p>
        </w:tc>
        <w:tc>
          <w:tcPr>
            <w:tcW w:type="dxa" w:w="508"/>
          </w:tcPr>
          <w:p>
            <w:r>
              <w:t>-0.0364799851936494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1.1838218656137642</w:t>
            </w:r>
          </w:p>
        </w:tc>
        <w:tc>
          <w:tcPr>
            <w:tcW w:type="dxa" w:w="508"/>
          </w:tcPr>
          <w:p>
            <w:r>
              <w:t>1.213236996834368</w:t>
            </w:r>
          </w:p>
        </w:tc>
        <w:tc>
          <w:tcPr>
            <w:tcW w:type="dxa" w:w="508"/>
          </w:tcPr>
          <w:p>
            <w:r>
              <w:t>0.3221062773458917</w:t>
            </w:r>
          </w:p>
        </w:tc>
        <w:tc>
          <w:tcPr>
            <w:tcW w:type="dxa" w:w="508"/>
          </w:tcPr>
          <w:p>
            <w:r>
              <w:t>0.047593284944539</w:t>
            </w:r>
          </w:p>
        </w:tc>
        <w:tc>
          <w:tcPr>
            <w:tcW w:type="dxa" w:w="508"/>
          </w:tcPr>
          <w:p>
            <w:r>
              <w:t>0.1406472110964547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0.0326360465676472</w:t>
            </w:r>
          </w:p>
        </w:tc>
        <w:tc>
          <w:tcPr>
            <w:tcW w:type="dxa" w:w="508"/>
          </w:tcPr>
          <w:p>
            <w:r>
              <w:t>0.4699022019141138</w:t>
            </w:r>
          </w:p>
        </w:tc>
        <w:tc>
          <w:tcPr>
            <w:tcW w:type="dxa" w:w="508"/>
          </w:tcPr>
          <w:p>
            <w:r>
              <w:t>4.209734250085436</w:t>
            </w:r>
          </w:p>
        </w:tc>
        <w:tc>
          <w:tcPr>
            <w:tcW w:type="dxa" w:w="508"/>
          </w:tcPr>
          <w:p>
            <w:r>
              <w:t>0.2672746127056012</w:t>
            </w:r>
          </w:p>
        </w:tc>
        <w:tc>
          <w:tcPr>
            <w:tcW w:type="dxa" w:w="508"/>
          </w:tcPr>
          <w:p>
            <w:r>
              <w:t>0.1686691659750263</w:t>
            </w:r>
          </w:p>
        </w:tc>
        <w:tc>
          <w:tcPr>
            <w:tcW w:type="dxa" w:w="508"/>
          </w:tcPr>
          <w:p>
            <w:r>
              <w:t>-0.0832744842341807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1.0699680655040598</w:t>
            </w:r>
          </w:p>
        </w:tc>
        <w:tc>
          <w:tcPr>
            <w:tcW w:type="dxa" w:w="508"/>
          </w:tcPr>
          <w:p>
            <w:r>
              <w:t>1.0571610814043235</w:t>
            </w:r>
          </w:p>
        </w:tc>
        <w:tc>
          <w:tcPr>
            <w:tcW w:type="dxa" w:w="508"/>
          </w:tcPr>
          <w:p>
            <w:r>
              <w:t>0.3318726462050798</w:t>
            </w:r>
          </w:p>
        </w:tc>
        <w:tc>
          <w:tcPr>
            <w:tcW w:type="dxa" w:w="508"/>
          </w:tcPr>
          <w:p>
            <w:r>
              <w:t>0.0298070764044508</w:t>
            </w:r>
          </w:p>
        </w:tc>
        <w:tc>
          <w:tcPr>
            <w:tcW w:type="dxa" w:w="508"/>
          </w:tcPr>
          <w:p>
            <w:r>
              <w:t>0.1184233026512156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0.018667967319876</w:t>
            </w:r>
          </w:p>
        </w:tc>
        <w:tc>
          <w:tcPr>
            <w:tcW w:type="dxa" w:w="508"/>
          </w:tcPr>
          <w:p>
            <w:r>
              <w:t>-0.3610628629257937</w:t>
            </w:r>
          </w:p>
        </w:tc>
        <w:tc>
          <w:tcPr>
            <w:tcW w:type="dxa" w:w="508"/>
          </w:tcPr>
          <w:p>
            <w:r>
              <w:t>5.1304423907096846</w:t>
            </w:r>
          </w:p>
        </w:tc>
        <w:tc>
          <w:tcPr>
            <w:tcW w:type="dxa" w:w="508"/>
          </w:tcPr>
          <w:p>
            <w:r>
              <w:t>0.2308368152679245</w:t>
            </w:r>
          </w:p>
        </w:tc>
        <w:tc>
          <w:tcPr>
            <w:tcW w:type="dxa" w:w="508"/>
          </w:tcPr>
          <w:p>
            <w:r>
              <w:t>-0.134406331011611</w:t>
            </w:r>
          </w:p>
        </w:tc>
        <w:tc>
          <w:tcPr>
            <w:tcW w:type="dxa" w:w="508"/>
          </w:tcPr>
          <w:p>
            <w:r>
              <w:t>-0.0291134848006801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1.104329489373645</w:t>
            </w:r>
          </w:p>
        </w:tc>
        <w:tc>
          <w:tcPr>
            <w:tcW w:type="dxa" w:w="508"/>
          </w:tcPr>
          <w:p>
            <w:r>
              <w:t>1.1798278090717813</w:t>
            </w:r>
          </w:p>
        </w:tc>
        <w:tc>
          <w:tcPr>
            <w:tcW w:type="dxa" w:w="508"/>
          </w:tcPr>
          <w:p>
            <w:r>
              <w:t>0.36556751558995</w:t>
            </w:r>
          </w:p>
        </w:tc>
        <w:tc>
          <w:tcPr>
            <w:tcW w:type="dxa" w:w="508"/>
          </w:tcPr>
          <w:p>
            <w:r>
              <w:t>0.0418106924743956</w:t>
            </w:r>
          </w:p>
        </w:tc>
        <w:tc>
          <w:tcPr>
            <w:tcW w:type="dxa" w:w="508"/>
          </w:tcPr>
          <w:p>
            <w:r>
              <w:t>0.1074473113179911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0.0667189920213063</w:t>
            </w:r>
          </w:p>
        </w:tc>
        <w:tc>
          <w:tcPr>
            <w:tcW w:type="dxa" w:w="508"/>
          </w:tcPr>
          <w:p>
            <w:r>
              <w:t>-0.7734262014901768</w:t>
            </w:r>
          </w:p>
        </w:tc>
        <w:tc>
          <w:tcPr>
            <w:tcW w:type="dxa" w:w="508"/>
          </w:tcPr>
          <w:p>
            <w:r>
              <w:t>4.196901588192887</w:t>
            </w:r>
          </w:p>
        </w:tc>
        <w:tc>
          <w:tcPr>
            <w:tcW w:type="dxa" w:w="508"/>
          </w:tcPr>
          <w:p>
            <w:r>
              <w:t>0.2010431472798357</w:t>
            </w:r>
          </w:p>
        </w:tc>
        <w:tc>
          <w:tcPr>
            <w:tcW w:type="dxa" w:w="508"/>
          </w:tcPr>
          <w:p>
            <w:r>
              <w:t>-0.3366278582629108</w:t>
            </w:r>
          </w:p>
        </w:tc>
        <w:tc>
          <w:tcPr>
            <w:tcW w:type="dxa" w:w="508"/>
          </w:tcPr>
          <w:p>
            <w:r>
              <w:t>0.0089555852297188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1.1036658983594203</w:t>
            </w:r>
          </w:p>
        </w:tc>
        <w:tc>
          <w:tcPr>
            <w:tcW w:type="dxa" w:w="508"/>
          </w:tcPr>
          <w:p>
            <w:r>
              <w:t>1.0931677215286564</w:t>
            </w:r>
          </w:p>
        </w:tc>
        <w:tc>
          <w:tcPr>
            <w:tcW w:type="dxa" w:w="508"/>
          </w:tcPr>
          <w:p>
            <w:r>
              <w:t>0.3676283387216197</w:t>
            </w:r>
          </w:p>
        </w:tc>
        <w:tc>
          <w:tcPr>
            <w:tcW w:type="dxa" w:w="508"/>
          </w:tcPr>
          <w:p>
            <w:r>
              <w:t>0.0170554794602489</w:t>
            </w:r>
          </w:p>
        </w:tc>
        <w:tc>
          <w:tcPr>
            <w:tcW w:type="dxa" w:w="508"/>
          </w:tcPr>
          <w:p>
            <w:r>
              <w:t>0.0724604822939982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0.0117572188840119</w:t>
            </w:r>
          </w:p>
        </w:tc>
        <w:tc>
          <w:tcPr>
            <w:tcW w:type="dxa" w:w="508"/>
          </w:tcPr>
          <w:p>
            <w:r>
              <w:t>-0.3511475911100531</w:t>
            </w:r>
          </w:p>
        </w:tc>
        <w:tc>
          <w:tcPr>
            <w:tcW w:type="dxa" w:w="508"/>
          </w:tcPr>
          <w:p>
            <w:r>
              <w:t>7.647906248745724</w:t>
            </w:r>
          </w:p>
        </w:tc>
        <w:tc>
          <w:tcPr>
            <w:tcW w:type="dxa" w:w="508"/>
          </w:tcPr>
          <w:p>
            <w:r>
              <w:t>0.2481578426685833</w:t>
            </w:r>
          </w:p>
        </w:tc>
        <w:tc>
          <w:tcPr>
            <w:tcW w:type="dxa" w:w="508"/>
          </w:tcPr>
          <w:p>
            <w:r>
              <w:t>-0.1467965104070305</w:t>
            </w:r>
          </w:p>
        </w:tc>
        <w:tc>
          <w:tcPr>
            <w:tcW w:type="dxa" w:w="508"/>
          </w:tcPr>
          <w:p>
            <w:r>
              <w:t>-0.0176459019369308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1.0551372814257085</w:t>
            </w:r>
          </w:p>
        </w:tc>
        <w:tc>
          <w:tcPr>
            <w:tcW w:type="dxa" w:w="508"/>
          </w:tcPr>
          <w:p>
            <w:r>
              <w:t>0.9743279079747464</w:t>
            </w:r>
          </w:p>
        </w:tc>
        <w:tc>
          <w:tcPr>
            <w:tcW w:type="dxa" w:w="508"/>
          </w:tcPr>
          <w:p>
            <w:r>
              <w:t>0.3716841959003881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0.0850915012552078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1.1571877021603465</w:t>
            </w:r>
          </w:p>
        </w:tc>
        <w:tc>
          <w:tcPr>
            <w:tcW w:type="dxa" w:w="508"/>
          </w:tcPr>
          <w:p>
            <w:r>
              <w:t>1.2239799309017063</w:t>
            </w:r>
          </w:p>
        </w:tc>
        <w:tc>
          <w:tcPr>
            <w:tcW w:type="dxa" w:w="508"/>
          </w:tcPr>
          <w:p>
            <w:r>
              <w:t>0.3881822714922272</w:t>
            </w:r>
          </w:p>
        </w:tc>
        <w:tc>
          <w:tcPr>
            <w:tcW w:type="dxa" w:w="508"/>
          </w:tcPr>
          <w:p>
            <w:r>
              <w:t>0.0224688827118219</w:t>
            </w:r>
          </w:p>
        </w:tc>
        <w:tc>
          <w:tcPr>
            <w:tcW w:type="dxa" w:w="508"/>
          </w:tcPr>
          <w:p>
            <w:r>
              <w:t>0.1393892583050957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0.0750942676100518</w:t>
            </w:r>
          </w:p>
        </w:tc>
        <w:tc>
          <w:tcPr>
            <w:tcW w:type="dxa" w:w="508"/>
          </w:tcPr>
          <w:p>
            <w:r>
              <w:t>-0.6922699359152149</w:t>
            </w:r>
          </w:p>
        </w:tc>
        <w:tc>
          <w:tcPr>
            <w:tcW w:type="dxa" w:w="508"/>
          </w:tcPr>
          <w:p>
            <w:r>
              <w:t>3.499232709808658</w:t>
            </w:r>
          </w:p>
        </w:tc>
        <w:tc>
          <w:tcPr>
            <w:tcW w:type="dxa" w:w="508"/>
          </w:tcPr>
          <w:p>
            <w:r>
              <w:t>0.2535393944903951</w:t>
            </w:r>
          </w:p>
        </w:tc>
        <w:tc>
          <w:tcPr>
            <w:tcW w:type="dxa" w:w="508"/>
          </w:tcPr>
          <w:p>
            <w:r>
              <w:t>-0.340117746053845</w:t>
            </w:r>
          </w:p>
        </w:tc>
        <w:tc>
          <w:tcPr>
            <w:tcW w:type="dxa" w:w="508"/>
          </w:tcPr>
          <w:p>
            <w:r>
              <w:t>-0.0258339163499828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1.1248357076505615</w:t>
            </w:r>
          </w:p>
        </w:tc>
        <w:tc>
          <w:tcPr>
            <w:tcW w:type="dxa" w:w="508"/>
          </w:tcPr>
          <w:p>
            <w:r>
              <w:t>1.147030624828063</w:t>
            </w:r>
          </w:p>
        </w:tc>
        <w:tc>
          <w:tcPr>
            <w:tcW w:type="dxa" w:w="508"/>
          </w:tcPr>
          <w:p>
            <w:r>
              <w:t>0.3964354168406294</w:t>
            </w:r>
          </w:p>
        </w:tc>
        <w:tc>
          <w:tcPr>
            <w:tcW w:type="dxa" w:w="508"/>
          </w:tcPr>
          <w:p>
            <w:r>
              <w:t>0.0162397808134481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0.6365595384731924</w:t>
            </w:r>
          </w:p>
        </w:tc>
        <w:tc>
          <w:tcPr>
            <w:tcW w:type="dxa" w:w="508"/>
          </w:tcPr>
          <w:p>
            <w:r>
              <w:t>0.7819263874706273</w:t>
            </w:r>
          </w:p>
        </w:tc>
        <w:tc>
          <w:tcPr>
            <w:tcW w:type="dxa" w:w="508"/>
          </w:tcPr>
          <w:p>
            <w:r>
              <w:t>0.1663861095552395</w:t>
            </w:r>
          </w:p>
        </w:tc>
        <w:tc>
          <w:tcPr>
            <w:tcW w:type="dxa" w:w="508"/>
          </w:tcPr>
          <w:p>
            <w:r>
              <w:t>0.208644870174284</w:t>
            </w:r>
          </w:p>
        </w:tc>
        <w:tc>
          <w:tcPr>
            <w:tcW w:type="dxa" w:w="508"/>
          </w:tcPr>
          <w:p>
            <w:r>
              <w:t>0.0963255536597197</w:t>
            </w:r>
          </w:p>
        </w:tc>
        <w:tc>
          <w:tcPr>
            <w:tcW w:type="dxa" w:w="508"/>
          </w:tcPr>
          <w:p>
            <w:r>
              <w:t>-0.6618237989102227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1.0339771693457862</w:t>
            </w:r>
          </w:p>
        </w:tc>
        <w:tc>
          <w:tcPr>
            <w:tcW w:type="dxa" w:w="508"/>
          </w:tcPr>
          <w:p>
            <w:r>
              <w:t>0.9479792129780944</w:t>
            </w:r>
          </w:p>
        </w:tc>
        <w:tc>
          <w:tcPr>
            <w:tcW w:type="dxa" w:w="508"/>
          </w:tcPr>
          <w:p>
            <w:r>
              <w:t>0.4070945567797661</w:t>
            </w:r>
          </w:p>
        </w:tc>
        <w:tc>
          <w:tcPr>
            <w:tcW w:type="dxa" w:w="508"/>
          </w:tcPr>
          <w:p>
            <w:r>
              <w:t>0.0459421675410831</w:t>
            </w:r>
          </w:p>
        </w:tc>
        <w:tc>
          <w:tcPr>
            <w:tcW w:type="dxa" w:w="508"/>
          </w:tcPr>
          <w:p>
            <w:r>
              <w:t>0.1142031646154287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0.0023525160170754</w:t>
            </w:r>
          </w:p>
        </w:tc>
        <w:tc>
          <w:tcPr>
            <w:tcW w:type="dxa" w:w="508"/>
          </w:tcPr>
          <w:p>
            <w:r>
              <w:t>-0.0687960538255785</w:t>
            </w:r>
          </w:p>
        </w:tc>
        <w:tc>
          <w:tcPr>
            <w:tcW w:type="dxa" w:w="508"/>
          </w:tcPr>
          <w:p>
            <w:r>
              <w:t>1.758459353266171</w:t>
            </w:r>
          </w:p>
        </w:tc>
        <w:tc>
          <w:tcPr>
            <w:tcW w:type="dxa" w:w="508"/>
          </w:tcPr>
          <w:p>
            <w:r>
              <w:t>0.087403267169552</w:t>
            </w:r>
          </w:p>
        </w:tc>
        <w:tc>
          <w:tcPr>
            <w:tcW w:type="dxa" w:w="508"/>
          </w:tcPr>
          <w:p>
            <w:r>
              <w:t>-0.029915777066285</w:t>
            </w:r>
          </w:p>
        </w:tc>
        <w:tc>
          <w:tcPr>
            <w:tcW w:type="dxa" w:w="508"/>
          </w:tcPr>
          <w:p>
            <w:r>
              <w:t>-0.0088836098442378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1.1106989955367113</w:t>
            </w:r>
          </w:p>
        </w:tc>
        <w:tc>
          <w:tcPr>
            <w:tcW w:type="dxa" w:w="508"/>
          </w:tcPr>
          <w:p>
            <w:r>
              <w:t>1.1658473532849882</w:t>
            </w:r>
          </w:p>
        </w:tc>
        <w:tc>
          <w:tcPr>
            <w:tcW w:type="dxa" w:w="508"/>
          </w:tcPr>
          <w:p>
            <w:r>
              <w:t>0.4505899367771169</w:t>
            </w:r>
          </w:p>
        </w:tc>
        <w:tc>
          <w:tcPr>
            <w:tcW w:type="dxa" w:w="508"/>
          </w:tcPr>
          <w:p>
            <w:r>
              <w:t>0.0183739729334684</w:t>
            </w:r>
          </w:p>
        </w:tc>
        <w:tc>
          <w:tcPr>
            <w:tcW w:type="dxa" w:w="508"/>
          </w:tcPr>
          <w:p>
            <w:r>
              <w:t>0.1306201279793061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0.0209541118928263</w:t>
            </w:r>
          </w:p>
        </w:tc>
        <w:tc>
          <w:tcPr>
            <w:tcW w:type="dxa" w:w="508"/>
          </w:tcPr>
          <w:p>
            <w:r>
              <w:t>0.3392865025680263</w:t>
            </w:r>
          </w:p>
        </w:tc>
        <w:tc>
          <w:tcPr>
            <w:tcW w:type="dxa" w:w="508"/>
          </w:tcPr>
          <w:p>
            <w:r>
              <w:t>3.7594187555548055</w:t>
            </w:r>
          </w:p>
        </w:tc>
        <w:tc>
          <w:tcPr>
            <w:tcW w:type="dxa" w:w="508"/>
          </w:tcPr>
          <w:p>
            <w:r>
              <w:t>0.2729637997993949</w:t>
            </w:r>
          </w:p>
        </w:tc>
        <w:tc>
          <w:tcPr>
            <w:tcW w:type="dxa" w:w="508"/>
          </w:tcPr>
          <w:p>
            <w:r>
              <w:t>0.1603609327971988</w:t>
            </w:r>
          </w:p>
        </w:tc>
        <w:tc>
          <w:tcPr>
            <w:tcW w:type="dxa" w:w="508"/>
          </w:tcPr>
          <w:p>
            <w:r>
              <w:t>-0.0461034501106368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1.0530060106836323</w:t>
            </w:r>
          </w:p>
        </w:tc>
        <w:tc>
          <w:tcPr>
            <w:tcW w:type="dxa" w:w="508"/>
          </w:tcPr>
          <w:p>
            <w:r>
              <w:t>0.9839961816423782</w:t>
            </w:r>
          </w:p>
        </w:tc>
        <w:tc>
          <w:tcPr>
            <w:tcW w:type="dxa" w:w="508"/>
          </w:tcPr>
          <w:p>
            <w:r>
              <w:t>0.4653491357364744</w:t>
            </w:r>
          </w:p>
        </w:tc>
        <w:tc>
          <w:tcPr>
            <w:tcW w:type="dxa" w:w="508"/>
          </w:tcPr>
          <w:p>
            <w:r>
              <w:t>0.0116347446506591</w:t>
            </w:r>
          </w:p>
        </w:tc>
        <w:tc>
          <w:tcPr>
            <w:tcW w:type="dxa" w:w="508"/>
          </w:tcPr>
          <w:p>
            <w:r>
              <w:t>0.1167557738521027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0.0821603778925211</w:t>
            </w:r>
          </w:p>
        </w:tc>
        <w:tc>
          <w:tcPr>
            <w:tcW w:type="dxa" w:w="508"/>
          </w:tcPr>
          <w:p>
            <w:r>
              <w:t>0.8311796039220138</w:t>
            </w:r>
          </w:p>
        </w:tc>
        <w:tc>
          <w:tcPr>
            <w:tcW w:type="dxa" w:w="508"/>
          </w:tcPr>
          <w:p>
            <w:r>
              <w:t>3.003813894817343</w:t>
            </w:r>
          </w:p>
        </w:tc>
        <w:tc>
          <w:tcPr>
            <w:tcW w:type="dxa" w:w="508"/>
          </w:tcPr>
          <w:p>
            <w:r>
              <w:t>0.1809639222253387</w:t>
            </w:r>
          </w:p>
        </w:tc>
        <w:tc>
          <w:tcPr>
            <w:tcW w:type="dxa" w:w="508"/>
          </w:tcPr>
          <w:p>
            <w:r>
              <w:t>0.3690575759947231</w:t>
            </w:r>
          </w:p>
        </w:tc>
        <w:tc>
          <w:tcPr>
            <w:tcW w:type="dxa" w:w="508"/>
          </w:tcPr>
          <w:p>
            <w:r>
              <w:t>-0.0319291063556837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1.0545987962239396</w:t>
            </w:r>
          </w:p>
        </w:tc>
        <w:tc>
          <w:tcPr>
            <w:tcW w:type="dxa" w:w="508"/>
          </w:tcPr>
          <w:p>
            <w:r>
              <w:t>1.114748041343355</w:t>
            </w:r>
          </w:p>
        </w:tc>
        <w:tc>
          <w:tcPr>
            <w:tcW w:type="dxa" w:w="508"/>
          </w:tcPr>
          <w:p>
            <w:r>
              <w:t>0.4793801861008835</w:t>
            </w:r>
          </w:p>
        </w:tc>
        <w:tc>
          <w:tcPr>
            <w:tcW w:type="dxa" w:w="508"/>
          </w:tcPr>
          <w:p>
            <w:r>
              <w:t>0.0305693775365444</w:t>
            </w:r>
          </w:p>
        </w:tc>
        <w:tc>
          <w:tcPr>
            <w:tcW w:type="dxa" w:w="508"/>
          </w:tcPr>
          <w:p>
            <w:r>
              <w:t>0.0956069984217035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0.0116939548447592</w:t>
            </w:r>
          </w:p>
        </w:tc>
        <w:tc>
          <w:tcPr>
            <w:tcW w:type="dxa" w:w="508"/>
          </w:tcPr>
          <w:p>
            <w:r>
              <w:t>0.2797909541461284</w:t>
            </w:r>
          </w:p>
        </w:tc>
        <w:tc>
          <w:tcPr>
            <w:tcW w:type="dxa" w:w="508"/>
          </w:tcPr>
          <w:p>
            <w:r>
              <w:t>4.82025408610321</w:t>
            </w:r>
          </w:p>
        </w:tc>
        <w:tc>
          <w:tcPr>
            <w:tcW w:type="dxa" w:w="508"/>
          </w:tcPr>
          <w:p>
            <w:r>
              <w:t>0.2457051375416986</w:t>
            </w:r>
          </w:p>
        </w:tc>
        <w:tc>
          <w:tcPr>
            <w:tcW w:type="dxa" w:w="508"/>
          </w:tcPr>
          <w:p>
            <w:r>
              <w:t>0.1358435206460905</w:t>
            </w:r>
          </w:p>
        </w:tc>
        <w:tc>
          <w:tcPr>
            <w:tcW w:type="dxa" w:w="508"/>
          </w:tcPr>
          <w:p>
            <w:r>
              <w:t>-0.0331641099862955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1.0850496324767067</w:t>
            </w:r>
          </w:p>
        </w:tc>
        <w:tc>
          <w:tcPr>
            <w:tcW w:type="dxa" w:w="508"/>
          </w:tcPr>
          <w:p>
            <w:r>
              <w:t>1.1405067662677344</w:t>
            </w:r>
          </w:p>
        </w:tc>
        <w:tc>
          <w:tcPr>
            <w:tcW w:type="dxa" w:w="508"/>
          </w:tcPr>
          <w:p>
            <w:r>
              <w:t>0.5347165144340826</w:t>
            </w:r>
          </w:p>
        </w:tc>
        <w:tc>
          <w:tcPr>
            <w:tcW w:type="dxa" w:w="508"/>
          </w:tcPr>
          <w:p>
            <w:r>
              <w:t>0.0130791963931517</w:t>
            </w:r>
          </w:p>
        </w:tc>
        <w:tc>
          <w:tcPr>
            <w:tcW w:type="dxa" w:w="508"/>
          </w:tcPr>
          <w:p>
            <w:r>
              <w:t>0.0910382923035629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0.0115824733279502</w:t>
            </w:r>
          </w:p>
        </w:tc>
        <w:tc>
          <w:tcPr>
            <w:tcW w:type="dxa" w:w="508"/>
          </w:tcPr>
          <w:p>
            <w:r>
              <w:t>0.2707863450100896</w:t>
            </w:r>
          </w:p>
        </w:tc>
        <w:tc>
          <w:tcPr>
            <w:tcW w:type="dxa" w:w="508"/>
          </w:tcPr>
          <w:p>
            <w:r>
              <w:t>4.584145472036519</w:t>
            </w:r>
          </w:p>
        </w:tc>
        <w:tc>
          <w:tcPr>
            <w:tcW w:type="dxa" w:w="508"/>
          </w:tcPr>
          <w:p>
            <w:r>
              <w:t>0.262727358411814</w:t>
            </w:r>
          </w:p>
        </w:tc>
        <w:tc>
          <w:tcPr>
            <w:tcW w:type="dxa" w:w="508"/>
          </w:tcPr>
          <w:p>
            <w:r>
              <w:t>0.1509152613726905</w:t>
            </w:r>
          </w:p>
        </w:tc>
        <w:tc>
          <w:tcPr>
            <w:tcW w:type="dxa" w:w="508"/>
          </w:tcPr>
          <w:p>
            <w:r>
              <w:t>-0.0260567515528897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1.0865062532353316</w:t>
            </w:r>
          </w:p>
        </w:tc>
        <w:tc>
          <w:tcPr>
            <w:tcW w:type="dxa" w:w="508"/>
          </w:tcPr>
          <w:p>
            <w:r>
              <w:t>1.0104328723684777</w:t>
            </w:r>
          </w:p>
        </w:tc>
        <w:tc>
          <w:tcPr>
            <w:tcW w:type="dxa" w:w="508"/>
          </w:tcPr>
          <w:p>
            <w:r>
              <w:t>0.5355776509420188</w:t>
            </w:r>
          </w:p>
        </w:tc>
        <w:tc>
          <w:tcPr>
            <w:tcW w:type="dxa" w:w="508"/>
          </w:tcPr>
          <w:p>
            <w:r>
              <w:t>0.0388901027357226</w:t>
            </w:r>
          </w:p>
        </w:tc>
        <w:tc>
          <w:tcPr>
            <w:tcW w:type="dxa" w:w="508"/>
          </w:tcPr>
          <w:p>
            <w:r>
              <w:t>0.1297295365779553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0.1053513770587298</w:t>
            </w:r>
          </w:p>
        </w:tc>
        <w:tc>
          <w:tcPr>
            <w:tcW w:type="dxa" w:w="508"/>
          </w:tcPr>
          <w:p>
            <w:r>
              <w:t>0.8488298512678232</w:t>
            </w:r>
          </w:p>
        </w:tc>
        <w:tc>
          <w:tcPr>
            <w:tcW w:type="dxa" w:w="508"/>
          </w:tcPr>
          <w:p>
            <w:r>
              <w:t>2.272046171271924</w:t>
            </w:r>
          </w:p>
        </w:tc>
        <w:tc>
          <w:tcPr>
            <w:tcW w:type="dxa" w:w="508"/>
          </w:tcPr>
          <w:p>
            <w:r>
              <w:t>0.1863558050729708</w:t>
            </w:r>
          </w:p>
        </w:tc>
        <w:tc>
          <w:tcPr>
            <w:tcW w:type="dxa" w:w="508"/>
          </w:tcPr>
          <w:p>
            <w:r>
              <w:t>0.437517434312015</w:t>
            </w:r>
          </w:p>
        </w:tc>
        <w:tc>
          <w:tcPr>
            <w:tcW w:type="dxa" w:w="508"/>
          </w:tcPr>
          <w:p>
            <w:r>
              <w:t>-0.0543395043337587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1.1467839196573733</w:t>
            </w:r>
          </w:p>
        </w:tc>
        <w:tc>
          <w:tcPr>
            <w:tcW w:type="dxa" w:w="508"/>
          </w:tcPr>
          <w:p>
            <w:r>
              <w:t>1.0830163488748938</w:t>
            </w:r>
          </w:p>
        </w:tc>
        <w:tc>
          <w:tcPr>
            <w:tcW w:type="dxa" w:w="508"/>
          </w:tcPr>
          <w:p>
            <w:r>
              <w:t>0.5390421135173357</w:t>
            </w:r>
          </w:p>
        </w:tc>
        <w:tc>
          <w:tcPr>
            <w:tcW w:type="dxa" w:w="508"/>
          </w:tcPr>
          <w:p>
            <w:r>
              <w:t>0.0368757097439491</w:t>
            </w:r>
          </w:p>
        </w:tc>
        <w:tc>
          <w:tcPr>
            <w:tcW w:type="dxa" w:w="508"/>
          </w:tcPr>
          <w:p>
            <w:r>
              <w:t>0.0527095992503483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0.0003703497106995</w:t>
            </w:r>
          </w:p>
        </w:tc>
        <w:tc>
          <w:tcPr>
            <w:tcW w:type="dxa" w:w="508"/>
          </w:tcPr>
          <w:p>
            <w:r>
              <w:t>-0.0221438816156739</w:t>
            </w:r>
          </w:p>
        </w:tc>
        <w:tc>
          <w:tcPr>
            <w:tcW w:type="dxa" w:w="508"/>
          </w:tcPr>
          <w:p>
            <w:r>
              <w:t>1.1891753103960208</w:t>
            </w:r>
          </w:p>
        </w:tc>
        <w:tc>
          <w:tcPr>
            <w:tcW w:type="dxa" w:w="508"/>
          </w:tcPr>
          <w:p>
            <w:r>
              <w:t>0.0444346213578444</w:t>
            </w:r>
          </w:p>
        </w:tc>
        <w:tc>
          <w:tcPr>
            <w:tcW w:type="dxa" w:w="508"/>
          </w:tcPr>
          <w:p>
            <w:r>
              <w:t>-0.0138882028565683</w:t>
            </w:r>
          </w:p>
        </w:tc>
        <w:tc>
          <w:tcPr>
            <w:tcW w:type="dxa" w:w="508"/>
          </w:tcPr>
          <w:p>
            <w:r>
              <w:t>-0.0012224057979495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1.176156203863483</w:t>
            </w:r>
          </w:p>
        </w:tc>
        <w:tc>
          <w:tcPr>
            <w:tcW w:type="dxa" w:w="508"/>
          </w:tcPr>
          <w:p>
            <w:r>
              <w:t>1.0885514564018914</w:t>
            </w:r>
          </w:p>
        </w:tc>
        <w:tc>
          <w:tcPr>
            <w:tcW w:type="dxa" w:w="508"/>
          </w:tcPr>
          <w:p>
            <w:r>
              <w:t>0.6391742210175765</w:t>
            </w:r>
          </w:p>
        </w:tc>
        <w:tc>
          <w:tcPr>
            <w:tcW w:type="dxa" w:w="508"/>
          </w:tcPr>
          <w:p>
            <w:r>
              <w:t>0.0245232918559454</w:t>
            </w:r>
          </w:p>
        </w:tc>
        <w:tc>
          <w:tcPr>
            <w:tcW w:type="dxa" w:w="508"/>
          </w:tcPr>
          <w:p>
            <w:r>
              <w:t>0.0931659546229679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0.004231416118849</w:t>
            </w:r>
          </w:p>
        </w:tc>
        <w:tc>
          <w:tcPr>
            <w:tcW w:type="dxa" w:w="508"/>
          </w:tcPr>
          <w:p>
            <w:r>
              <w:t>-0.09906897659286</w:t>
            </w:r>
          </w:p>
        </w:tc>
        <w:tc>
          <w:tcPr>
            <w:tcW w:type="dxa" w:w="508"/>
          </w:tcPr>
          <w:p>
            <w:r>
              <w:t>1.9896296886149112</w:t>
            </w:r>
          </w:p>
        </w:tc>
        <w:tc>
          <w:tcPr>
            <w:tcW w:type="dxa" w:w="508"/>
          </w:tcPr>
          <w:p>
            <w:r>
              <w:t>0.163899922882198</w:t>
            </w:r>
          </w:p>
        </w:tc>
        <w:tc>
          <w:tcPr>
            <w:tcW w:type="dxa" w:w="508"/>
          </w:tcPr>
          <w:p>
            <w:r>
              <w:t>-0.077181570361407</w:t>
            </w:r>
          </w:p>
        </w:tc>
        <w:tc>
          <w:tcPr>
            <w:tcW w:type="dxa" w:w="508"/>
          </w:tcPr>
          <w:p>
            <w:r>
              <w:t>-0.0089837794208295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1.0757318226085448</w:t>
            </w:r>
          </w:p>
        </w:tc>
        <w:tc>
          <w:tcPr>
            <w:tcW w:type="dxa" w:w="508"/>
          </w:tcPr>
          <w:p>
            <w:r>
              <w:t>1.0849066607322364</w:t>
            </w:r>
          </w:p>
        </w:tc>
        <w:tc>
          <w:tcPr>
            <w:tcW w:type="dxa" w:w="508"/>
          </w:tcPr>
          <w:p>
            <w:r>
              <w:t>0.6444283790437404</w:t>
            </w:r>
          </w:p>
        </w:tc>
        <w:tc>
          <w:tcPr>
            <w:tcW w:type="dxa" w:w="508"/>
          </w:tcPr>
          <w:p>
            <w:r>
              <w:t>0.0336333304227604</w:t>
            </w:r>
          </w:p>
        </w:tc>
        <w:tc>
          <w:tcPr>
            <w:tcW w:type="dxa" w:w="508"/>
          </w:tcPr>
          <w:p>
            <w:r>
              <w:t>0.096559801813246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0.0264726628333714</w:t>
            </w:r>
          </w:p>
        </w:tc>
        <w:tc>
          <w:tcPr>
            <w:tcW w:type="dxa" w:w="508"/>
          </w:tcPr>
          <w:p>
            <w:r>
              <w:t>-0.4172985837297817</w:t>
            </w:r>
          </w:p>
        </w:tc>
        <w:tc>
          <w:tcPr>
            <w:tcW w:type="dxa" w:w="508"/>
          </w:tcPr>
          <w:p>
            <w:r>
              <w:t>4.681170446546035</w:t>
            </w:r>
          </w:p>
        </w:tc>
        <w:tc>
          <w:tcPr>
            <w:tcW w:type="dxa" w:w="508"/>
          </w:tcPr>
          <w:p>
            <w:r>
              <w:t>0.3370804074238558</w:t>
            </w:r>
          </w:p>
        </w:tc>
        <w:tc>
          <w:tcPr>
            <w:tcW w:type="dxa" w:w="508"/>
          </w:tcPr>
          <w:p>
            <w:r>
              <w:t>-0.3063445148712582</w:t>
            </w:r>
          </w:p>
        </w:tc>
        <w:tc>
          <w:tcPr>
            <w:tcW w:type="dxa" w:w="508"/>
          </w:tcPr>
          <w:p>
            <w:r>
              <w:t>-0.0092653001796454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1.018622878105842</w:t>
            </w:r>
          </w:p>
        </w:tc>
        <w:tc>
          <w:tcPr>
            <w:tcW w:type="dxa" w:w="508"/>
          </w:tcPr>
          <w:p>
            <w:r>
              <w:t>1.0411588993074592</w:t>
            </w:r>
          </w:p>
        </w:tc>
        <w:tc>
          <w:tcPr>
            <w:tcW w:type="dxa" w:w="508"/>
          </w:tcPr>
          <w:p>
            <w:r>
              <w:t>0.648398051156486</w:t>
            </w:r>
          </w:p>
        </w:tc>
        <w:tc>
          <w:tcPr>
            <w:tcW w:type="dxa" w:w="508"/>
          </w:tcPr>
          <w:p>
            <w:r>
              <w:t>0.0332495288569044</w:t>
            </w:r>
          </w:p>
        </w:tc>
        <w:tc>
          <w:tcPr>
            <w:tcW w:type="dxa" w:w="508"/>
          </w:tcPr>
          <w:p>
            <w:r>
              <w:t>0.0614836824739203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0.0199555439639028</w:t>
            </w:r>
          </w:p>
        </w:tc>
        <w:tc>
          <w:tcPr>
            <w:tcW w:type="dxa" w:w="508"/>
          </w:tcPr>
          <w:p>
            <w:r>
              <w:t>0.507265188748646</w:t>
            </w:r>
          </w:p>
        </w:tc>
        <w:tc>
          <w:tcPr>
            <w:tcW w:type="dxa" w:w="508"/>
          </w:tcPr>
          <w:p>
            <w:r>
              <w:t>7.909406463093344</w:t>
            </w:r>
          </w:p>
        </w:tc>
        <w:tc>
          <w:tcPr>
            <w:tcW w:type="dxa" w:w="508"/>
          </w:tcPr>
          <w:p>
            <w:r>
              <w:t>0.3271691295863777</w:t>
            </w:r>
          </w:p>
        </w:tc>
        <w:tc>
          <w:tcPr>
            <w:tcW w:type="dxa" w:w="508"/>
          </w:tcPr>
          <w:p>
            <w:r>
              <w:t>0.3220958703528413</w:t>
            </w:r>
          </w:p>
        </w:tc>
        <w:tc>
          <w:tcPr>
            <w:tcW w:type="dxa" w:w="508"/>
          </w:tcPr>
          <w:p>
            <w:r>
              <w:t>-0.0320286548337471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1.073712248915962</w:t>
            </w:r>
          </w:p>
        </w:tc>
        <w:tc>
          <w:tcPr>
            <w:tcW w:type="dxa" w:w="508"/>
          </w:tcPr>
          <w:p>
            <w:r>
              <w:t>1.08146367105297</w:t>
            </w:r>
          </w:p>
        </w:tc>
        <w:tc>
          <w:tcPr>
            <w:tcW w:type="dxa" w:w="508"/>
          </w:tcPr>
          <w:p>
            <w:r>
              <w:t>0.6881024709440227</w:t>
            </w:r>
          </w:p>
        </w:tc>
        <w:tc>
          <w:tcPr>
            <w:tcW w:type="dxa" w:w="508"/>
          </w:tcPr>
          <w:p>
            <w:r>
              <w:t>0.0425518007882779</w:t>
            </w:r>
          </w:p>
        </w:tc>
        <w:tc>
          <w:tcPr>
            <w:tcW w:type="dxa" w:w="508"/>
          </w:tcPr>
          <w:p>
            <w:r>
              <w:t>0.1198161714019745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0.0313979945423957</w:t>
            </w:r>
          </w:p>
        </w:tc>
        <w:tc>
          <w:tcPr>
            <w:tcW w:type="dxa" w:w="508"/>
          </w:tcPr>
          <w:p>
            <w:r>
              <w:t>-0.3928427533107161</w:t>
            </w:r>
          </w:p>
        </w:tc>
        <w:tc>
          <w:tcPr>
            <w:tcW w:type="dxa" w:w="508"/>
          </w:tcPr>
          <w:p>
            <w:r>
              <w:t>3.602670074009939</w:t>
            </w:r>
          </w:p>
        </w:tc>
        <w:tc>
          <w:tcPr>
            <w:tcW w:type="dxa" w:w="508"/>
          </w:tcPr>
          <w:p>
            <w:r>
              <w:t>0.3424276793591295</w:t>
            </w:r>
          </w:p>
        </w:tc>
        <w:tc>
          <w:tcPr>
            <w:tcW w:type="dxa" w:w="508"/>
          </w:tcPr>
          <w:p>
            <w:r>
              <w:t>-0.3118467122550794</w:t>
            </w:r>
          </w:p>
        </w:tc>
        <w:tc>
          <w:tcPr>
            <w:tcW w:type="dxa" w:w="508"/>
          </w:tcPr>
          <w:p>
            <w:r>
              <w:t>-0.0105282975879165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1.101050192081638</w:t>
            </w:r>
          </w:p>
        </w:tc>
        <w:tc>
          <w:tcPr>
            <w:tcW w:type="dxa" w:w="508"/>
          </w:tcPr>
          <w:p>
            <w:r>
              <w:t>1.0110474154754476</w:t>
            </w:r>
          </w:p>
        </w:tc>
        <w:tc>
          <w:tcPr>
            <w:tcW w:type="dxa" w:w="508"/>
          </w:tcPr>
          <w:p>
            <w:r>
              <w:t>0.7066959114217882</w:t>
            </w:r>
          </w:p>
        </w:tc>
        <w:tc>
          <w:tcPr>
            <w:tcW w:type="dxa" w:w="508"/>
          </w:tcPr>
          <w:p>
            <w:r>
              <w:t>0.0480024786820321</w:t>
            </w:r>
          </w:p>
        </w:tc>
        <w:tc>
          <w:tcPr>
            <w:tcW w:type="dxa" w:w="508"/>
          </w:tcPr>
          <w:p>
            <w:r>
              <w:t>0.1405381976419263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0.0100268634333672</w:t>
            </w:r>
          </w:p>
        </w:tc>
        <w:tc>
          <w:tcPr>
            <w:tcW w:type="dxa" w:w="508"/>
          </w:tcPr>
          <w:p>
            <w:r>
              <w:t>-0.1427559977268249</w:t>
            </w:r>
          </w:p>
        </w:tc>
        <w:tc>
          <w:tcPr>
            <w:tcW w:type="dxa" w:w="508"/>
          </w:tcPr>
          <w:p>
            <w:r>
              <w:t>1.733804669398135</w:t>
            </w:r>
          </w:p>
        </w:tc>
        <w:tc>
          <w:tcPr>
            <w:tcW w:type="dxa" w:w="508"/>
          </w:tcPr>
          <w:p>
            <w:r>
              <w:t>0.2087571506723563</w:t>
            </w:r>
          </w:p>
        </w:tc>
        <w:tc>
          <w:tcPr>
            <w:tcW w:type="dxa" w:w="508"/>
          </w:tcPr>
          <w:p>
            <w:r>
              <w:t>-0.118165480021771</w:t>
            </w:r>
          </w:p>
        </w:tc>
        <w:tc>
          <w:tcPr>
            <w:tcW w:type="dxa" w:w="508"/>
          </w:tcPr>
          <w:p>
            <w:r>
              <w:t>-0.0127309933014619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1.0569793317358025</w:t>
            </w:r>
          </w:p>
        </w:tc>
        <w:tc>
          <w:tcPr>
            <w:tcW w:type="dxa" w:w="508"/>
          </w:tcPr>
          <w:p>
            <w:r>
              <w:t>1.1605548995375312</w:t>
            </w:r>
          </w:p>
        </w:tc>
        <w:tc>
          <w:tcPr>
            <w:tcW w:type="dxa" w:w="508"/>
          </w:tcPr>
          <w:p>
            <w:r>
              <w:t>0.7124723054519736</w:t>
            </w:r>
          </w:p>
        </w:tc>
        <w:tc>
          <w:tcPr>
            <w:tcW w:type="dxa" w:w="508"/>
          </w:tcPr>
          <w:p>
            <w:r>
              <w:t>0.0423949778341853</w:t>
            </w:r>
          </w:p>
        </w:tc>
        <w:tc>
          <w:tcPr>
            <w:tcW w:type="dxa" w:w="508"/>
          </w:tcPr>
          <w:p>
            <w:r>
              <w:t>0.0563374970472767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0.0022116013036035</w:t>
            </w:r>
          </w:p>
        </w:tc>
        <w:tc>
          <w:tcPr>
            <w:tcW w:type="dxa" w:w="508"/>
          </w:tcPr>
          <w:p>
            <w:r>
              <w:t>0.0956245697098212</w:t>
            </w:r>
          </w:p>
        </w:tc>
        <w:tc>
          <w:tcPr>
            <w:tcW w:type="dxa" w:w="508"/>
          </w:tcPr>
          <w:p>
            <w:r>
              <w:t>3.3789467497289296</w:t>
            </w:r>
          </w:p>
        </w:tc>
        <w:tc>
          <w:tcPr>
            <w:tcW w:type="dxa" w:w="508"/>
          </w:tcPr>
          <w:p>
            <w:r>
              <w:t>0.1515234582481301</w:t>
            </w:r>
          </w:p>
        </w:tc>
        <w:tc>
          <w:tcPr>
            <w:tcW w:type="dxa" w:w="508"/>
          </w:tcPr>
          <w:p>
            <w:r>
              <w:t>0.0704361467190164</w:t>
            </w:r>
          </w:p>
        </w:tc>
        <w:tc>
          <w:tcPr>
            <w:tcW w:type="dxa" w:w="508"/>
          </w:tcPr>
          <w:p>
            <w:r>
              <w:t>-0.0101819607782505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1.0511222377600726</w:t>
            </w:r>
          </w:p>
        </w:tc>
        <w:tc>
          <w:tcPr>
            <w:tcW w:type="dxa" w:w="508"/>
          </w:tcPr>
          <w:p>
            <w:r>
              <w:t>0.9853311826926286</w:t>
            </w:r>
          </w:p>
        </w:tc>
        <w:tc>
          <w:tcPr>
            <w:tcW w:type="dxa" w:w="508"/>
          </w:tcPr>
          <w:p>
            <w:r>
              <w:t>0.7149905491680629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0.1269492933191937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[-1, 0]',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1.1547095759235475</w:t>
            </w:r>
          </w:p>
        </w:tc>
        <w:tc>
          <w:tcPr>
            <w:tcW w:type="dxa" w:w="508"/>
          </w:tcPr>
          <w:p>
            <w:r>
              <w:t>1.0403083465950551</w:t>
            </w:r>
          </w:p>
        </w:tc>
        <w:tc>
          <w:tcPr>
            <w:tcW w:type="dxa" w:w="508"/>
          </w:tcPr>
          <w:p>
            <w:r>
              <w:t>0.7336484262131739</w:t>
            </w:r>
          </w:p>
        </w:tc>
        <w:tc>
          <w:tcPr>
            <w:tcW w:type="dxa" w:w="508"/>
          </w:tcPr>
          <w:p>
            <w:r>
              <w:t>0.0259267477436377</w:t>
            </w:r>
          </w:p>
        </w:tc>
        <w:tc>
          <w:tcPr>
            <w:tcW w:type="dxa" w:w="508"/>
          </w:tcPr>
          <w:p>
            <w:r>
              <w:t>0.1302853448598011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0.0082169612289837</w:t>
            </w:r>
          </w:p>
        </w:tc>
        <w:tc>
          <w:tcPr>
            <w:tcW w:type="dxa" w:w="508"/>
          </w:tcPr>
          <w:p>
            <w:r>
              <w:t>-0.12278606605372</w:t>
            </w:r>
          </w:p>
        </w:tc>
        <w:tc>
          <w:tcPr>
            <w:tcW w:type="dxa" w:w="508"/>
          </w:tcPr>
          <w:p>
            <w:r>
              <w:t>1.577661739038811</w:t>
            </w:r>
          </w:p>
        </w:tc>
        <w:tc>
          <w:tcPr>
            <w:tcW w:type="dxa" w:w="508"/>
          </w:tcPr>
          <w:p>
            <w:r>
              <w:t>0.2010680125649971</w:t>
            </w:r>
          </w:p>
        </w:tc>
        <w:tc>
          <w:tcPr>
            <w:tcW w:type="dxa" w:w="508"/>
          </w:tcPr>
          <w:p>
            <w:r>
              <w:t>-0.1100466825091389</w:t>
            </w:r>
          </w:p>
        </w:tc>
        <w:tc>
          <w:tcPr>
            <w:tcW w:type="dxa" w:w="508"/>
          </w:tcPr>
          <w:p>
            <w:r>
              <w:t>-0.0139643932095579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1.1034281487403017</w:t>
            </w:r>
          </w:p>
        </w:tc>
        <w:tc>
          <w:tcPr>
            <w:tcW w:type="dxa" w:w="508"/>
          </w:tcPr>
          <w:p>
            <w:r>
              <w:t>1.0234342300286778</w:t>
            </w:r>
          </w:p>
        </w:tc>
        <w:tc>
          <w:tcPr>
            <w:tcW w:type="dxa" w:w="508"/>
          </w:tcPr>
          <w:p>
            <w:r>
              <w:t>0.7480260669954911</w:t>
            </w:r>
          </w:p>
        </w:tc>
        <w:tc>
          <w:tcPr>
            <w:tcW w:type="dxa" w:w="508"/>
          </w:tcPr>
          <w:p>
            <w:r>
              <w:t>0.0145389408496235</w:t>
            </w:r>
          </w:p>
        </w:tc>
        <w:tc>
          <w:tcPr>
            <w:tcW w:type="dxa" w:w="508"/>
          </w:tcPr>
          <w:p>
            <w:r>
              <w:t>0.1436729988736734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0.0189622197336691</w:t>
            </w:r>
          </w:p>
        </w:tc>
        <w:tc>
          <w:tcPr>
            <w:tcW w:type="dxa" w:w="508"/>
          </w:tcPr>
          <w:p>
            <w:r>
              <w:t>-0.2250350344238301</w:t>
            </w:r>
          </w:p>
        </w:tc>
        <w:tc>
          <w:tcPr>
            <w:tcW w:type="dxa" w:w="508"/>
          </w:tcPr>
          <w:p>
            <w:r>
              <w:t>2.1875365899745525</w:t>
            </w:r>
          </w:p>
        </w:tc>
        <w:tc>
          <w:tcPr>
            <w:tcW w:type="dxa" w:w="508"/>
          </w:tcPr>
          <w:p>
            <w:r>
              <w:t>0.2862433016661069</w:t>
            </w:r>
          </w:p>
        </w:tc>
        <w:tc>
          <w:tcPr>
            <w:tcW w:type="dxa" w:w="508"/>
          </w:tcPr>
          <w:p>
            <w:r>
              <w:t>-0.1999265809384336</w:t>
            </w:r>
          </w:p>
        </w:tc>
        <w:tc>
          <w:tcPr>
            <w:tcW w:type="dxa" w:w="508"/>
          </w:tcPr>
          <w:p>
            <w:r>
              <w:t>-0.0236034502317826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1.1305838144420437</w:t>
            </w:r>
          </w:p>
        </w:tc>
        <w:tc>
          <w:tcPr>
            <w:tcW w:type="dxa" w:w="508"/>
          </w:tcPr>
          <w:p>
            <w:r>
              <w:t>1.0342681699571512</w:t>
            </w:r>
          </w:p>
        </w:tc>
        <w:tc>
          <w:tcPr>
            <w:tcW w:type="dxa" w:w="508"/>
          </w:tcPr>
          <w:p>
            <w:r>
              <w:t>0.7810848842341179</w:t>
            </w:r>
          </w:p>
        </w:tc>
        <w:tc>
          <w:tcPr>
            <w:tcW w:type="dxa" w:w="508"/>
          </w:tcPr>
          <w:p>
            <w:r>
              <w:t>0.0146347623810051</w:t>
            </w:r>
          </w:p>
        </w:tc>
        <w:tc>
          <w:tcPr>
            <w:tcW w:type="dxa" w:w="508"/>
          </w:tcPr>
          <w:p>
            <w:r>
              <w:t>0.1271270346685945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0.0122490297415379</w:t>
            </w:r>
          </w:p>
        </w:tc>
        <w:tc>
          <w:tcPr>
            <w:tcW w:type="dxa" w:w="508"/>
          </w:tcPr>
          <w:p>
            <w:r>
              <w:t>-0.1709503586891088</w:t>
            </w:r>
          </w:p>
        </w:tc>
        <w:tc>
          <w:tcPr>
            <w:tcW w:type="dxa" w:w="508"/>
          </w:tcPr>
          <w:p>
            <w:r>
              <w:t>1.999277370893134</w:t>
            </w:r>
          </w:p>
        </w:tc>
        <w:tc>
          <w:tcPr>
            <w:tcW w:type="dxa" w:w="508"/>
          </w:tcPr>
          <w:p>
            <w:r>
              <w:t>0.2537550699559318</w:t>
            </w:r>
          </w:p>
        </w:tc>
        <w:tc>
          <w:tcPr>
            <w:tcW w:type="dxa" w:w="508"/>
          </w:tcPr>
          <w:p>
            <w:r>
              <w:t>-0.1605307042904217</w:t>
            </w:r>
          </w:p>
        </w:tc>
        <w:tc>
          <w:tcPr>
            <w:tcW w:type="dxa" w:w="508"/>
          </w:tcPr>
          <w:p>
            <w:r>
              <w:t>-0.0176424308725113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1.0415660981190236</w:t>
            </w:r>
          </w:p>
        </w:tc>
        <w:tc>
          <w:tcPr>
            <w:tcW w:type="dxa" w:w="508"/>
          </w:tcPr>
          <w:p>
            <w:r>
              <w:t>1.0891065804691489</w:t>
            </w:r>
          </w:p>
        </w:tc>
        <w:tc>
          <w:tcPr>
            <w:tcW w:type="dxa" w:w="508"/>
          </w:tcPr>
          <w:p>
            <w:r>
              <w:t>0.798787952166581</w:t>
            </w:r>
          </w:p>
        </w:tc>
        <w:tc>
          <w:tcPr>
            <w:tcW w:type="dxa" w:w="508"/>
          </w:tcPr>
          <w:p>
            <w:r>
              <w:t>0.0352922332237431</w:t>
            </w:r>
          </w:p>
        </w:tc>
        <w:tc>
          <w:tcPr>
            <w:tcW w:type="dxa" w:w="508"/>
          </w:tcPr>
          <w:p>
            <w:r>
              <w:t>0.0737637543992399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0.037103199202998</w:t>
            </w:r>
          </w:p>
        </w:tc>
        <w:tc>
          <w:tcPr>
            <w:tcW w:type="dxa" w:w="508"/>
          </w:tcPr>
          <w:p>
            <w:r>
              <w:t>-0.5856718406558632</w:t>
            </w:r>
          </w:p>
        </w:tc>
        <w:tc>
          <w:tcPr>
            <w:tcW w:type="dxa" w:w="508"/>
          </w:tcPr>
          <w:p>
            <w:r>
              <w:t>5.675358698832347</w:t>
            </w:r>
          </w:p>
        </w:tc>
        <w:tc>
          <w:tcPr>
            <w:tcW w:type="dxa" w:w="508"/>
          </w:tcPr>
          <w:p>
            <w:r>
              <w:t>0.3627784707332243</w:t>
            </w:r>
          </w:p>
        </w:tc>
        <w:tc>
          <w:tcPr>
            <w:tcW w:type="dxa" w:w="508"/>
          </w:tcPr>
          <w:p>
            <w:r>
              <w:t>-0.5169109670993086</w:t>
            </w:r>
          </w:p>
        </w:tc>
        <w:tc>
          <w:tcPr>
            <w:tcW w:type="dxa" w:w="508"/>
          </w:tcPr>
          <w:p>
            <w:r>
              <w:t>0.0060879628759305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1.1684315778766174</w:t>
            </w:r>
          </w:p>
        </w:tc>
        <w:tc>
          <w:tcPr>
            <w:tcW w:type="dxa" w:w="508"/>
          </w:tcPr>
          <w:p>
            <w:r>
              <w:t>1.1894441108227325</w:t>
            </w:r>
          </w:p>
        </w:tc>
        <w:tc>
          <w:tcPr>
            <w:tcW w:type="dxa" w:w="508"/>
          </w:tcPr>
          <w:p>
            <w:r>
              <w:t>0.8452636856894914</w:t>
            </w:r>
          </w:p>
        </w:tc>
        <w:tc>
          <w:tcPr>
            <w:tcW w:type="dxa" w:w="508"/>
          </w:tcPr>
          <w:p>
            <w:r>
              <w:t>0.0274989968809491</w:t>
            </w:r>
          </w:p>
        </w:tc>
        <w:tc>
          <w:tcPr>
            <w:tcW w:type="dxa" w:w="508"/>
          </w:tcPr>
          <w:p>
            <w:r>
              <w:t>0.0850587558806597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0.0395900081547032</w:t>
            </w:r>
          </w:p>
        </w:tc>
        <w:tc>
          <w:tcPr>
            <w:tcW w:type="dxa" w:w="508"/>
          </w:tcPr>
          <w:p>
            <w:r>
              <w:t>0.5431651175680478</w:t>
            </w:r>
          </w:p>
        </w:tc>
        <w:tc>
          <w:tcPr>
            <w:tcW w:type="dxa" w:w="508"/>
          </w:tcPr>
          <w:p>
            <w:r>
              <w:t>4.3404977370563005</w:t>
            </w:r>
          </w:p>
        </w:tc>
        <w:tc>
          <w:tcPr>
            <w:tcW w:type="dxa" w:w="508"/>
          </w:tcPr>
          <w:p>
            <w:r>
              <w:t>0.4260468344003267</w:t>
            </w:r>
          </w:p>
        </w:tc>
        <w:tc>
          <w:tcPr>
            <w:tcW w:type="dxa" w:w="508"/>
          </w:tcPr>
          <w:p>
            <w:r>
              <w:t>0.5029836799354093</w:t>
            </w:r>
          </w:p>
        </w:tc>
        <w:tc>
          <w:tcPr>
            <w:tcW w:type="dxa" w:w="508"/>
          </w:tcPr>
          <w:p>
            <w:r>
              <w:t>-0.0378001019411379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1.0865555654722583</w:t>
            </w:r>
          </w:p>
        </w:tc>
        <w:tc>
          <w:tcPr>
            <w:tcW w:type="dxa" w:w="508"/>
          </w:tcPr>
          <w:p>
            <w:r>
              <w:t>1.1945318622088743</w:t>
            </w:r>
          </w:p>
        </w:tc>
        <w:tc>
          <w:tcPr>
            <w:tcW w:type="dxa" w:w="508"/>
          </w:tcPr>
          <w:p>
            <w:r>
              <w:t>1.054170519629361</w:t>
            </w:r>
          </w:p>
        </w:tc>
        <w:tc>
          <w:tcPr>
            <w:tcW w:type="dxa" w:w="508"/>
          </w:tcPr>
          <w:p>
            <w:r>
              <w:t>0.0338154006928017</w:t>
            </w:r>
          </w:p>
        </w:tc>
        <w:tc>
          <w:tcPr>
            <w:tcW w:type="dxa" w:w="508"/>
          </w:tcPr>
          <w:p>
            <w:r>
              <w:t>0.0585349668078643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0.0057828573670949</w:t>
            </w:r>
          </w:p>
        </w:tc>
        <w:tc>
          <w:tcPr>
            <w:tcW w:type="dxa" w:w="508"/>
          </w:tcPr>
          <w:p>
            <w:r>
              <w:t>0.1702372491248305</w:t>
            </w:r>
          </w:p>
        </w:tc>
        <w:tc>
          <w:tcPr>
            <w:tcW w:type="dxa" w:w="508"/>
          </w:tcPr>
          <w:p>
            <w:r>
              <w:t>3.8786251366064217</w:t>
            </w:r>
          </w:p>
        </w:tc>
        <w:tc>
          <w:tcPr>
            <w:tcW w:type="dxa" w:w="508"/>
          </w:tcPr>
          <w:p>
            <w:r>
              <w:t>0.2825582110270344</w:t>
            </w:r>
          </w:p>
        </w:tc>
        <w:tc>
          <w:tcPr>
            <w:tcW w:type="dxa" w:w="508"/>
          </w:tcPr>
          <w:p>
            <w:r>
              <w:t>0.1888961545741563</w:t>
            </w:r>
          </w:p>
        </w:tc>
        <w:tc>
          <w:tcPr>
            <w:tcW w:type="dxa" w:w="508"/>
          </w:tcPr>
          <w:p>
            <w:r>
              <w:t>-0.0139041707534056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1.1166157005989796</w:t>
            </w:r>
          </w:p>
        </w:tc>
        <w:tc>
          <w:tcPr>
            <w:tcW w:type="dxa" w:w="508"/>
          </w:tcPr>
          <w:p>
            <w:r>
              <w:t>1.1774306989537553</w:t>
            </w:r>
          </w:p>
        </w:tc>
        <w:tc>
          <w:tcPr>
            <w:tcW w:type="dxa" w:w="508"/>
          </w:tcPr>
          <w:p>
            <w:r>
              <w:t>1.0883106521127874</w:t>
            </w:r>
          </w:p>
        </w:tc>
        <w:tc>
          <w:tcPr>
            <w:tcW w:type="dxa" w:w="508"/>
          </w:tcPr>
          <w:p>
            <w:r>
              <w:t>0.0440872600127416</w:t>
            </w:r>
          </w:p>
        </w:tc>
        <w:tc>
          <w:tcPr>
            <w:tcW w:type="dxa" w:w="508"/>
          </w:tcPr>
          <w:p>
            <w:r>
              <w:t>0.1020307700903793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0.0503942081960714</w:t>
            </w:r>
          </w:p>
        </w:tc>
        <w:tc>
          <w:tcPr>
            <w:tcW w:type="dxa" w:w="508"/>
          </w:tcPr>
          <w:p>
            <w:r>
              <w:t>-0.4977018474610925</w:t>
            </w:r>
          </w:p>
        </w:tc>
        <w:tc>
          <w:tcPr>
            <w:tcW w:type="dxa" w:w="508"/>
          </w:tcPr>
          <w:p>
            <w:r>
              <w:t>3.3565376664634705</w:t>
            </w:r>
          </w:p>
        </w:tc>
        <w:tc>
          <w:tcPr>
            <w:tcW w:type="dxa" w:w="508"/>
          </w:tcPr>
          <w:p>
            <w:r>
              <w:t>0.4647110826681213</w:t>
            </w:r>
          </w:p>
        </w:tc>
        <w:tc>
          <w:tcPr>
            <w:tcW w:type="dxa" w:w="508"/>
          </w:tcPr>
          <w:p>
            <w:r>
              <w:t>-0.6596641623532256</w:t>
            </w:r>
          </w:p>
        </w:tc>
        <w:tc>
          <w:tcPr>
            <w:tcW w:type="dxa" w:w="508"/>
          </w:tcPr>
          <w:p>
            <w:r>
              <w:t>0.0049391877394909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-10.0</w:t>
            </w:r>
          </w:p>
        </w:tc>
        <w:tc>
          <w:tcPr>
            <w:tcW w:type="dxa" w:w="508"/>
          </w:tcPr>
          <w:p>
            <w:r>
              <w:t>1.1315707446478702</w:t>
            </w:r>
          </w:p>
        </w:tc>
        <w:tc>
          <w:tcPr>
            <w:tcW w:type="dxa" w:w="508"/>
          </w:tcPr>
          <w:p>
            <w:r>
              <w:t>1.1488896436187623</w:t>
            </w:r>
          </w:p>
        </w:tc>
        <w:tc>
          <w:tcPr>
            <w:tcW w:type="dxa" w:w="508"/>
          </w:tcPr>
          <w:p>
            <w:r>
              <w:t>0.0274450611654126</w:t>
            </w:r>
          </w:p>
        </w:tc>
        <w:tc>
          <w:tcPr>
            <w:tcW w:type="dxa" w:w="508"/>
          </w:tcPr>
          <w:p>
            <w:r>
              <w:t>0.1124148907849134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S and K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-10.0</w:t>
            </w:r>
          </w:p>
        </w:tc>
        <w:tc>
          <w:tcPr>
            <w:tcW w:type="dxa" w:w="508"/>
          </w:tcPr>
          <w:p>
            <w:r>
              <w:t>1.0653318689034532</w:t>
            </w:r>
          </w:p>
        </w:tc>
        <w:tc>
          <w:tcPr>
            <w:tcW w:type="dxa" w:w="508"/>
          </w:tcPr>
          <w:p>
            <w:r>
              <w:t>1.1731981531989712</w:t>
            </w:r>
          </w:p>
        </w:tc>
        <w:tc>
          <w:tcPr>
            <w:tcW w:type="dxa" w:w="508"/>
          </w:tcPr>
          <w:p>
            <w:r>
              <w:t>0.012628345577134</w:t>
            </w:r>
          </w:p>
        </w:tc>
        <w:tc>
          <w:tcPr>
            <w:tcW w:type="dxa" w:w="508"/>
          </w:tcPr>
          <w:p>
            <w:r>
              <w:t>0.0536549667848094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S and K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1.1250458593812191</w:t>
            </w:r>
          </w:p>
        </w:tc>
        <w:tc>
          <w:tcPr>
            <w:tcW w:type="dxa" w:w="508"/>
          </w:tcPr>
          <w:p>
            <w:r>
              <w:t>1.1378180309315833</w:t>
            </w:r>
          </w:p>
        </w:tc>
        <w:tc>
          <w:tcPr>
            <w:tcW w:type="dxa" w:w="508"/>
          </w:tcPr>
          <w:p>
            <w:r>
              <w:t>1.1860641099928098</w:t>
            </w:r>
          </w:p>
        </w:tc>
        <w:tc>
          <w:tcPr>
            <w:tcW w:type="dxa" w:w="508"/>
          </w:tcPr>
          <w:p>
            <w:r>
              <w:t>0.0211991637464113</w:t>
            </w:r>
          </w:p>
        </w:tc>
        <w:tc>
          <w:tcPr>
            <w:tcW w:type="dxa" w:w="508"/>
          </w:tcPr>
          <w:p>
            <w:r>
              <w:t>0.1429375989127585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0.0773315316317769</w:t>
            </w:r>
          </w:p>
        </w:tc>
        <w:tc>
          <w:tcPr>
            <w:tcW w:type="dxa" w:w="508"/>
          </w:tcPr>
          <w:p>
            <w:r>
              <w:t>0.5662509024505153</w:t>
            </w:r>
          </w:p>
        </w:tc>
        <w:tc>
          <w:tcPr>
            <w:tcW w:type="dxa" w:w="508"/>
          </w:tcPr>
          <w:p>
            <w:r>
              <w:t>2.24644123413791</w:t>
            </w:r>
          </w:p>
        </w:tc>
        <w:tc>
          <w:tcPr>
            <w:tcW w:type="dxa" w:w="508"/>
          </w:tcPr>
          <w:p>
            <w:r>
              <w:t>0.4820478612470361</w:t>
            </w:r>
          </w:p>
        </w:tc>
        <w:tc>
          <w:tcPr>
            <w:tcW w:type="dxa" w:w="508"/>
          </w:tcPr>
          <w:p>
            <w:r>
              <w:t>0.6638717521025012</w:t>
            </w:r>
          </w:p>
        </w:tc>
        <w:tc>
          <w:tcPr>
            <w:tcW w:type="dxa" w:w="508"/>
          </w:tcPr>
          <w:p>
            <w:r>
              <w:t>-0.040912550590181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1.0293848149332354</w:t>
            </w:r>
          </w:p>
        </w:tc>
        <w:tc>
          <w:tcPr>
            <w:tcW w:type="dxa" w:w="508"/>
          </w:tcPr>
          <w:p>
            <w:r>
              <w:t>0.9360094033401812</w:t>
            </w:r>
          </w:p>
        </w:tc>
        <w:tc>
          <w:tcPr>
            <w:tcW w:type="dxa" w:w="508"/>
          </w:tcPr>
          <w:p>
            <w:r>
              <w:t>1.2543352186127328</w:t>
            </w:r>
          </w:p>
        </w:tc>
        <w:tc>
          <w:tcPr>
            <w:tcW w:type="dxa" w:w="508"/>
          </w:tcPr>
          <w:p>
            <w:r>
              <w:t>0.0168209649474916</w:t>
            </w:r>
          </w:p>
        </w:tc>
        <w:tc>
          <w:tcPr>
            <w:tcW w:type="dxa" w:w="508"/>
          </w:tcPr>
          <w:p>
            <w:r>
              <w:t>0.1092414568862042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0.0108738462898151</w:t>
            </w:r>
          </w:p>
        </w:tc>
        <w:tc>
          <w:tcPr>
            <w:tcW w:type="dxa" w:w="508"/>
          </w:tcPr>
          <w:p>
            <w:r>
              <w:t>-0.1560442529035481</w:t>
            </w:r>
          </w:p>
        </w:tc>
        <w:tc>
          <w:tcPr>
            <w:tcW w:type="dxa" w:w="508"/>
          </w:tcPr>
          <w:p>
            <w:r>
              <w:t>1.9004365413758637</w:t>
            </w:r>
          </w:p>
        </w:tc>
        <w:tc>
          <w:tcPr>
            <w:tcW w:type="dxa" w:w="508"/>
          </w:tcPr>
          <w:p>
            <w:r>
              <w:t>0.2759370309454523</w:t>
            </w:r>
          </w:p>
        </w:tc>
        <w:tc>
          <w:tcPr>
            <w:tcW w:type="dxa" w:w="508"/>
          </w:tcPr>
          <w:p>
            <w:r>
              <w:t>-0.2151227932227703</w:t>
            </w:r>
          </w:p>
        </w:tc>
        <w:tc>
          <w:tcPr>
            <w:tcW w:type="dxa" w:w="508"/>
          </w:tcPr>
          <w:p>
            <w:r>
              <w:t>-0.0091309791039175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1.1032140009547733</w:t>
            </w:r>
          </w:p>
        </w:tc>
        <w:tc>
          <w:tcPr>
            <w:tcW w:type="dxa" w:w="508"/>
          </w:tcPr>
          <w:p>
            <w:r>
              <w:t>1.0405119567062884</w:t>
            </w:r>
          </w:p>
        </w:tc>
        <w:tc>
          <w:tcPr>
            <w:tcW w:type="dxa" w:w="508"/>
          </w:tcPr>
          <w:p>
            <w:r>
              <w:t>1.2834919040561004</w:t>
            </w:r>
          </w:p>
        </w:tc>
        <w:tc>
          <w:tcPr>
            <w:tcW w:type="dxa" w:w="508"/>
          </w:tcPr>
          <w:p>
            <w:r>
              <w:t>0.0134138985997507</w:t>
            </w:r>
          </w:p>
        </w:tc>
        <w:tc>
          <w:tcPr>
            <w:tcW w:type="dxa" w:w="508"/>
          </w:tcPr>
          <w:p>
            <w:r>
              <w:t>0.1269993553098611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0.1094294168567024</w:t>
            </w:r>
          </w:p>
        </w:tc>
        <w:tc>
          <w:tcPr>
            <w:tcW w:type="dxa" w:w="508"/>
          </w:tcPr>
          <w:p>
            <w:r>
              <w:t>0.7251782272862752</w:t>
            </w:r>
          </w:p>
        </w:tc>
        <w:tc>
          <w:tcPr>
            <w:tcW w:type="dxa" w:w="508"/>
          </w:tcPr>
          <w:p>
            <w:r>
              <w:t>2.101469212604551</w:t>
            </w:r>
          </w:p>
        </w:tc>
        <w:tc>
          <w:tcPr>
            <w:tcW w:type="dxa" w:w="508"/>
          </w:tcPr>
          <w:p>
            <w:r>
              <w:t>0.4169051034247666</w:t>
            </w:r>
          </w:p>
        </w:tc>
        <w:tc>
          <w:tcPr>
            <w:tcW w:type="dxa" w:w="508"/>
          </w:tcPr>
          <w:p>
            <w:r>
              <w:t>0.8863761162524402</w:t>
            </w:r>
          </w:p>
        </w:tc>
        <w:tc>
          <w:tcPr>
            <w:tcW w:type="dxa" w:w="508"/>
          </w:tcPr>
          <w:p>
            <w:r>
              <w:t>-0.0298896307047858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0.9963304883795926</w:t>
            </w:r>
          </w:p>
        </w:tc>
        <w:tc>
          <w:tcPr>
            <w:tcW w:type="dxa" w:w="508"/>
          </w:tcPr>
          <w:p>
            <w:r>
              <w:t>0.9506476740254912</w:t>
            </w:r>
          </w:p>
        </w:tc>
        <w:tc>
          <w:tcPr>
            <w:tcW w:type="dxa" w:w="508"/>
          </w:tcPr>
          <w:p>
            <w:r>
              <w:t>1.3235991321541298</w:t>
            </w:r>
          </w:p>
        </w:tc>
        <w:tc>
          <w:tcPr>
            <w:tcW w:type="dxa" w:w="508"/>
          </w:tcPr>
          <w:p>
            <w:r>
              <w:t>0.0263493668439238</w:t>
            </w:r>
          </w:p>
        </w:tc>
        <w:tc>
          <w:tcPr>
            <w:tcW w:type="dxa" w:w="508"/>
          </w:tcPr>
          <w:p>
            <w:r>
              <w:t>0.0873309316279753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0.0895209025321899</w:t>
            </w:r>
          </w:p>
        </w:tc>
        <w:tc>
          <w:tcPr>
            <w:tcW w:type="dxa" w:w="508"/>
          </w:tcPr>
          <w:p>
            <w:r>
              <w:t>0.806344845089966</w:t>
            </w:r>
          </w:p>
        </w:tc>
        <w:tc>
          <w:tcPr>
            <w:tcW w:type="dxa" w:w="508"/>
          </w:tcPr>
          <w:p>
            <w:r>
              <w:t>2.742654288246509</w:t>
            </w:r>
          </w:p>
        </w:tc>
        <w:tc>
          <w:tcPr>
            <w:tcW w:type="dxa" w:w="508"/>
          </w:tcPr>
          <w:p>
            <w:r>
              <w:t>0.3147041540173921</w:t>
            </w:r>
          </w:p>
        </w:tc>
        <w:tc>
          <w:tcPr>
            <w:tcW w:type="dxa" w:w="508"/>
          </w:tcPr>
          <w:p>
            <w:r>
              <w:t>0.944871161685802</w:t>
            </w:r>
          </w:p>
        </w:tc>
        <w:tc>
          <w:tcPr>
            <w:tcW w:type="dxa" w:w="508"/>
          </w:tcPr>
          <w:p>
            <w:r>
              <w:t>-0.0291919656032009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1.1579297789503702</w:t>
            </w:r>
          </w:p>
        </w:tc>
        <w:tc>
          <w:tcPr>
            <w:tcW w:type="dxa" w:w="508"/>
          </w:tcPr>
          <w:p>
            <w:r>
              <w:t>1.238805016253934</w:t>
            </w:r>
          </w:p>
        </w:tc>
        <w:tc>
          <w:tcPr>
            <w:tcW w:type="dxa" w:w="508"/>
          </w:tcPr>
          <w:p>
            <w:r>
              <w:t>1.3494644953706525</w:t>
            </w:r>
          </w:p>
        </w:tc>
        <w:tc>
          <w:tcPr>
            <w:tcW w:type="dxa" w:w="508"/>
          </w:tcPr>
          <w:p>
            <w:r>
              <w:t>0.0327323441334188</w:t>
            </w:r>
          </w:p>
        </w:tc>
        <w:tc>
          <w:tcPr>
            <w:tcW w:type="dxa" w:w="508"/>
          </w:tcPr>
          <w:p>
            <w:r>
              <w:t>0.1149632899047214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0.0496501355284731</w:t>
            </w:r>
          </w:p>
        </w:tc>
        <w:tc>
          <w:tcPr>
            <w:tcW w:type="dxa" w:w="508"/>
          </w:tcPr>
          <w:p>
            <w:r>
              <w:t>0.4569935725975465</w:t>
            </w:r>
          </w:p>
        </w:tc>
        <w:tc>
          <w:tcPr>
            <w:tcW w:type="dxa" w:w="508"/>
          </w:tcPr>
          <w:p>
            <w:r>
              <w:t>2.564806567915126</w:t>
            </w:r>
          </w:p>
        </w:tc>
        <w:tc>
          <w:tcPr>
            <w:tcW w:type="dxa" w:w="508"/>
          </w:tcPr>
          <w:p>
            <w:r>
              <w:t>0.533506493004894</w:t>
            </w:r>
          </w:p>
        </w:tc>
        <w:tc>
          <w:tcPr>
            <w:tcW w:type="dxa" w:w="508"/>
          </w:tcPr>
          <w:p>
            <w:r>
              <w:t>0.6470902635959613</w:t>
            </w:r>
          </w:p>
        </w:tc>
        <w:tc>
          <w:tcPr>
            <w:tcW w:type="dxa" w:w="508"/>
          </w:tcPr>
          <w:p>
            <w:r>
              <w:t>-0.0384208789352796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1.0951970050137676</w:t>
            </w:r>
          </w:p>
        </w:tc>
        <w:tc>
          <w:tcPr>
            <w:tcW w:type="dxa" w:w="508"/>
          </w:tcPr>
          <w:p>
            <w:r>
              <w:t>1.0942094256162624</w:t>
            </w:r>
          </w:p>
        </w:tc>
        <w:tc>
          <w:tcPr>
            <w:tcW w:type="dxa" w:w="508"/>
          </w:tcPr>
          <w:p>
            <w:r>
              <w:t>1.4079645532126983</w:t>
            </w:r>
          </w:p>
        </w:tc>
        <w:tc>
          <w:tcPr>
            <w:tcW w:type="dxa" w:w="508"/>
          </w:tcPr>
          <w:p>
            <w:r>
              <w:t>0.0273930935441498</w:t>
            </w:r>
          </w:p>
        </w:tc>
        <w:tc>
          <w:tcPr>
            <w:tcW w:type="dxa" w:w="508"/>
          </w:tcPr>
          <w:p>
            <w:r>
              <w:t>0.1228188756203603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0.0858497672735811</w:t>
            </w:r>
          </w:p>
        </w:tc>
        <w:tc>
          <w:tcPr>
            <w:tcW w:type="dxa" w:w="508"/>
          </w:tcPr>
          <w:p>
            <w:r>
              <w:t>0.6344667944389721</w:t>
            </w:r>
          </w:p>
        </w:tc>
        <w:tc>
          <w:tcPr>
            <w:tcW w:type="dxa" w:w="508"/>
          </w:tcPr>
          <w:p>
            <w:r>
              <w:t>2.3561569289668185</w:t>
            </w:r>
          </w:p>
        </w:tc>
        <w:tc>
          <w:tcPr>
            <w:tcW w:type="dxa" w:w="508"/>
          </w:tcPr>
          <w:p>
            <w:r>
              <w:t>0.48870360882074</w:t>
            </w:r>
          </w:p>
        </w:tc>
        <w:tc>
          <w:tcPr>
            <w:tcW w:type="dxa" w:w="508"/>
          </w:tcPr>
          <w:p>
            <w:r>
              <w:t>0.8574734553399659</w:t>
            </w:r>
          </w:p>
        </w:tc>
        <w:tc>
          <w:tcPr>
            <w:tcW w:type="dxa" w:w="508"/>
          </w:tcPr>
          <w:p>
            <w:r>
              <w:t>-0.0379980194282339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1.1257523843153026</w:t>
            </w:r>
          </w:p>
        </w:tc>
        <w:tc>
          <w:tcPr>
            <w:tcW w:type="dxa" w:w="508"/>
          </w:tcPr>
          <w:p>
            <w:r>
              <w:t>1.1595168348421754</w:t>
            </w:r>
          </w:p>
        </w:tc>
        <w:tc>
          <w:tcPr>
            <w:tcW w:type="dxa" w:w="508"/>
          </w:tcPr>
          <w:p>
            <w:r>
              <w:t>1.4337370667896363</w:t>
            </w:r>
          </w:p>
        </w:tc>
        <w:tc>
          <w:tcPr>
            <w:tcW w:type="dxa" w:w="508"/>
          </w:tcPr>
          <w:p>
            <w:r>
              <w:t>0.041831706777444</w:t>
            </w:r>
          </w:p>
        </w:tc>
        <w:tc>
          <w:tcPr>
            <w:tcW w:type="dxa" w:w="508"/>
          </w:tcPr>
          <w:p>
            <w:r>
              <w:t>0.1298295178966775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0.08687747248633</w:t>
            </w:r>
          </w:p>
        </w:tc>
        <w:tc>
          <w:tcPr>
            <w:tcW w:type="dxa" w:w="508"/>
          </w:tcPr>
          <w:p>
            <w:r>
              <w:t>0.6077406054965521</w:t>
            </w:r>
          </w:p>
        </w:tc>
        <w:tc>
          <w:tcPr>
            <w:tcW w:type="dxa" w:w="508"/>
          </w:tcPr>
          <w:p>
            <w:r>
              <w:t>2.1959558140460387</w:t>
            </w:r>
          </w:p>
        </w:tc>
        <w:tc>
          <w:tcPr>
            <w:tcW w:type="dxa" w:w="508"/>
          </w:tcPr>
          <w:p>
            <w:r>
              <w:t>0.5180268923187278</w:t>
            </w:r>
          </w:p>
        </w:tc>
        <w:tc>
          <w:tcPr>
            <w:tcW w:type="dxa" w:w="508"/>
          </w:tcPr>
          <w:p>
            <w:r>
              <w:t>0.8563538923823054</w:t>
            </w:r>
          </w:p>
        </w:tc>
        <w:tc>
          <w:tcPr>
            <w:tcW w:type="dxa" w:w="508"/>
          </w:tcPr>
          <w:p>
            <w:r>
              <w:t>-0.0484400782934328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1.0637128093423267</w:t>
            </w:r>
          </w:p>
        </w:tc>
        <w:tc>
          <w:tcPr>
            <w:tcW w:type="dxa" w:w="508"/>
          </w:tcPr>
          <w:p>
            <w:r>
              <w:t>1.0330082532955636</w:t>
            </w:r>
          </w:p>
        </w:tc>
        <w:tc>
          <w:tcPr>
            <w:tcW w:type="dxa" w:w="508"/>
          </w:tcPr>
          <w:p>
            <w:r>
              <w:t>1.4661872198500665</w:t>
            </w:r>
          </w:p>
        </w:tc>
        <w:tc>
          <w:tcPr>
            <w:tcW w:type="dxa" w:w="508"/>
          </w:tcPr>
          <w:p>
            <w:r>
              <w:t>0.021884868624927</w:t>
            </w:r>
          </w:p>
        </w:tc>
        <w:tc>
          <w:tcPr>
            <w:tcW w:type="dxa" w:w="508"/>
          </w:tcPr>
          <w:p>
            <w:r>
              <w:t>0.0788693736770699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0.0788079118471479</w:t>
            </w:r>
          </w:p>
        </w:tc>
        <w:tc>
          <w:tcPr>
            <w:tcW w:type="dxa" w:w="508"/>
          </w:tcPr>
          <w:p>
            <w:r>
              <w:t>0.7550435821926025</w:t>
            </w:r>
          </w:p>
        </w:tc>
        <w:tc>
          <w:tcPr>
            <w:tcW w:type="dxa" w:w="508"/>
          </w:tcPr>
          <w:p>
            <w:r>
              <w:t>3.0943158066770025</w:t>
            </w:r>
          </w:p>
        </w:tc>
        <w:tc>
          <w:tcPr>
            <w:tcW w:type="dxa" w:w="508"/>
          </w:tcPr>
          <w:p>
            <w:r>
              <w:t>0.4048659335192994</w:t>
            </w:r>
          </w:p>
        </w:tc>
        <w:tc>
          <w:tcPr>
            <w:tcW w:type="dxa" w:w="508"/>
          </w:tcPr>
          <w:p>
            <w:r>
              <w:t>1.062020423326548</w:t>
            </w:r>
          </w:p>
        </w:tc>
        <w:tc>
          <w:tcPr>
            <w:tcW w:type="dxa" w:w="508"/>
          </w:tcPr>
          <w:p>
            <w:r>
              <w:t>-0.0267414271592307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1.1297578512718458</w:t>
            </w:r>
          </w:p>
        </w:tc>
        <w:tc>
          <w:tcPr>
            <w:tcW w:type="dxa" w:w="508"/>
          </w:tcPr>
          <w:p>
            <w:r>
              <w:t>1.186782272490497</w:t>
            </w:r>
          </w:p>
        </w:tc>
        <w:tc>
          <w:tcPr>
            <w:tcW w:type="dxa" w:w="508"/>
          </w:tcPr>
          <w:p>
            <w:r>
              <w:t>1.6040001830791122</w:t>
            </w:r>
          </w:p>
        </w:tc>
        <w:tc>
          <w:tcPr>
            <w:tcW w:type="dxa" w:w="508"/>
          </w:tcPr>
          <w:p>
            <w:r>
              <w:t>0.0415847257117821</w:t>
            </w:r>
          </w:p>
        </w:tc>
        <w:tc>
          <w:tcPr>
            <w:tcW w:type="dxa" w:w="508"/>
          </w:tcPr>
          <w:p>
            <w:r>
              <w:t>0.1172518456077038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0.0765230726687676</w:t>
            </w:r>
          </w:p>
        </w:tc>
        <w:tc>
          <w:tcPr>
            <w:tcW w:type="dxa" w:w="508"/>
          </w:tcPr>
          <w:p>
            <w:r>
              <w:t>0.5760596559145076</w:t>
            </w:r>
          </w:p>
        </w:tc>
        <w:tc>
          <w:tcPr>
            <w:tcW w:type="dxa" w:w="508"/>
          </w:tcPr>
          <w:p>
            <w:r>
              <w:t>2.3346007578188823</w:t>
            </w:r>
          </w:p>
        </w:tc>
        <w:tc>
          <w:tcPr>
            <w:tcW w:type="dxa" w:w="508"/>
          </w:tcPr>
          <w:p>
            <w:r>
              <w:t>0.5604120429320598</w:t>
            </w:r>
          </w:p>
        </w:tc>
        <w:tc>
          <w:tcPr>
            <w:tcW w:type="dxa" w:w="508"/>
          </w:tcPr>
          <w:p>
            <w:r>
              <w:t>0.9211529987677348</w:t>
            </w:r>
          </w:p>
        </w:tc>
        <w:tc>
          <w:tcPr>
            <w:tcW w:type="dxa" w:w="508"/>
          </w:tcPr>
          <w:p>
            <w:r>
              <w:t>-0.0443644388013862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1.096144914529295</w:t>
            </w:r>
          </w:p>
        </w:tc>
        <w:tc>
          <w:tcPr>
            <w:tcW w:type="dxa" w:w="508"/>
          </w:tcPr>
          <w:p>
            <w:r>
              <w:t>1.124894302126347</w:t>
            </w:r>
          </w:p>
        </w:tc>
        <w:tc>
          <w:tcPr>
            <w:tcW w:type="dxa" w:w="508"/>
          </w:tcPr>
          <w:p>
            <w:r>
              <w:t>1.610141476729132</w:t>
            </w:r>
          </w:p>
        </w:tc>
        <w:tc>
          <w:tcPr>
            <w:tcW w:type="dxa" w:w="508"/>
          </w:tcPr>
          <w:p>
            <w:r>
              <w:t>0.0301054837242076</w:t>
            </w:r>
          </w:p>
        </w:tc>
        <w:tc>
          <w:tcPr>
            <w:tcW w:type="dxa" w:w="508"/>
          </w:tcPr>
          <w:p>
            <w:r>
              <w:t>0.1392046555177113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0.0891423443561608</w:t>
            </w:r>
          </w:p>
        </w:tc>
        <w:tc>
          <w:tcPr>
            <w:tcW w:type="dxa" w:w="508"/>
          </w:tcPr>
          <w:p>
            <w:r>
              <w:t>0.5855746764709138</w:t>
            </w:r>
          </w:p>
        </w:tc>
        <w:tc>
          <w:tcPr>
            <w:tcW w:type="dxa" w:w="508"/>
          </w:tcPr>
          <w:p>
            <w:r>
              <w:t>2.012836901233179</w:t>
            </w:r>
          </w:p>
        </w:tc>
        <w:tc>
          <w:tcPr>
            <w:tcW w:type="dxa" w:w="508"/>
          </w:tcPr>
          <w:p>
            <w:r>
              <w:t>0.5420786837180626</w:t>
            </w:r>
          </w:p>
        </w:tc>
        <w:tc>
          <w:tcPr>
            <w:tcW w:type="dxa" w:w="508"/>
          </w:tcPr>
          <w:p>
            <w:r>
              <w:t>0.8899772972949394</w:t>
            </w:r>
          </w:p>
        </w:tc>
        <w:tc>
          <w:tcPr>
            <w:tcW w:type="dxa" w:w="508"/>
          </w:tcPr>
          <w:p>
            <w:r>
              <w:t>-0.0400729601630622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1.042851485108469</w:t>
            </w:r>
          </w:p>
        </w:tc>
        <w:tc>
          <w:tcPr>
            <w:tcW w:type="dxa" w:w="508"/>
          </w:tcPr>
          <w:p>
            <w:r>
              <w:t>0.9998008747590144</w:t>
            </w:r>
          </w:p>
        </w:tc>
        <w:tc>
          <w:tcPr>
            <w:tcW w:type="dxa" w:w="508"/>
          </w:tcPr>
          <w:p>
            <w:r>
              <w:t>1.637786195409176</w:t>
            </w:r>
          </w:p>
        </w:tc>
        <w:tc>
          <w:tcPr>
            <w:tcW w:type="dxa" w:w="508"/>
          </w:tcPr>
          <w:p>
            <w:r>
              <w:t>0.0424045357871672</w:t>
            </w:r>
          </w:p>
        </w:tc>
        <w:tc>
          <w:tcPr>
            <w:tcW w:type="dxa" w:w="508"/>
          </w:tcPr>
          <w:p>
            <w:r>
              <w:t>0.0859491151219755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0.0087801285301273</w:t>
            </w:r>
          </w:p>
        </w:tc>
        <w:tc>
          <w:tcPr>
            <w:tcW w:type="dxa" w:w="508"/>
          </w:tcPr>
          <w:p>
            <w:r>
              <w:t>-0.1423853842611691</w:t>
            </w:r>
          </w:p>
        </w:tc>
        <w:tc>
          <w:tcPr>
            <w:tcW w:type="dxa" w:w="508"/>
          </w:tcPr>
          <w:p>
            <w:r>
              <w:t>1.962736614610756</w:t>
            </w:r>
          </w:p>
        </w:tc>
        <w:tc>
          <w:tcPr>
            <w:tcW w:type="dxa" w:w="508"/>
          </w:tcPr>
          <w:p>
            <w:r>
              <w:t>0.3004730796112574</w:t>
            </w:r>
          </w:p>
        </w:tc>
        <w:tc>
          <w:tcPr>
            <w:tcW w:type="dxa" w:w="508"/>
          </w:tcPr>
          <w:p>
            <w:r>
              <w:t>-0.2575696199927383</w:t>
            </w:r>
          </w:p>
        </w:tc>
        <w:tc>
          <w:tcPr>
            <w:tcW w:type="dxa" w:w="508"/>
          </w:tcPr>
          <w:p>
            <w:r>
              <w:t>-0.0012154074153218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1.0202786170602818</w:t>
            </w:r>
          </w:p>
        </w:tc>
        <w:tc>
          <w:tcPr>
            <w:tcW w:type="dxa" w:w="508"/>
          </w:tcPr>
          <w:p>
            <w:r>
              <w:t>1.094702305391571</w:t>
            </w:r>
          </w:p>
        </w:tc>
        <w:tc>
          <w:tcPr>
            <w:tcW w:type="dxa" w:w="508"/>
          </w:tcPr>
          <w:p>
            <w:r>
              <w:t>1.6445119173471474</w:t>
            </w:r>
          </w:p>
        </w:tc>
        <w:tc>
          <w:tcPr>
            <w:tcW w:type="dxa" w:w="508"/>
          </w:tcPr>
          <w:p>
            <w:r>
              <w:t>0.0499887069314452</w:t>
            </w:r>
          </w:p>
        </w:tc>
        <w:tc>
          <w:tcPr>
            <w:tcW w:type="dxa" w:w="508"/>
          </w:tcPr>
          <w:p>
            <w:r>
              <w:t>0.0556375496650927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0.0352429201981184</w:t>
            </w:r>
          </w:p>
        </w:tc>
        <w:tc>
          <w:tcPr>
            <w:tcW w:type="dxa" w:w="508"/>
          </w:tcPr>
          <w:p>
            <w:r>
              <w:t>0.579675532950148</w:t>
            </w:r>
          </w:p>
        </w:tc>
        <w:tc>
          <w:tcPr>
            <w:tcW w:type="dxa" w:w="508"/>
          </w:tcPr>
          <w:p>
            <w:r>
              <w:t>5.370642758693354</w:t>
            </w:r>
          </w:p>
        </w:tc>
        <w:tc>
          <w:tcPr>
            <w:tcW w:type="dxa" w:w="508"/>
          </w:tcPr>
          <w:p>
            <w:r>
              <w:t>0.5115273448481166</w:t>
            </w:r>
          </w:p>
        </w:tc>
        <w:tc>
          <w:tcPr>
            <w:tcW w:type="dxa" w:w="508"/>
          </w:tcPr>
          <w:p>
            <w:r>
              <w:t>0.9146571873026064</w:t>
            </w:r>
          </w:p>
        </w:tc>
        <w:tc>
          <w:tcPr>
            <w:tcW w:type="dxa" w:w="508"/>
          </w:tcPr>
          <w:p>
            <w:r>
              <w:t>-0.0364561627516466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1.0584524941794482</w:t>
            </w:r>
          </w:p>
        </w:tc>
        <w:tc>
          <w:tcPr>
            <w:tcW w:type="dxa" w:w="508"/>
          </w:tcPr>
          <w:p>
            <w:r>
              <w:t>1.1358268799880171</w:t>
            </w:r>
          </w:p>
        </w:tc>
        <w:tc>
          <w:tcPr>
            <w:tcW w:type="dxa" w:w="508"/>
          </w:tcPr>
          <w:p>
            <w:r>
              <w:t>1.652436934803632</w:t>
            </w:r>
          </w:p>
        </w:tc>
        <w:tc>
          <w:tcPr>
            <w:tcW w:type="dxa" w:w="508"/>
          </w:tcPr>
          <w:p>
            <w:r>
              <w:t>0.0203161130817975</w:t>
            </w:r>
          </w:p>
        </w:tc>
        <w:tc>
          <w:tcPr>
            <w:tcW w:type="dxa" w:w="508"/>
          </w:tcPr>
          <w:p>
            <w:r>
              <w:t>0.1469470433275368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0.0627526183871075</w:t>
            </w:r>
          </w:p>
        </w:tc>
        <w:tc>
          <w:tcPr>
            <w:tcW w:type="dxa" w:w="508"/>
          </w:tcPr>
          <w:p>
            <w:r>
              <w:t>0.4596439580270986</w:t>
            </w:r>
          </w:p>
        </w:tc>
        <w:tc>
          <w:tcPr>
            <w:tcW w:type="dxa" w:w="508"/>
          </w:tcPr>
          <w:p>
            <w:r>
              <w:t>1.985115342664168</w:t>
            </w:r>
          </w:p>
        </w:tc>
        <w:tc>
          <w:tcPr>
            <w:tcW w:type="dxa" w:w="508"/>
          </w:tcPr>
          <w:p>
            <w:r>
              <w:t>0.5400254569909585</w:t>
            </w:r>
          </w:p>
        </w:tc>
        <w:tc>
          <w:tcPr>
            <w:tcW w:type="dxa" w:w="508"/>
          </w:tcPr>
          <w:p>
            <w:r>
              <w:t>0.700234486709436</w:t>
            </w:r>
          </w:p>
        </w:tc>
        <w:tc>
          <w:tcPr>
            <w:tcW w:type="dxa" w:w="508"/>
          </w:tcPr>
          <w:p>
            <w:r>
              <w:t>-0.0326206791882079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1.0648973453061326</w:t>
            </w:r>
          </w:p>
        </w:tc>
        <w:tc>
          <w:tcPr>
            <w:tcW w:type="dxa" w:w="508"/>
          </w:tcPr>
          <w:p>
            <w:r>
              <w:t>1.049372800829054</w:t>
            </w:r>
          </w:p>
        </w:tc>
        <w:tc>
          <w:tcPr>
            <w:tcW w:type="dxa" w:w="508"/>
          </w:tcPr>
          <w:p>
            <w:r>
              <w:t>1.6542280552527369</w:t>
            </w:r>
          </w:p>
        </w:tc>
        <w:tc>
          <w:tcPr>
            <w:tcW w:type="dxa" w:w="508"/>
          </w:tcPr>
          <w:p>
            <w:r>
              <w:t>0.0444292233302537</w:t>
            </w:r>
          </w:p>
        </w:tc>
        <w:tc>
          <w:tcPr>
            <w:tcW w:type="dxa" w:w="508"/>
          </w:tcPr>
          <w:p>
            <w:r>
              <w:t>0.0727935162541941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0.0987452675938745</w:t>
            </w:r>
          </w:p>
        </w:tc>
        <w:tc>
          <w:tcPr>
            <w:tcW w:type="dxa" w:w="508"/>
          </w:tcPr>
          <w:p>
            <w:r>
              <w:t>0.8385894891824855</w:t>
            </w:r>
          </w:p>
        </w:tc>
        <w:tc>
          <w:tcPr>
            <w:tcW w:type="dxa" w:w="508"/>
          </w:tcPr>
          <w:p>
            <w:r>
              <w:t>2.454450122742306</w:t>
            </w:r>
          </w:p>
        </w:tc>
        <w:tc>
          <w:tcPr>
            <w:tcW w:type="dxa" w:w="508"/>
          </w:tcPr>
          <w:p>
            <w:r>
              <w:t>0.3351643205840025</w:t>
            </w:r>
          </w:p>
        </w:tc>
        <w:tc>
          <w:tcPr>
            <w:tcW w:type="dxa" w:w="508"/>
          </w:tcPr>
          <w:p>
            <w:r>
              <w:t>1.3138978502926837</w:t>
            </w:r>
          </w:p>
        </w:tc>
        <w:tc>
          <w:tcPr>
            <w:tcW w:type="dxa" w:w="508"/>
          </w:tcPr>
          <w:p>
            <w:r>
              <w:t>-0.0426630146362377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1.1140495933867518</w:t>
            </w:r>
          </w:p>
        </w:tc>
        <w:tc>
          <w:tcPr>
            <w:tcW w:type="dxa" w:w="508"/>
          </w:tcPr>
          <w:p>
            <w:r>
              <w:t>1.073715568293886</w:t>
            </w:r>
          </w:p>
        </w:tc>
        <w:tc>
          <w:tcPr>
            <w:tcW w:type="dxa" w:w="508"/>
          </w:tcPr>
          <w:p>
            <w:r>
              <w:t>1.7052630908419637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0.0571188648460229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1.1723488942176867</w:t>
            </w:r>
          </w:p>
        </w:tc>
        <w:tc>
          <w:tcPr>
            <w:tcW w:type="dxa" w:w="508"/>
          </w:tcPr>
          <w:p>
            <w:r>
              <w:t>1.2018666174091808</w:t>
            </w:r>
          </w:p>
        </w:tc>
        <w:tc>
          <w:tcPr>
            <w:tcW w:type="dxa" w:w="508"/>
          </w:tcPr>
          <w:p>
            <w:r>
              <w:t>1.7833577216487555</w:t>
            </w:r>
          </w:p>
        </w:tc>
        <w:tc>
          <w:tcPr>
            <w:tcW w:type="dxa" w:w="508"/>
          </w:tcPr>
          <w:p>
            <w:r>
              <w:t>0.0346345275272921</w:t>
            </w:r>
          </w:p>
        </w:tc>
        <w:tc>
          <w:tcPr>
            <w:tcW w:type="dxa" w:w="508"/>
          </w:tcPr>
          <w:p>
            <w:r>
              <w:t>0.081875250293207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0.0317788020637819</w:t>
            </w:r>
          </w:p>
        </w:tc>
        <w:tc>
          <w:tcPr>
            <w:tcW w:type="dxa" w:w="508"/>
          </w:tcPr>
          <w:p>
            <w:r>
              <w:t>-0.3474747851760753</w:t>
            </w:r>
          </w:p>
        </w:tc>
        <w:tc>
          <w:tcPr>
            <w:tcW w:type="dxa" w:w="508"/>
          </w:tcPr>
          <w:p>
            <w:r>
              <w:t>2.8819640719628214</w:t>
            </w:r>
          </w:p>
        </w:tc>
        <w:tc>
          <w:tcPr>
            <w:tcW w:type="dxa" w:w="508"/>
          </w:tcPr>
          <w:p>
            <w:r>
              <w:t>0.5783535768385205</w:t>
            </w:r>
          </w:p>
        </w:tc>
        <w:tc>
          <w:tcPr>
            <w:tcW w:type="dxa" w:w="508"/>
          </w:tcPr>
          <w:p>
            <w:r>
              <w:t>-0.7831445698796385</w:t>
            </w:r>
          </w:p>
        </w:tc>
        <w:tc>
          <w:tcPr>
            <w:tcW w:type="dxa" w:w="508"/>
          </w:tcPr>
          <w:p>
            <w:r>
              <w:t>0.001933106404107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1.1183299123048425</w:t>
            </w:r>
          </w:p>
        </w:tc>
        <w:tc>
          <w:tcPr>
            <w:tcW w:type="dxa" w:w="508"/>
          </w:tcPr>
          <w:p>
            <w:r>
              <w:t>1.083810933603604</w:t>
            </w:r>
          </w:p>
        </w:tc>
        <w:tc>
          <w:tcPr>
            <w:tcW w:type="dxa" w:w="508"/>
          </w:tcPr>
          <w:p>
            <w:r>
              <w:t>1.8038979788214224</w:t>
            </w:r>
          </w:p>
        </w:tc>
        <w:tc>
          <w:tcPr>
            <w:tcW w:type="dxa" w:w="508"/>
          </w:tcPr>
          <w:p>
            <w:r>
              <w:t>0.0289584656105148</w:t>
            </w:r>
          </w:p>
        </w:tc>
        <w:tc>
          <w:tcPr>
            <w:tcW w:type="dxa" w:w="508"/>
          </w:tcPr>
          <w:p>
            <w:r>
              <w:t>0.0681880084399144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0.0096306836739608</w:t>
            </w:r>
          </w:p>
        </w:tc>
        <w:tc>
          <w:tcPr>
            <w:tcW w:type="dxa" w:w="508"/>
          </w:tcPr>
          <w:p>
            <w:r>
              <w:t>-0.168898067347947</w:t>
            </w:r>
          </w:p>
        </w:tc>
        <w:tc>
          <w:tcPr>
            <w:tcW w:type="dxa" w:w="508"/>
          </w:tcPr>
          <w:p>
            <w:r>
              <w:t>2.46045885851809</w:t>
            </w:r>
          </w:p>
        </w:tc>
        <w:tc>
          <w:tcPr>
            <w:tcW w:type="dxa" w:w="508"/>
          </w:tcPr>
          <w:p>
            <w:r>
              <w:t>0.3785087889809912</w:t>
            </w:r>
          </w:p>
        </w:tc>
        <w:tc>
          <w:tcPr>
            <w:tcW w:type="dxa" w:w="508"/>
          </w:tcPr>
          <w:p>
            <w:r>
              <w:t>-0.3580998052358498</w:t>
            </w:r>
          </w:p>
        </w:tc>
        <w:tc>
          <w:tcPr>
            <w:tcW w:type="dxa" w:w="508"/>
          </w:tcPr>
          <w:p>
            <w:r>
              <w:t>-0.0014052121480897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1.0986743062275393</w:t>
            </w:r>
          </w:p>
        </w:tc>
        <w:tc>
          <w:tcPr>
            <w:tcW w:type="dxa" w:w="508"/>
          </w:tcPr>
          <w:p>
            <w:r>
              <w:t>1.0500352177603685</w:t>
            </w:r>
          </w:p>
        </w:tc>
        <w:tc>
          <w:tcPr>
            <w:tcW w:type="dxa" w:w="508"/>
          </w:tcPr>
          <w:p>
            <w:r>
              <w:t>1.825705183336642</w:t>
            </w:r>
          </w:p>
        </w:tc>
        <w:tc>
          <w:tcPr>
            <w:tcW w:type="dxa" w:w="508"/>
          </w:tcPr>
          <w:p>
            <w:r>
              <w:t>0.0195824756266788</w:t>
            </w:r>
          </w:p>
        </w:tc>
        <w:tc>
          <w:tcPr>
            <w:tcW w:type="dxa" w:w="508"/>
          </w:tcPr>
          <w:p>
            <w:r>
              <w:t>0.0551478751249989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0.0055272294025441</w:t>
            </w:r>
          </w:p>
        </w:tc>
        <w:tc>
          <w:tcPr>
            <w:tcW w:type="dxa" w:w="508"/>
          </w:tcPr>
          <w:p>
            <w:r>
              <w:t>-0.1303536837413188</w:t>
            </w:r>
          </w:p>
        </w:tc>
        <w:tc>
          <w:tcPr>
            <w:tcW w:type="dxa" w:w="508"/>
          </w:tcPr>
          <w:p>
            <w:r>
              <w:t>2.5888471585480946</w:t>
            </w:r>
          </w:p>
        </w:tc>
        <w:tc>
          <w:tcPr>
            <w:tcW w:type="dxa" w:w="508"/>
          </w:tcPr>
          <w:p>
            <w:r>
              <w:t>0.3146326437455103</w:t>
            </w:r>
          </w:p>
        </w:tc>
        <w:tc>
          <w:tcPr>
            <w:tcW w:type="dxa" w:w="508"/>
          </w:tcPr>
          <w:p>
            <w:r>
              <w:t>-0.2715617286417231</w:t>
            </w:r>
          </w:p>
        </w:tc>
        <w:tc>
          <w:tcPr>
            <w:tcW w:type="dxa" w:w="508"/>
          </w:tcPr>
          <w:p>
            <w:r>
              <w:t>-0.0018391851938333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1.1245959585753251</w:t>
            </w:r>
          </w:p>
        </w:tc>
        <w:tc>
          <w:tcPr>
            <w:tcW w:type="dxa" w:w="508"/>
          </w:tcPr>
          <w:p>
            <w:r>
              <w:t>1.1062072483807337</w:t>
            </w:r>
          </w:p>
        </w:tc>
        <w:tc>
          <w:tcPr>
            <w:tcW w:type="dxa" w:w="508"/>
          </w:tcPr>
          <w:p>
            <w:r>
              <w:t>1.872184118372625</w:t>
            </w:r>
          </w:p>
        </w:tc>
        <w:tc>
          <w:tcPr>
            <w:tcW w:type="dxa" w:w="508"/>
          </w:tcPr>
          <w:p>
            <w:r>
              <w:t>0.0446425555800163</w:t>
            </w:r>
          </w:p>
        </w:tc>
        <w:tc>
          <w:tcPr>
            <w:tcW w:type="dxa" w:w="508"/>
          </w:tcPr>
          <w:p>
            <w:r>
              <w:t>0.1113415195935789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0.0249945333934286</w:t>
            </w:r>
          </w:p>
        </w:tc>
        <w:tc>
          <w:tcPr>
            <w:tcW w:type="dxa" w:w="508"/>
          </w:tcPr>
          <w:p>
            <w:r>
              <w:t>-0.2317780239594613</w:t>
            </w:r>
          </w:p>
        </w:tc>
        <w:tc>
          <w:tcPr>
            <w:tcW w:type="dxa" w:w="508"/>
          </w:tcPr>
          <w:p>
            <w:r>
              <w:t>1.7799592415971222</w:t>
            </w:r>
          </w:p>
        </w:tc>
        <w:tc>
          <w:tcPr>
            <w:tcW w:type="dxa" w:w="508"/>
          </w:tcPr>
          <w:p>
            <w:r>
              <w:t>0.4692548778623102</w:t>
            </w:r>
          </w:p>
        </w:tc>
        <w:tc>
          <w:tcPr>
            <w:tcW w:type="dxa" w:w="508"/>
          </w:tcPr>
          <w:p>
            <w:r>
              <w:t>-0.5347915696864157</w:t>
            </w:r>
          </w:p>
        </w:tc>
        <w:tc>
          <w:tcPr>
            <w:tcW w:type="dxa" w:w="508"/>
          </w:tcPr>
          <w:p>
            <w:r>
              <w:t>-0.0012014380388236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1.0601552372264762</w:t>
            </w:r>
          </w:p>
        </w:tc>
        <w:tc>
          <w:tcPr>
            <w:tcW w:type="dxa" w:w="508"/>
          </w:tcPr>
          <w:p>
            <w:r>
              <w:t>1.1091063098149556</w:t>
            </w:r>
          </w:p>
        </w:tc>
        <w:tc>
          <w:tcPr>
            <w:tcW w:type="dxa" w:w="508"/>
          </w:tcPr>
          <w:p>
            <w:r>
              <w:t>1.882846867959972</w:t>
            </w:r>
          </w:p>
        </w:tc>
        <w:tc>
          <w:tcPr>
            <w:tcW w:type="dxa" w:w="508"/>
          </w:tcPr>
          <w:p>
            <w:r>
              <w:t>0.0172493226466264</w:t>
            </w:r>
          </w:p>
        </w:tc>
        <w:tc>
          <w:tcPr>
            <w:tcW w:type="dxa" w:w="508"/>
          </w:tcPr>
          <w:p>
            <w:r>
              <w:t>0.0624297223485544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0.0300935060862067</w:t>
            </w:r>
          </w:p>
        </w:tc>
        <w:tc>
          <w:tcPr>
            <w:tcW w:type="dxa" w:w="508"/>
          </w:tcPr>
          <w:p>
            <w:r>
              <w:t>0.4581995630234363</w:t>
            </w:r>
          </w:p>
        </w:tc>
        <w:tc>
          <w:tcPr>
            <w:tcW w:type="dxa" w:w="508"/>
          </w:tcPr>
          <w:p>
            <w:r>
              <w:t>4.368667488539727</w:t>
            </w:r>
          </w:p>
        </w:tc>
        <w:tc>
          <w:tcPr>
            <w:tcW w:type="dxa" w:w="508"/>
          </w:tcPr>
          <w:p>
            <w:r>
              <w:t>0.5771574694274131</w:t>
            </w:r>
          </w:p>
        </w:tc>
        <w:tc>
          <w:tcPr>
            <w:tcW w:type="dxa" w:w="508"/>
          </w:tcPr>
          <w:p>
            <w:r>
              <w:t>0.8579552513871296</w:t>
            </w:r>
          </w:p>
        </w:tc>
        <w:tc>
          <w:tcPr>
            <w:tcW w:type="dxa" w:w="508"/>
          </w:tcPr>
          <w:p>
            <w:r>
              <w:t>-0.0174284153373409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1.0964917144270678</w:t>
            </w:r>
          </w:p>
        </w:tc>
        <w:tc>
          <w:tcPr>
            <w:tcW w:type="dxa" w:w="508"/>
          </w:tcPr>
          <w:p>
            <w:r>
              <w:t>1.203436500458963</w:t>
            </w:r>
          </w:p>
        </w:tc>
        <w:tc>
          <w:tcPr>
            <w:tcW w:type="dxa" w:w="508"/>
          </w:tcPr>
          <w:p>
            <w:r>
              <w:t>1.893712745404565</w:t>
            </w:r>
          </w:p>
        </w:tc>
        <w:tc>
          <w:tcPr>
            <w:tcW w:type="dxa" w:w="508"/>
          </w:tcPr>
          <w:p>
            <w:r>
              <w:t>0.0115770724547402</w:t>
            </w:r>
          </w:p>
        </w:tc>
        <w:tc>
          <w:tcPr>
            <w:tcW w:type="dxa" w:w="508"/>
          </w:tcPr>
          <w:p>
            <w:r>
              <w:t>0.0721209441819602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0.015646919974193</w:t>
            </w:r>
          </w:p>
        </w:tc>
        <w:tc>
          <w:tcPr>
            <w:tcW w:type="dxa" w:w="508"/>
          </w:tcPr>
          <w:p>
            <w:r>
              <w:t>0.2523252086259533</w:t>
            </w:r>
          </w:p>
        </w:tc>
        <w:tc>
          <w:tcPr>
            <w:tcW w:type="dxa" w:w="508"/>
          </w:tcPr>
          <w:p>
            <w:r>
              <w:t>2.934435907214213</w:t>
            </w:r>
          </w:p>
        </w:tc>
        <w:tc>
          <w:tcPr>
            <w:tcW w:type="dxa" w:w="508"/>
          </w:tcPr>
          <w:p>
            <w:r>
              <w:t>0.4818488676734723</w:t>
            </w:r>
          </w:p>
        </w:tc>
        <w:tc>
          <w:tcPr>
            <w:tcW w:type="dxa" w:w="508"/>
          </w:tcPr>
          <w:p>
            <w:r>
              <w:t>0.4943074689066553</w:t>
            </w:r>
          </w:p>
        </w:tc>
        <w:tc>
          <w:tcPr>
            <w:tcW w:type="dxa" w:w="508"/>
          </w:tcPr>
          <w:p>
            <w:r>
              <w:t>-0.0121973784478736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1.045947172979587</w:t>
            </w:r>
          </w:p>
        </w:tc>
        <w:tc>
          <w:tcPr>
            <w:tcW w:type="dxa" w:w="508"/>
          </w:tcPr>
          <w:p>
            <w:r>
              <w:t>1.1444875809474755</w:t>
            </w:r>
          </w:p>
        </w:tc>
        <w:tc>
          <w:tcPr>
            <w:tcW w:type="dxa" w:w="508"/>
          </w:tcPr>
          <w:p>
            <w:r>
              <w:t>1.8941063293155245</w:t>
            </w:r>
          </w:p>
        </w:tc>
        <w:tc>
          <w:tcPr>
            <w:tcW w:type="dxa" w:w="508"/>
          </w:tcPr>
          <w:p>
            <w:r>
              <w:t>0.0289685686662985</w:t>
            </w:r>
          </w:p>
        </w:tc>
        <w:tc>
          <w:tcPr>
            <w:tcW w:type="dxa" w:w="508"/>
          </w:tcPr>
          <w:p>
            <w:r>
              <w:t>0.142439619537653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0.0657427013046751</w:t>
            </w:r>
          </w:p>
        </w:tc>
        <w:tc>
          <w:tcPr>
            <w:tcW w:type="dxa" w:w="508"/>
          </w:tcPr>
          <w:p>
            <w:r>
              <w:t>0.4675769964299213</w:t>
            </w:r>
          </w:p>
        </w:tc>
        <w:tc>
          <w:tcPr>
            <w:tcW w:type="dxa" w:w="508"/>
          </w:tcPr>
          <w:p>
            <w:r>
              <w:t>1.9392324219416424</w:t>
            </w:r>
          </w:p>
        </w:tc>
        <w:tc>
          <w:tcPr>
            <w:tcW w:type="dxa" w:w="508"/>
          </w:tcPr>
          <w:p>
            <w:r>
              <w:t>0.5723800979947163</w:t>
            </w:r>
          </w:p>
        </w:tc>
        <w:tc>
          <w:tcPr>
            <w:tcW w:type="dxa" w:w="508"/>
          </w:tcPr>
          <w:p>
            <w:r>
              <w:t>0.8018095612069353</w:t>
            </w:r>
          </w:p>
        </w:tc>
        <w:tc>
          <w:tcPr>
            <w:tcW w:type="dxa" w:w="508"/>
          </w:tcPr>
          <w:p>
            <w:r>
              <w:t>-0.0337848388104424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1.055079266432582</w:t>
            </w:r>
          </w:p>
        </w:tc>
        <w:tc>
          <w:tcPr>
            <w:tcW w:type="dxa" w:w="508"/>
          </w:tcPr>
          <w:p>
            <w:r>
              <w:t>1.1231397379646952</w:t>
            </w:r>
          </w:p>
        </w:tc>
        <w:tc>
          <w:tcPr>
            <w:tcW w:type="dxa" w:w="508"/>
          </w:tcPr>
          <w:p>
            <w:r>
              <w:t>1.9046198352546555</w:t>
            </w:r>
          </w:p>
        </w:tc>
        <w:tc>
          <w:tcPr>
            <w:tcW w:type="dxa" w:w="508"/>
          </w:tcPr>
          <w:p>
            <w:r>
              <w:t>0.0390287803355344</w:t>
            </w:r>
          </w:p>
        </w:tc>
        <w:tc>
          <w:tcPr>
            <w:tcW w:type="dxa" w:w="508"/>
          </w:tcPr>
          <w:p>
            <w:r>
              <w:t>0.1410927184493842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0.0876998780135552</w:t>
            </w:r>
          </w:p>
        </w:tc>
        <w:tc>
          <w:tcPr>
            <w:tcW w:type="dxa" w:w="508"/>
          </w:tcPr>
          <w:p>
            <w:r>
              <w:t>0.5628018218990132</w:t>
            </w:r>
          </w:p>
        </w:tc>
        <w:tc>
          <w:tcPr>
            <w:tcW w:type="dxa" w:w="508"/>
          </w:tcPr>
          <w:p>
            <w:r>
              <w:t>1.9177416307217905</w:t>
            </w:r>
          </w:p>
        </w:tc>
        <w:tc>
          <w:tcPr>
            <w:tcW w:type="dxa" w:w="508"/>
          </w:tcPr>
          <w:p>
            <w:r>
              <w:t>0.5736845811579668</w:t>
            </w:r>
          </w:p>
        </w:tc>
        <w:tc>
          <w:tcPr>
            <w:tcW w:type="dxa" w:w="508"/>
          </w:tcPr>
          <w:p>
            <w:r>
              <w:t>0.9639293468770356</w:t>
            </w:r>
          </w:p>
        </w:tc>
        <w:tc>
          <w:tcPr>
            <w:tcW w:type="dxa" w:w="508"/>
          </w:tcPr>
          <w:p>
            <w:r>
              <w:t>-0.0410015394341593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1.143616031836034</w:t>
            </w:r>
          </w:p>
        </w:tc>
        <w:tc>
          <w:tcPr>
            <w:tcW w:type="dxa" w:w="508"/>
          </w:tcPr>
          <w:p>
            <w:r>
              <w:t>1.093517230247123</w:t>
            </w:r>
          </w:p>
        </w:tc>
        <w:tc>
          <w:tcPr>
            <w:tcW w:type="dxa" w:w="508"/>
          </w:tcPr>
          <w:p>
            <w:r>
              <w:t>1.9057818197454617</w:t>
            </w:r>
          </w:p>
        </w:tc>
        <w:tc>
          <w:tcPr>
            <w:tcW w:type="dxa" w:w="508"/>
          </w:tcPr>
          <w:p>
            <w:r>
              <w:t>0.0456105513556366</w:t>
            </w:r>
          </w:p>
        </w:tc>
        <w:tc>
          <w:tcPr>
            <w:tcW w:type="dxa" w:w="508"/>
          </w:tcPr>
          <w:p>
            <w:r>
              <w:t>0.0545446380341457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0.0013055950446175</w:t>
            </w:r>
          </w:p>
        </w:tc>
        <w:tc>
          <w:tcPr>
            <w:tcW w:type="dxa" w:w="508"/>
          </w:tcPr>
          <w:p>
            <w:r>
              <w:t>-0.0369736137294067</w:t>
            </w:r>
          </w:p>
        </w:tc>
        <w:tc>
          <w:tcPr>
            <w:tcW w:type="dxa" w:w="508"/>
          </w:tcPr>
          <w:p>
            <w:r>
              <w:t>0.9385483916225696</w:t>
            </w:r>
          </w:p>
        </w:tc>
        <w:tc>
          <w:tcPr>
            <w:tcW w:type="dxa" w:w="508"/>
          </w:tcPr>
          <w:p>
            <w:r>
              <w:t>0.1275975640298578</w:t>
            </w:r>
          </w:p>
        </w:tc>
        <w:tc>
          <w:tcPr>
            <w:tcW w:type="dxa" w:w="508"/>
          </w:tcPr>
          <w:p>
            <w:r>
              <w:t>-0.0830715286442051</w:t>
            </w:r>
          </w:p>
        </w:tc>
        <w:tc>
          <w:tcPr>
            <w:tcW w:type="dxa" w:w="508"/>
          </w:tcPr>
          <w:p>
            <w:r>
              <w:t>0.000162167960777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1.027595782925134</w:t>
            </w:r>
          </w:p>
        </w:tc>
        <w:tc>
          <w:tcPr>
            <w:tcW w:type="dxa" w:w="508"/>
          </w:tcPr>
          <w:p>
            <w:r>
              <w:t>1.1195139333329176</w:t>
            </w:r>
          </w:p>
        </w:tc>
        <w:tc>
          <w:tcPr>
            <w:tcW w:type="dxa" w:w="508"/>
          </w:tcPr>
          <w:p>
            <w:r>
              <w:t>1.9734020212634549</w:t>
            </w:r>
          </w:p>
        </w:tc>
        <w:tc>
          <w:tcPr>
            <w:tcW w:type="dxa" w:w="508"/>
          </w:tcPr>
          <w:p>
            <w:r>
              <w:t>0.0401351274103576</w:t>
            </w:r>
          </w:p>
        </w:tc>
        <w:tc>
          <w:tcPr>
            <w:tcW w:type="dxa" w:w="508"/>
          </w:tcPr>
          <w:p>
            <w:r>
              <w:t>0.1312799567257502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FX</w:t>
            </w:r>
          </w:p>
        </w:tc>
        <w:tc>
          <w:tcPr>
            <w:tcW w:type="dxa" w:w="508"/>
          </w:tcPr>
          <w:p>
            <w:r>
              <w:t>0.0724523789362238</w:t>
            </w:r>
          </w:p>
        </w:tc>
        <w:tc>
          <w:tcPr>
            <w:tcW w:type="dxa" w:w="508"/>
          </w:tcPr>
          <w:p>
            <w:r>
              <w:t>0.522777834681017</w:t>
            </w:r>
          </w:p>
        </w:tc>
        <w:tc>
          <w:tcPr>
            <w:tcW w:type="dxa" w:w="508"/>
          </w:tcPr>
          <w:p>
            <w:r>
              <w:t>2.1017104998828344</w:t>
            </w:r>
          </w:p>
        </w:tc>
        <w:tc>
          <w:tcPr>
            <w:tcW w:type="dxa" w:w="508"/>
          </w:tcPr>
          <w:p>
            <w:r>
              <w:t>0.5749519008787763</w:t>
            </w:r>
          </w:p>
        </w:tc>
        <w:tc>
          <w:tcPr>
            <w:tcW w:type="dxa" w:w="508"/>
          </w:tcPr>
          <w:p>
            <w:r>
              <w:t>0.9171423771077746</w:t>
            </w:r>
          </w:p>
        </w:tc>
        <w:tc>
          <w:tcPr>
            <w:tcW w:type="dxa" w:w="508"/>
          </w:tcPr>
          <w:p>
            <w:r>
              <w:t>-0.0377771258409403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</w:tbl>
    <w:p>
      <w:r>
        <w:t>The pricing output of Equity listed in the below table,</w:t>
      </w:r>
    </w:p>
    <w:p>
      <w:r>
        <w:t>The validation failure for **row 31** is due to invalid values in critical fields. Here's the breakdown:</w:t>
      </w:r>
    </w:p>
    <w:p>
      <w:r>
        <w:t>### **Key Issues:**</w:t>
        <w:br/>
        <w:t xml:space="preserve">1. **`BSM_price` is `NaN`**  </w:t>
        <w:br/>
        <w:t xml:space="preserve">   - The Black-Scholes-Merton (BSM) price must be a **positive number**. A `NaN` (Not a Number) here indicates a calculation error or missing data, which violates the validation rule.</w:t>
      </w:r>
    </w:p>
    <w:p>
      <w:r>
        <w:t xml:space="preserve">2. **`Delta` is `NaN`**  </w:t>
        <w:br/>
        <w:t xml:space="preserve">   - Delta (the option's sensitivity to the underlying asset price) must be within the range **[-1, 1]**. A `NaN` here is invalid, as it suggests the calculation failed or data is missing.</w:t>
      </w:r>
    </w:p>
    <w:p>
      <w:r>
        <w:t xml:space="preserve">3. **Validation Failure**  </w:t>
        <w:br/>
        <w:t xml:space="preserve">   - The `validations_result` for this row is **"failed"**, while others are "passed". The `validations_details` explicitly lists the errors:  </w:t>
        <w:br/>
        <w:t xml:space="preserve">     - `"BSM_price nan is not positive"`  </w:t>
        <w:br/>
        <w:t xml:space="preserve">     - `"Delta nan is not in [-1, 1]"`</w:t>
      </w:r>
    </w:p>
    <w:p>
      <w:r>
        <w:t>---</w:t>
      </w:r>
    </w:p>
    <w:p>
      <w:r>
        <w:t>### **Why This Happened:**</w:t>
        <w:br/>
        <w:t>- **Calculation Errors**: The BSM price and Delta might not have been computed correctly (e.g., due to invalid inputs like negative volatility, zero time to maturity, or incorrect strike prices).</w:t>
        <w:br/>
        <w:t>- **Missing Data**: The `NaN` values could result from unhandled edge cases (e.g., division by zero, invalid input parameters) or missing data in the input dataset.</w:t>
      </w:r>
    </w:p>
    <w:p>
      <w:r>
        <w:t>---</w:t>
      </w:r>
    </w:p>
    <w:p>
      <w:r>
        <w:t>### **How to Fix:**</w:t>
        <w:br/>
        <w:t>1. **Check Input Data**: Ensure all required inputs (e.g., stock price, strike price, volatility, time to maturity) are valid and non-zero where necessary.</w:t>
        <w:br/>
        <w:t xml:space="preserve">2. **Validate Calculations**:  </w:t>
        <w:br/>
        <w:t xml:space="preserve">   - For BSM price: Ensure the result is positive.  </w:t>
        <w:br/>
        <w:t xml:space="preserve">   - For Delta: Ensure it falls within [-1, 1].  </w:t>
        <w:br/>
        <w:t>3. **Handle Edge Cases**: Add error checks to prevent `NaN` values (e.g., use `np.nan_to_num` or conditional logic in the calculation).</w:t>
        <w:br/>
        <w:t>4. **Log Errors Properly**: If `NaN` values occur, log them in the `error` column for debugging.</w:t>
      </w:r>
    </w:p>
    <w:p>
      <w:r>
        <w:t>---</w:t>
      </w:r>
    </w:p>
    <w:p>
      <w:r>
        <w:t>### **Other Rows:**</w:t>
        <w:br/>
        <w:t>- All other rows have valid numerical values and passed validation. The `error` column is `NaN` for some rows, which might indicate no errors or incomplete logging. Ensure consistency in error tracking.</w:t>
      </w:r>
    </w:p>
    <w:p>
      <w:r>
        <w:t>---</w:t>
      </w:r>
    </w:p>
    <w:p>
      <w:r>
        <w:t>### **Summary:**</w:t>
        <w:br/>
        <w:t>Row 31 failed validation because **`BSM_price` and `Delta` were `NaN`**, violating their respective constraints. Fixing the calculation logic and input validation will resolve this issue.</w:t>
      </w:r>
    </w:p>
    <w:p>
      <w:r>
        <w:drawing>
          <wp:inline xmlns:a="http://schemas.openxmlformats.org/drawingml/2006/main" xmlns:pic="http://schemas.openxmlformats.org/drawingml/2006/picture">
            <wp:extent cx="5943600" cy="4729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8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"/>
          </w:tcPr>
          <w:p>
            <w:r>
              <w:rPr>
                <w:b/>
              </w:rPr>
              <w:t>S</w:t>
            </w:r>
          </w:p>
        </w:tc>
        <w:tc>
          <w:tcPr>
            <w:tcW w:type="dxa" w:w="508"/>
          </w:tcPr>
          <w:p>
            <w:r>
              <w:rPr>
                <w:b/>
              </w:rPr>
              <w:t>K</w:t>
            </w:r>
          </w:p>
        </w:tc>
        <w:tc>
          <w:tcPr>
            <w:tcW w:type="dxa" w:w="508"/>
          </w:tcPr>
          <w:p>
            <w:r>
              <w:rPr>
                <w:b/>
              </w:rPr>
              <w:t>T</w:t>
            </w:r>
          </w:p>
        </w:tc>
        <w:tc>
          <w:tcPr>
            <w:tcW w:type="dxa" w:w="508"/>
          </w:tcPr>
          <w:p>
            <w:r>
              <w:rPr>
                <w:b/>
              </w:rPr>
              <w:t>r</w:t>
            </w:r>
          </w:p>
        </w:tc>
        <w:tc>
          <w:tcPr>
            <w:tcW w:type="dxa" w:w="508"/>
          </w:tcPr>
          <w:p>
            <w:r>
              <w:rPr>
                <w:b/>
              </w:rPr>
              <w:t>sigma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option_type</w:t>
            </w:r>
          </w:p>
        </w:tc>
        <w:tc>
          <w:tcPr>
            <w:tcW w:type="dxa" w:w="508"/>
          </w:tcPr>
          <w:p>
            <w:r>
              <w:rPr>
                <w:b/>
              </w:rPr>
              <w:t>asset_class</w:t>
            </w:r>
          </w:p>
        </w:tc>
        <w:tc>
          <w:tcPr>
            <w:tcW w:type="dxa" w:w="508"/>
          </w:tcPr>
          <w:p>
            <w:r>
              <w:rPr>
                <w:b/>
              </w:rPr>
              <w:t>BSM_price</w:t>
            </w:r>
          </w:p>
        </w:tc>
        <w:tc>
          <w:tcPr>
            <w:tcW w:type="dxa" w:w="50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gamma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vega</w:t>
            </w:r>
          </w:p>
        </w:tc>
        <w:tc>
          <w:tcPr>
            <w:tcW w:type="dxa" w:w="508"/>
          </w:tcPr>
          <w:p>
            <w:r>
              <w:rPr>
                <w:b/>
              </w:rPr>
              <w:t>rho</w:t>
            </w:r>
          </w:p>
        </w:tc>
        <w:tc>
          <w:tcPr>
            <w:tcW w:type="dxa" w:w="508"/>
          </w:tcPr>
          <w:p>
            <w:r>
              <w:rPr>
                <w:b/>
              </w:rPr>
              <w:t>theta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validations_result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validations_details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130.7888080845524</w:t>
            </w:r>
          </w:p>
        </w:tc>
        <w:tc>
          <w:tcPr>
            <w:tcW w:type="dxa" w:w="508"/>
          </w:tcPr>
          <w:p>
            <w:r>
              <w:t>129.4132333119228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0.0196988201453891</w:t>
            </w:r>
          </w:p>
        </w:tc>
        <w:tc>
          <w:tcPr>
            <w:tcW w:type="dxa" w:w="508"/>
          </w:tcPr>
          <w:p>
            <w:r>
              <w:t>0.176793002834944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105.42560043585964</w:t>
            </w:r>
          </w:p>
        </w:tc>
        <w:tc>
          <w:tcPr>
            <w:tcW w:type="dxa" w:w="508"/>
          </w:tcPr>
          <w:p>
            <w:r>
              <w:t>101.02364178623324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0.0155797544260816</w:t>
            </w:r>
          </w:p>
        </w:tc>
        <w:tc>
          <w:tcPr>
            <w:tcW w:type="dxa" w:w="508"/>
          </w:tcPr>
          <w:p>
            <w:r>
              <w:t>0.2579862546605289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108.30335816544246</w:t>
            </w:r>
          </w:p>
        </w:tc>
        <w:tc>
          <w:tcPr>
            <w:tcW w:type="dxa" w:w="508"/>
          </w:tcPr>
          <w:p>
            <w:r>
              <w:t>109.8172156799801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0.0450706254704699</w:t>
            </w:r>
          </w:p>
        </w:tc>
        <w:tc>
          <w:tcPr>
            <w:tcW w:type="dxa" w:w="508"/>
          </w:tcPr>
          <w:p>
            <w:r>
              <w:t>0.1583831086839448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110.32465260551147</w:t>
            </w:r>
          </w:p>
        </w:tc>
        <w:tc>
          <w:tcPr>
            <w:tcW w:type="dxa" w:w="508"/>
          </w:tcPr>
          <w:p>
            <w:r>
              <w:t>101.85332209314632</w:t>
            </w:r>
          </w:p>
        </w:tc>
        <w:tc>
          <w:tcPr>
            <w:tcW w:type="dxa" w:w="508"/>
          </w:tcPr>
          <w:p>
            <w:r>
              <w:t>0.1874050198413302</w:t>
            </w:r>
          </w:p>
        </w:tc>
        <w:tc>
          <w:tcPr>
            <w:tcW w:type="dxa" w:w="508"/>
          </w:tcPr>
          <w:p>
            <w:r>
              <w:t>0.0116291520927588</w:t>
            </w:r>
          </w:p>
        </w:tc>
        <w:tc>
          <w:tcPr>
            <w:tcW w:type="dxa" w:w="508"/>
          </w:tcPr>
          <w:p>
            <w:r>
              <w:t>0.1535983721574389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0.3678716287942638</w:t>
            </w:r>
          </w:p>
        </w:tc>
        <w:tc>
          <w:tcPr>
            <w:tcW w:type="dxa" w:w="508"/>
          </w:tcPr>
          <w:p>
            <w:r>
              <w:t>-0.1024787377528764</w:t>
            </w:r>
          </w:p>
        </w:tc>
        <w:tc>
          <w:tcPr>
            <w:tcW w:type="dxa" w:w="508"/>
          </w:tcPr>
          <w:p>
            <w:r>
              <w:t>0.0243540734237074</w:t>
            </w:r>
          </w:p>
        </w:tc>
        <w:tc>
          <w:tcPr>
            <w:tcW w:type="dxa" w:w="508"/>
          </w:tcPr>
          <w:p>
            <w:r>
              <w:t>8.532662757068357</w:t>
            </w:r>
          </w:p>
        </w:tc>
        <w:tc>
          <w:tcPr>
            <w:tcW w:type="dxa" w:w="508"/>
          </w:tcPr>
          <w:p>
            <w:r>
              <w:t>-2.1877292398914845</w:t>
            </w:r>
          </w:p>
        </w:tc>
        <w:tc>
          <w:tcPr>
            <w:tcW w:type="dxa" w:w="508"/>
          </w:tcPr>
          <w:p>
            <w:r>
              <w:t>-3.3609564956790408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95.37724711294958</w:t>
            </w:r>
          </w:p>
        </w:tc>
        <w:tc>
          <w:tcPr>
            <w:tcW w:type="dxa" w:w="508"/>
          </w:tcPr>
          <w:p>
            <w:r>
              <w:t>99.66477429512528</w:t>
            </w:r>
          </w:p>
        </w:tc>
        <w:tc>
          <w:tcPr>
            <w:tcW w:type="dxa" w:w="508"/>
          </w:tcPr>
          <w:p>
            <w:r>
              <w:t>0.2241770475179905</w:t>
            </w:r>
          </w:p>
        </w:tc>
        <w:tc>
          <w:tcPr>
            <w:tcW w:type="dxa" w:w="508"/>
          </w:tcPr>
          <w:p>
            <w:r>
              <w:t>0.0226116135132244</w:t>
            </w:r>
          </w:p>
        </w:tc>
        <w:tc>
          <w:tcPr>
            <w:tcW w:type="dxa" w:w="508"/>
          </w:tcPr>
          <w:p>
            <w:r>
              <w:t>0.2349687409420165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6.467507075862841</w:t>
            </w:r>
          </w:p>
        </w:tc>
        <w:tc>
          <w:tcPr>
            <w:tcW w:type="dxa" w:w="508"/>
          </w:tcPr>
          <w:p>
            <w:r>
              <w:t>-0.6156446608628674</w:t>
            </w:r>
          </w:p>
        </w:tc>
        <w:tc>
          <w:tcPr>
            <w:tcW w:type="dxa" w:w="508"/>
          </w:tcPr>
          <w:p>
            <w:r>
              <w:t>0.0360066228304312</w:t>
            </w:r>
          </w:p>
        </w:tc>
        <w:tc>
          <w:tcPr>
            <w:tcW w:type="dxa" w:w="508"/>
          </w:tcPr>
          <w:p>
            <w:r>
              <w:t>17.25334039444438</w:t>
            </w:r>
          </w:p>
        </w:tc>
        <w:tc>
          <w:tcPr>
            <w:tcW w:type="dxa" w:w="508"/>
          </w:tcPr>
          <w:p>
            <w:r>
              <w:t>-14.6132050259525</w:t>
            </w:r>
          </w:p>
        </w:tc>
        <w:tc>
          <w:tcPr>
            <w:tcW w:type="dxa" w:w="508"/>
          </w:tcPr>
          <w:p>
            <w:r>
              <w:t>-7.567990163626439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91.77779604433567</w:t>
            </w:r>
          </w:p>
        </w:tc>
        <w:tc>
          <w:tcPr>
            <w:tcW w:type="dxa" w:w="508"/>
          </w:tcPr>
          <w:p>
            <w:r>
              <w:t>95.46669683598816</w:t>
            </w:r>
          </w:p>
        </w:tc>
        <w:tc>
          <w:tcPr>
            <w:tcW w:type="dxa" w:w="508"/>
          </w:tcPr>
          <w:p>
            <w:r>
              <w:t>0.2382497120919677</w:t>
            </w:r>
          </w:p>
        </w:tc>
        <w:tc>
          <w:tcPr>
            <w:tcW w:type="dxa" w:w="508"/>
          </w:tcPr>
          <w:p>
            <w:r>
              <w:t>0.0428744023716142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99.4445230110338</w:t>
            </w:r>
          </w:p>
        </w:tc>
        <w:tc>
          <w:tcPr>
            <w:tcW w:type="dxa" w:w="508"/>
          </w:tcPr>
          <w:p>
            <w:r>
              <w:t>94.27630401244782</w:t>
            </w:r>
          </w:p>
        </w:tc>
        <w:tc>
          <w:tcPr>
            <w:tcW w:type="dxa" w:w="508"/>
          </w:tcPr>
          <w:p>
            <w:r>
              <w:t>0.2441403234064614</w:t>
            </w:r>
          </w:p>
        </w:tc>
        <w:tc>
          <w:tcPr>
            <w:tcW w:type="dxa" w:w="508"/>
          </w:tcPr>
          <w:p>
            <w:r>
              <w:t>0.0151551888764259</w:t>
            </w:r>
          </w:p>
        </w:tc>
        <w:tc>
          <w:tcPr>
            <w:tcW w:type="dxa" w:w="508"/>
          </w:tcPr>
          <w:p>
            <w:r>
              <w:t>0.3083502135791814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9.035507693162444</w:t>
            </w:r>
          </w:p>
        </w:tc>
        <w:tc>
          <w:tcPr>
            <w:tcW w:type="dxa" w:w="508"/>
          </w:tcPr>
          <w:p>
            <w:r>
              <w:t>0.6739181837908502</w:t>
            </w:r>
          </w:p>
        </w:tc>
        <w:tc>
          <w:tcPr>
            <w:tcW w:type="dxa" w:w="508"/>
          </w:tcPr>
          <w:p>
            <w:r>
              <w:t>0.023787265149494</w:t>
            </w:r>
          </w:p>
        </w:tc>
        <w:tc>
          <w:tcPr>
            <w:tcW w:type="dxa" w:w="508"/>
          </w:tcPr>
          <w:p>
            <w:r>
              <w:t>17.708836189669466</w:t>
            </w:r>
          </w:p>
        </w:tc>
        <w:tc>
          <w:tcPr>
            <w:tcW w:type="dxa" w:w="508"/>
          </w:tcPr>
          <w:p>
            <w:r>
              <w:t>14.155735599532877</w:t>
            </w:r>
          </w:p>
        </w:tc>
        <w:tc>
          <w:tcPr>
            <w:tcW w:type="dxa" w:w="508"/>
          </w:tcPr>
          <w:p>
            <w:r>
              <w:t>-12.061893407319818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100.96120776940984</w:t>
            </w:r>
          </w:p>
        </w:tc>
        <w:tc>
          <w:tcPr>
            <w:tcW w:type="dxa" w:w="508"/>
          </w:tcPr>
          <w:p>
            <w:r>
              <w:t>93.29960267348297</w:t>
            </w:r>
          </w:p>
        </w:tc>
        <w:tc>
          <w:tcPr>
            <w:tcW w:type="dxa" w:w="508"/>
          </w:tcPr>
          <w:p>
            <w:r>
              <w:t>0.2462110830954973</w:t>
            </w:r>
          </w:p>
        </w:tc>
        <w:tc>
          <w:tcPr>
            <w:tcW w:type="dxa" w:w="508"/>
          </w:tcPr>
          <w:p>
            <w:r>
              <w:t>0.0378515510351255</w:t>
            </w:r>
          </w:p>
        </w:tc>
        <w:tc>
          <w:tcPr>
            <w:tcW w:type="dxa" w:w="508"/>
          </w:tcPr>
          <w:p>
            <w:r>
              <w:t>0.2075022093219257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1.0792440457482684</w:t>
            </w:r>
          </w:p>
        </w:tc>
        <w:tc>
          <w:tcPr>
            <w:tcW w:type="dxa" w:w="508"/>
          </w:tcPr>
          <w:p>
            <w:r>
              <w:t>-0.1818078813440093</w:t>
            </w:r>
          </w:p>
        </w:tc>
        <w:tc>
          <w:tcPr>
            <w:tcW w:type="dxa" w:w="508"/>
          </w:tcPr>
          <w:p>
            <w:r>
              <w:t>0.0254011236881811</w:t>
            </w:r>
          </w:p>
        </w:tc>
        <w:tc>
          <w:tcPr>
            <w:tcW w:type="dxa" w:w="508"/>
          </w:tcPr>
          <w:p>
            <w:r>
              <w:t>13.227943386092662</w:t>
            </w:r>
          </w:p>
        </w:tc>
        <w:tc>
          <w:tcPr>
            <w:tcW w:type="dxa" w:w="508"/>
          </w:tcPr>
          <w:p>
            <w:r>
              <w:t>-4.785060037815881</w:t>
            </w:r>
          </w:p>
        </w:tc>
        <w:tc>
          <w:tcPr>
            <w:tcW w:type="dxa" w:w="508"/>
          </w:tcPr>
          <w:p>
            <w:r>
              <w:t>-4.838497842967532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98.40061470036572</w:t>
            </w:r>
          </w:p>
        </w:tc>
        <w:tc>
          <w:tcPr>
            <w:tcW w:type="dxa" w:w="508"/>
          </w:tcPr>
          <w:p>
            <w:r>
              <w:t>90.89890442996813</w:t>
            </w:r>
          </w:p>
        </w:tc>
        <w:tc>
          <w:tcPr>
            <w:tcW w:type="dxa" w:w="508"/>
          </w:tcPr>
          <w:p>
            <w:r>
              <w:t>0.3232998688764992</w:t>
            </w:r>
          </w:p>
        </w:tc>
        <w:tc>
          <w:tcPr>
            <w:tcW w:type="dxa" w:w="508"/>
          </w:tcPr>
          <w:p>
            <w:r>
              <w:t>0.0359684120846425</w:t>
            </w:r>
          </w:p>
        </w:tc>
        <w:tc>
          <w:tcPr>
            <w:tcW w:type="dxa" w:w="508"/>
          </w:tcPr>
          <w:p>
            <w:r>
              <w:t>0.1640758189204593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0.7662892960204299</w:t>
            </w:r>
          </w:p>
        </w:tc>
        <w:tc>
          <w:tcPr>
            <w:tcW w:type="dxa" w:w="508"/>
          </w:tcPr>
          <w:p>
            <w:r>
              <w:t>-0.1535569806381358</w:t>
            </w:r>
          </w:p>
        </w:tc>
        <w:tc>
          <w:tcPr>
            <w:tcW w:type="dxa" w:w="508"/>
          </w:tcPr>
          <w:p>
            <w:r>
              <w:t>0.025797059753878</w:t>
            </w:r>
          </w:p>
        </w:tc>
        <w:tc>
          <w:tcPr>
            <w:tcW w:type="dxa" w:w="508"/>
          </w:tcPr>
          <w:p>
            <w:r>
              <w:t>13.250001929850146</w:t>
            </w:r>
          </w:p>
        </w:tc>
        <w:tc>
          <w:tcPr>
            <w:tcW w:type="dxa" w:w="508"/>
          </w:tcPr>
          <w:p>
            <w:r>
              <w:t>-5.132834993504278</w:t>
            </w:r>
          </w:p>
        </w:tc>
        <w:tc>
          <w:tcPr>
            <w:tcW w:type="dxa" w:w="508"/>
          </w:tcPr>
          <w:p>
            <w:r>
              <w:t>-2.7911626985682143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93.77300480179406</w:t>
            </w:r>
          </w:p>
        </w:tc>
        <w:tc>
          <w:tcPr>
            <w:tcW w:type="dxa" w:w="508"/>
          </w:tcPr>
          <w:p>
            <w:r>
              <w:t>89.68177815126158</w:t>
            </w:r>
          </w:p>
        </w:tc>
        <w:tc>
          <w:tcPr>
            <w:tcW w:type="dxa" w:w="508"/>
          </w:tcPr>
          <w:p>
            <w:r>
              <w:t>0.3245131724811468</w:t>
            </w:r>
          </w:p>
        </w:tc>
        <w:tc>
          <w:tcPr>
            <w:tcW w:type="dxa" w:w="508"/>
          </w:tcPr>
          <w:p>
            <w:r>
              <w:t>0.037869486614566</w:t>
            </w:r>
          </w:p>
        </w:tc>
        <w:tc>
          <w:tcPr>
            <w:tcW w:type="dxa" w:w="508"/>
          </w:tcPr>
          <w:p>
            <w:r>
              <w:t>0.3536171206472339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10.197266034356268</w:t>
            </w:r>
          </w:p>
        </w:tc>
        <w:tc>
          <w:tcPr>
            <w:tcW w:type="dxa" w:w="508"/>
          </w:tcPr>
          <w:p>
            <w:r>
              <w:t>0.6492059321841468</w:t>
            </w:r>
          </w:p>
        </w:tc>
        <w:tc>
          <w:tcPr>
            <w:tcW w:type="dxa" w:w="508"/>
          </w:tcPr>
          <w:p>
            <w:r>
              <w:t>0.0196245694061024</w:t>
            </w:r>
          </w:p>
        </w:tc>
        <w:tc>
          <w:tcPr>
            <w:tcW w:type="dxa" w:w="508"/>
          </w:tcPr>
          <w:p>
            <w:r>
              <w:t>19.8025635231725</w:t>
            </w:r>
          </w:p>
        </w:tc>
        <w:tc>
          <w:tcPr>
            <w:tcW w:type="dxa" w:w="508"/>
          </w:tcPr>
          <w:p>
            <w:r>
              <w:t>16.44656284096601</w:t>
            </w:r>
          </w:p>
        </w:tc>
        <w:tc>
          <w:tcPr>
            <w:tcW w:type="dxa" w:w="508"/>
          </w:tcPr>
          <w:p>
            <w:r>
              <w:t>-12.708530772661558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94.6974238162756</w:t>
            </w:r>
          </w:p>
        </w:tc>
        <w:tc>
          <w:tcPr>
            <w:tcW w:type="dxa" w:w="508"/>
          </w:tcPr>
          <w:p>
            <w:r>
              <w:t>86.9076617212019</w:t>
            </w:r>
          </w:p>
        </w:tc>
        <w:tc>
          <w:tcPr>
            <w:tcW w:type="dxa" w:w="508"/>
          </w:tcPr>
          <w:p>
            <w:r>
              <w:t>0.3292081550911415</w:t>
            </w:r>
          </w:p>
        </w:tc>
        <w:tc>
          <w:tcPr>
            <w:tcW w:type="dxa" w:w="508"/>
          </w:tcPr>
          <w:p>
            <w:r>
              <w:t>0.028431150721309</w:t>
            </w:r>
          </w:p>
        </w:tc>
        <w:tc>
          <w:tcPr>
            <w:tcW w:type="dxa" w:w="508"/>
          </w:tcPr>
          <w:p>
            <w:r>
              <w:t>0.1942526210691867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9.696883080235892</w:t>
            </w:r>
          </w:p>
        </w:tc>
        <w:tc>
          <w:tcPr>
            <w:tcW w:type="dxa" w:w="508"/>
          </w:tcPr>
          <w:p>
            <w:r>
              <w:t>0.8185577228076146</w:t>
            </w:r>
          </w:p>
        </w:tc>
        <w:tc>
          <w:tcPr>
            <w:tcW w:type="dxa" w:w="508"/>
          </w:tcPr>
          <w:p>
            <w:r>
              <w:t>0.0249859911031891</w:t>
            </w:r>
          </w:p>
        </w:tc>
        <w:tc>
          <w:tcPr>
            <w:tcW w:type="dxa" w:w="508"/>
          </w:tcPr>
          <w:p>
            <w:r>
              <w:t>14.328818524707389</w:t>
            </w:r>
          </w:p>
        </w:tc>
        <w:tc>
          <w:tcPr>
            <w:tcW w:type="dxa" w:w="508"/>
          </w:tcPr>
          <w:p>
            <w:r>
              <w:t>22.32637841562688</w:t>
            </w:r>
          </w:p>
        </w:tc>
        <w:tc>
          <w:tcPr>
            <w:tcW w:type="dxa" w:w="508"/>
          </w:tcPr>
          <w:p>
            <w:r>
              <w:t>-6.155588420521363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106.45375949585149</w:t>
            </w:r>
          </w:p>
        </w:tc>
        <w:tc>
          <w:tcPr>
            <w:tcW w:type="dxa" w:w="508"/>
          </w:tcPr>
          <w:p>
            <w:r>
              <w:t>100.34255067236738</w:t>
            </w:r>
          </w:p>
        </w:tc>
        <w:tc>
          <w:tcPr>
            <w:tcW w:type="dxa" w:w="508"/>
          </w:tcPr>
          <w:p>
            <w:r>
              <w:t>0.3591058036148625</w:t>
            </w:r>
          </w:p>
        </w:tc>
        <w:tc>
          <w:tcPr>
            <w:tcW w:type="dxa" w:w="508"/>
          </w:tcPr>
          <w:p>
            <w:r>
              <w:t>0.0105817866267152</w:t>
            </w:r>
          </w:p>
        </w:tc>
        <w:tc>
          <w:tcPr>
            <w:tcW w:type="dxa" w:w="508"/>
          </w:tcPr>
          <w:p>
            <w:r>
              <w:t>0.3260199420248059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11.688708105084068</w:t>
            </w:r>
          </w:p>
        </w:tc>
        <w:tc>
          <w:tcPr>
            <w:tcW w:type="dxa" w:w="508"/>
          </w:tcPr>
          <w:p>
            <w:r>
              <w:t>0.6626645743702144</w:t>
            </w:r>
          </w:p>
        </w:tc>
        <w:tc>
          <w:tcPr>
            <w:tcW w:type="dxa" w:w="508"/>
          </w:tcPr>
          <w:p>
            <w:r>
              <w:t>0.0175644755279866</w:t>
            </w:r>
          </w:p>
        </w:tc>
        <w:tc>
          <w:tcPr>
            <w:tcW w:type="dxa" w:w="508"/>
          </w:tcPr>
          <w:p>
            <w:r>
              <w:t>23.30364110267744</w:t>
            </w:r>
          </w:p>
        </w:tc>
        <w:tc>
          <w:tcPr>
            <w:tcW w:type="dxa" w:w="508"/>
          </w:tcPr>
          <w:p>
            <w:r>
              <w:t>21.134966347702427</w:t>
            </w:r>
          </w:p>
        </w:tc>
        <w:tc>
          <w:tcPr>
            <w:tcW w:type="dxa" w:w="508"/>
          </w:tcPr>
          <w:p>
            <w:r>
              <w:t>-11.201076463801847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96.98896304410712</w:t>
            </w:r>
          </w:p>
        </w:tc>
        <w:tc>
          <w:tcPr>
            <w:tcW w:type="dxa" w:w="508"/>
          </w:tcPr>
          <w:p>
            <w:r>
              <w:t>97.81717281041982</w:t>
            </w:r>
          </w:p>
        </w:tc>
        <w:tc>
          <w:tcPr>
            <w:tcW w:type="dxa" w:w="508"/>
          </w:tcPr>
          <w:p>
            <w:r>
              <w:t>0.367756027452049</w:t>
            </w:r>
          </w:p>
        </w:tc>
        <w:tc>
          <w:tcPr>
            <w:tcW w:type="dxa" w:w="508"/>
          </w:tcPr>
          <w:p>
            <w:r>
              <w:t>0.0420878792301615</w:t>
            </w:r>
          </w:p>
        </w:tc>
        <w:tc>
          <w:tcPr>
            <w:tcW w:type="dxa" w:w="508"/>
          </w:tcPr>
          <w:p>
            <w:r>
              <w:t>0.2202336274218451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4.815827456058145</w:t>
            </w:r>
          </w:p>
        </w:tc>
        <w:tc>
          <w:tcPr>
            <w:tcW w:type="dxa" w:w="508"/>
          </w:tcPr>
          <w:p>
            <w:r>
              <w:t>-0.4526360565084428</w:t>
            </w:r>
          </w:p>
        </w:tc>
        <w:tc>
          <w:tcPr>
            <w:tcW w:type="dxa" w:w="508"/>
          </w:tcPr>
          <w:p>
            <w:r>
              <w:t>0.0305808099909861</w:t>
            </w:r>
          </w:p>
        </w:tc>
        <w:tc>
          <w:tcPr>
            <w:tcW w:type="dxa" w:w="508"/>
          </w:tcPr>
          <w:p>
            <w:r>
              <w:t>23.2989874818296</w:t>
            </w:r>
          </w:p>
        </w:tc>
        <w:tc>
          <w:tcPr>
            <w:tcW w:type="dxa" w:w="508"/>
          </w:tcPr>
          <w:p>
            <w:r>
              <w:t>-17.91579725469294</w:t>
            </w:r>
          </w:p>
        </w:tc>
        <w:tc>
          <w:tcPr>
            <w:tcW w:type="dxa" w:w="508"/>
          </w:tcPr>
          <w:p>
            <w:r>
              <w:t>-4.9260167551118625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107.17542255795962</w:t>
            </w:r>
          </w:p>
        </w:tc>
        <w:tc>
          <w:tcPr>
            <w:tcW w:type="dxa" w:w="508"/>
          </w:tcPr>
          <w:p>
            <w:r>
              <w:t>116.81093511576468</w:t>
            </w:r>
          </w:p>
        </w:tc>
        <w:tc>
          <w:tcPr>
            <w:tcW w:type="dxa" w:w="508"/>
          </w:tcPr>
          <w:p>
            <w:r>
              <w:t>0.379439613765172</w:t>
            </w:r>
          </w:p>
        </w:tc>
        <w:tc>
          <w:tcPr>
            <w:tcW w:type="dxa" w:w="508"/>
          </w:tcPr>
          <w:p>
            <w:r>
              <w:t>0.0470635050064597</w:t>
            </w:r>
          </w:p>
        </w:tc>
        <w:tc>
          <w:tcPr>
            <w:tcW w:type="dxa" w:w="508"/>
          </w:tcPr>
          <w:p>
            <w:r>
              <w:t>0.3655909271866863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14.18276596839356</w:t>
            </w:r>
          </w:p>
        </w:tc>
        <w:tc>
          <w:tcPr>
            <w:tcW w:type="dxa" w:w="508"/>
          </w:tcPr>
          <w:p>
            <w:r>
              <w:t>-0.575496460832736</w:t>
            </w:r>
          </w:p>
        </w:tc>
        <w:tc>
          <w:tcPr>
            <w:tcW w:type="dxa" w:w="508"/>
          </w:tcPr>
          <w:p>
            <w:r>
              <w:t>0.0162321953862558</w:t>
            </w:r>
          </w:p>
        </w:tc>
        <w:tc>
          <w:tcPr>
            <w:tcW w:type="dxa" w:w="508"/>
          </w:tcPr>
          <w:p>
            <w:r>
              <w:t>25.864598997116214</w:t>
            </w:r>
          </w:p>
        </w:tc>
        <w:tc>
          <w:tcPr>
            <w:tcW w:type="dxa" w:w="508"/>
          </w:tcPr>
          <w:p>
            <w:r>
              <w:t>-28.78498815653054</w:t>
            </w:r>
          </w:p>
        </w:tc>
        <w:tc>
          <w:tcPr>
            <w:tcW w:type="dxa" w:w="508"/>
          </w:tcPr>
          <w:p>
            <w:r>
              <w:t>-8.889975658170561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87.55345296688583</w:t>
            </w:r>
          </w:p>
        </w:tc>
        <w:tc>
          <w:tcPr>
            <w:tcW w:type="dxa" w:w="508"/>
          </w:tcPr>
          <w:p>
            <w:r>
              <w:t>95.38569313440078</w:t>
            </w:r>
          </w:p>
        </w:tc>
        <w:tc>
          <w:tcPr>
            <w:tcW w:type="dxa" w:w="508"/>
          </w:tcPr>
          <w:p>
            <w:r>
              <w:t>0.3913676659205524</w:t>
            </w:r>
          </w:p>
        </w:tc>
        <w:tc>
          <w:tcPr>
            <w:tcW w:type="dxa" w:w="508"/>
          </w:tcPr>
          <w:p>
            <w:r>
              <w:t>0.0334491932806718</w:t>
            </w:r>
          </w:p>
        </w:tc>
        <w:tc>
          <w:tcPr>
            <w:tcW w:type="dxa" w:w="508"/>
          </w:tcPr>
          <w:p>
            <w:r>
              <w:t>0.2655014509110331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9.87249735529766</w:t>
            </w:r>
          </w:p>
        </w:tc>
        <w:tc>
          <w:tcPr>
            <w:tcW w:type="dxa" w:w="508"/>
          </w:tcPr>
          <w:p>
            <w:r>
              <w:t>-0.6383219987354005</w:t>
            </w:r>
          </w:p>
        </w:tc>
        <w:tc>
          <w:tcPr>
            <w:tcW w:type="dxa" w:w="508"/>
          </w:tcPr>
          <w:p>
            <w:r>
              <w:t>0.0257672995050409</w:t>
            </w:r>
          </w:p>
        </w:tc>
        <w:tc>
          <w:tcPr>
            <w:tcW w:type="dxa" w:w="508"/>
          </w:tcPr>
          <w:p>
            <w:r>
              <w:t>20.524250362286462</w:t>
            </w:r>
          </w:p>
        </w:tc>
        <w:tc>
          <w:tcPr>
            <w:tcW w:type="dxa" w:w="508"/>
          </w:tcPr>
          <w:p>
            <w:r>
              <w:t>-25.736256482304896</w:t>
            </w:r>
          </w:p>
        </w:tc>
        <w:tc>
          <w:tcPr>
            <w:tcW w:type="dxa" w:w="508"/>
          </w:tcPr>
          <w:p>
            <w:r>
              <w:t>-4.76215147524466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98.4432276460792</w:t>
            </w:r>
          </w:p>
        </w:tc>
        <w:tc>
          <w:tcPr>
            <w:tcW w:type="dxa" w:w="508"/>
          </w:tcPr>
          <w:p>
            <w:r>
              <w:t>91.82106872930376</w:t>
            </w:r>
          </w:p>
        </w:tc>
        <w:tc>
          <w:tcPr>
            <w:tcW w:type="dxa" w:w="508"/>
          </w:tcPr>
          <w:p>
            <w:r>
              <w:t>0.4121050160688865</w:t>
            </w:r>
          </w:p>
        </w:tc>
        <w:tc>
          <w:tcPr>
            <w:tcW w:type="dxa" w:w="508"/>
          </w:tcPr>
          <w:p>
            <w:r>
              <w:t>0.0425829888092552</w:t>
            </w:r>
          </w:p>
        </w:tc>
        <w:tc>
          <w:tcPr>
            <w:tcW w:type="dxa" w:w="508"/>
          </w:tcPr>
          <w:p>
            <w:r>
              <w:t>0.2004068300119361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1.7966663039969433</w:t>
            </w:r>
          </w:p>
        </w:tc>
        <w:tc>
          <w:tcPr>
            <w:tcW w:type="dxa" w:w="508"/>
          </w:tcPr>
          <w:p>
            <w:r>
              <w:t>-0.2290370842145219</w:t>
            </w:r>
          </w:p>
        </w:tc>
        <w:tc>
          <w:tcPr>
            <w:tcW w:type="dxa" w:w="508"/>
          </w:tcPr>
          <w:p>
            <w:r>
              <w:t>0.0239192355494484</w:t>
            </w:r>
          </w:p>
        </w:tc>
        <w:tc>
          <w:tcPr>
            <w:tcW w:type="dxa" w:w="508"/>
          </w:tcPr>
          <w:p>
            <w:r>
              <w:t>19.14429614134716</w:t>
            </w:r>
          </w:p>
        </w:tc>
        <w:tc>
          <w:tcPr>
            <w:tcW w:type="dxa" w:w="508"/>
          </w:tcPr>
          <w:p>
            <w:r>
              <w:t>-10.032208735256305</w:t>
            </w:r>
          </w:p>
        </w:tc>
        <w:tc>
          <w:tcPr>
            <w:tcW w:type="dxa" w:w="508"/>
          </w:tcPr>
          <w:p>
            <w:r>
              <w:t>-3.6183068897510786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-10.0</w:t>
            </w:r>
          </w:p>
        </w:tc>
        <w:tc>
          <w:tcPr>
            <w:tcW w:type="dxa" w:w="508"/>
          </w:tcPr>
          <w:p>
            <w:r>
              <w:t>88.18056151434196</w:t>
            </w:r>
          </w:p>
        </w:tc>
        <w:tc>
          <w:tcPr>
            <w:tcW w:type="dxa" w:w="508"/>
          </w:tcPr>
          <w:p>
            <w:r>
              <w:t>0.4220362187035757</w:t>
            </w:r>
          </w:p>
        </w:tc>
        <w:tc>
          <w:tcPr>
            <w:tcW w:type="dxa" w:w="508"/>
          </w:tcPr>
          <w:p>
            <w:r>
              <w:t>0.032272050498334</w:t>
            </w:r>
          </w:p>
        </w:tc>
        <w:tc>
          <w:tcPr>
            <w:tcW w:type="dxa" w:w="508"/>
          </w:tcPr>
          <w:p>
            <w:r>
              <w:t>0.3627841678792142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S and K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102.56029734313876</w:t>
            </w:r>
          </w:p>
        </w:tc>
        <w:tc>
          <w:tcPr>
            <w:tcW w:type="dxa" w:w="508"/>
          </w:tcPr>
          <w:p>
            <w:r>
              <w:t>105.94553942593612</w:t>
            </w:r>
          </w:p>
        </w:tc>
        <w:tc>
          <w:tcPr>
            <w:tcW w:type="dxa" w:w="508"/>
          </w:tcPr>
          <w:p>
            <w:r>
              <w:t>0.4332054293845542</w:t>
            </w:r>
          </w:p>
        </w:tc>
        <w:tc>
          <w:tcPr>
            <w:tcW w:type="dxa" w:w="508"/>
          </w:tcPr>
          <w:p>
            <w:r>
              <w:t>0.0465764778369983</w:t>
            </w:r>
          </w:p>
        </w:tc>
        <w:tc>
          <w:tcPr>
            <w:tcW w:type="dxa" w:w="508"/>
          </w:tcPr>
          <w:p>
            <w:r>
              <w:t>0.3001292151084133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8.769443647880607</w:t>
            </w:r>
          </w:p>
        </w:tc>
        <w:tc>
          <w:tcPr>
            <w:tcW w:type="dxa" w:w="508"/>
          </w:tcPr>
          <w:p>
            <w:r>
              <w:t>-0.4854343305711021</w:t>
            </w:r>
          </w:p>
        </w:tc>
        <w:tc>
          <w:tcPr>
            <w:tcW w:type="dxa" w:w="508"/>
          </w:tcPr>
          <w:p>
            <w:r>
              <w:t>0.0196782277883306</w:t>
            </w:r>
          </w:p>
        </w:tc>
        <w:tc>
          <w:tcPr>
            <w:tcW w:type="dxa" w:w="508"/>
          </w:tcPr>
          <w:p>
            <w:r>
              <w:t>26.91204433464231</w:t>
            </w:r>
          </w:p>
        </w:tc>
        <w:tc>
          <w:tcPr>
            <w:tcW w:type="dxa" w:w="508"/>
          </w:tcPr>
          <w:p>
            <w:r>
              <w:t>-25.366661427656513</w:t>
            </w:r>
          </w:p>
        </w:tc>
        <w:tc>
          <w:tcPr>
            <w:tcW w:type="dxa" w:w="508"/>
          </w:tcPr>
          <w:p>
            <w:r>
              <w:t>-6.595151939426482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99.45705133482188</w:t>
            </w:r>
          </w:p>
        </w:tc>
        <w:tc>
          <w:tcPr>
            <w:tcW w:type="dxa" w:w="508"/>
          </w:tcPr>
          <w:p>
            <w:r>
              <w:t>102.71004029558746</w:t>
            </w:r>
          </w:p>
        </w:tc>
        <w:tc>
          <w:tcPr>
            <w:tcW w:type="dxa" w:w="508"/>
          </w:tcPr>
          <w:p>
            <w:r>
              <w:t>0.4382683370525277</w:t>
            </w:r>
          </w:p>
        </w:tc>
        <w:tc>
          <w:tcPr>
            <w:tcW w:type="dxa" w:w="508"/>
          </w:tcPr>
          <w:p>
            <w:r>
              <w:t>0.0484428126987782</w:t>
            </w:r>
          </w:p>
        </w:tc>
        <w:tc>
          <w:tcPr>
            <w:tcW w:type="dxa" w:w="508"/>
          </w:tcPr>
          <w:p>
            <w:r>
              <w:t>0.1532736141470834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4.617722999774045</w:t>
            </w:r>
          </w:p>
        </w:tc>
        <w:tc>
          <w:tcPr>
            <w:tcW w:type="dxa" w:w="508"/>
          </w:tcPr>
          <w:p>
            <w:r>
              <w:t>-0.5228104441737904</w:t>
            </w:r>
          </w:p>
        </w:tc>
        <w:tc>
          <w:tcPr>
            <w:tcW w:type="dxa" w:w="508"/>
          </w:tcPr>
          <w:p>
            <w:r>
              <w:t>0.0394662950589717</w:t>
            </w:r>
          </w:p>
        </w:tc>
        <w:tc>
          <w:tcPr>
            <w:tcW w:type="dxa" w:w="508"/>
          </w:tcPr>
          <w:p>
            <w:r>
              <w:t>26.22436681646739</w:t>
            </w:r>
          </w:p>
        </w:tc>
        <w:tc>
          <w:tcPr>
            <w:tcW w:type="dxa" w:w="508"/>
          </w:tcPr>
          <w:p>
            <w:r>
              <w:t>-24.812521662335627</w:t>
            </w:r>
          </w:p>
        </w:tc>
        <w:tc>
          <w:tcPr>
            <w:tcW w:type="dxa" w:w="508"/>
          </w:tcPr>
          <w:p>
            <w:r>
              <w:t>-1.843079530451424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103.41151974816644</w:t>
            </w:r>
          </w:p>
        </w:tc>
        <w:tc>
          <w:tcPr>
            <w:tcW w:type="dxa" w:w="508"/>
          </w:tcPr>
          <w:p>
            <w:r>
              <w:t>103.25676841748395</w:t>
            </w:r>
          </w:p>
        </w:tc>
        <w:tc>
          <w:tcPr>
            <w:tcW w:type="dxa" w:w="508"/>
          </w:tcPr>
          <w:p>
            <w:r>
              <w:t>0.4709616768162845</w:t>
            </w:r>
          </w:p>
        </w:tc>
        <w:tc>
          <w:tcPr>
            <w:tcW w:type="dxa" w:w="508"/>
          </w:tcPr>
          <w:p>
            <w:r>
              <w:t>0.0388980846104602</w:t>
            </w:r>
          </w:p>
        </w:tc>
        <w:tc>
          <w:tcPr>
            <w:tcW w:type="dxa" w:w="508"/>
          </w:tcPr>
          <w:p>
            <w:r>
              <w:t>0.2942259711565897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9.28849321683601</w:t>
            </w:r>
          </w:p>
        </w:tc>
        <w:tc>
          <w:tcPr>
            <w:tcW w:type="dxa" w:w="508"/>
          </w:tcPr>
          <w:p>
            <w:r>
              <w:t>0.5789090045040965</w:t>
            </w:r>
          </w:p>
        </w:tc>
        <w:tc>
          <w:tcPr>
            <w:tcW w:type="dxa" w:w="508"/>
          </w:tcPr>
          <w:p>
            <w:r>
              <w:t>0.0187309232111297</w:t>
            </w:r>
          </w:p>
        </w:tc>
        <w:tc>
          <w:tcPr>
            <w:tcW w:type="dxa" w:w="508"/>
          </w:tcPr>
          <w:p>
            <w:r>
              <w:t>27.756429478389514</w:t>
            </w:r>
          </w:p>
        </w:tc>
        <w:tc>
          <w:tcPr>
            <w:tcW w:type="dxa" w:w="508"/>
          </w:tcPr>
          <w:p>
            <w:r>
              <w:t>23.82000144638806</w:t>
            </w:r>
          </w:p>
        </w:tc>
        <w:tc>
          <w:tcPr>
            <w:tcW w:type="dxa" w:w="508"/>
          </w:tcPr>
          <w:p>
            <w:r>
              <w:t>-10.637561160197004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88.9347409125833</w:t>
            </w:r>
          </w:p>
        </w:tc>
        <w:tc>
          <w:tcPr>
            <w:tcW w:type="dxa" w:w="508"/>
          </w:tcPr>
          <w:p>
            <w:r>
              <w:t>93.38077484725098</w:t>
            </w:r>
          </w:p>
        </w:tc>
        <w:tc>
          <w:tcPr>
            <w:tcW w:type="dxa" w:w="508"/>
          </w:tcPr>
          <w:p>
            <w:r>
              <w:t>0.4988206268816129</w:t>
            </w:r>
          </w:p>
        </w:tc>
        <w:tc>
          <w:tcPr>
            <w:tcW w:type="dxa" w:w="508"/>
          </w:tcPr>
          <w:p>
            <w:r>
              <w:t>0.0459221715776285</w:t>
            </w:r>
          </w:p>
        </w:tc>
        <w:tc>
          <w:tcPr>
            <w:tcW w:type="dxa" w:w="508"/>
          </w:tcPr>
          <w:p>
            <w:r>
              <w:t>0.1667691193471068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5.498510897968046</w:t>
            </w:r>
          </w:p>
        </w:tc>
        <w:tc>
          <w:tcPr>
            <w:tcW w:type="dxa" w:w="508"/>
          </w:tcPr>
          <w:p>
            <w:r>
              <w:t>-0.5638724962500328</w:t>
            </w:r>
          </w:p>
        </w:tc>
        <w:tc>
          <w:tcPr>
            <w:tcW w:type="dxa" w:w="508"/>
          </w:tcPr>
          <w:p>
            <w:r>
              <w:t>0.037595550479978</w:t>
            </w:r>
          </w:p>
        </w:tc>
        <w:tc>
          <w:tcPr>
            <w:tcW w:type="dxa" w:w="508"/>
          </w:tcPr>
          <w:p>
            <w:r>
              <w:t>24.736564083279877</w:t>
            </w:r>
          </w:p>
        </w:tc>
        <w:tc>
          <w:tcPr>
            <w:tcW w:type="dxa" w:w="508"/>
          </w:tcPr>
          <w:p>
            <w:r>
              <w:t>-27.75755480252491</w:t>
            </w:r>
          </w:p>
        </w:tc>
        <w:tc>
          <w:tcPr>
            <w:tcW w:type="dxa" w:w="508"/>
          </w:tcPr>
          <w:p>
            <w:r>
              <w:t>-1.579646604892631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105.17659020469124</w:t>
            </w:r>
          </w:p>
        </w:tc>
        <w:tc>
          <w:tcPr>
            <w:tcW w:type="dxa" w:w="508"/>
          </w:tcPr>
          <w:p>
            <w:r>
              <w:t>107.3464276339104</w:t>
            </w:r>
          </w:p>
        </w:tc>
        <w:tc>
          <w:tcPr>
            <w:tcW w:type="dxa" w:w="508"/>
          </w:tcPr>
          <w:p>
            <w:r>
              <w:t>0.5661633083945098</w:t>
            </w:r>
          </w:p>
        </w:tc>
        <w:tc>
          <w:tcPr>
            <w:tcW w:type="dxa" w:w="508"/>
          </w:tcPr>
          <w:p>
            <w:r>
              <w:t>0.025571824561679</w:t>
            </w:r>
          </w:p>
        </w:tc>
        <w:tc>
          <w:tcPr>
            <w:tcW w:type="dxa" w:w="508"/>
          </w:tcPr>
          <w:p>
            <w:r>
              <w:t>0.1706996669812816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5.093979370443037</w:t>
            </w:r>
          </w:p>
        </w:tc>
        <w:tc>
          <w:tcPr>
            <w:tcW w:type="dxa" w:w="508"/>
          </w:tcPr>
          <w:p>
            <w:r>
              <w:t>0.5071617359711558</w:t>
            </w:r>
          </w:p>
        </w:tc>
        <w:tc>
          <w:tcPr>
            <w:tcW w:type="dxa" w:w="508"/>
          </w:tcPr>
          <w:p>
            <w:r>
              <w:t>0.0295268731132992</w:t>
            </w:r>
          </w:p>
        </w:tc>
        <w:tc>
          <w:tcPr>
            <w:tcW w:type="dxa" w:w="508"/>
          </w:tcPr>
          <w:p>
            <w:r>
              <w:t>31.5667612834197</w:t>
            </w:r>
          </w:p>
        </w:tc>
        <w:tc>
          <w:tcPr>
            <w:tcW w:type="dxa" w:w="508"/>
          </w:tcPr>
          <w:p>
            <w:r>
              <w:t>27.315999720936748</w:t>
            </w:r>
          </w:p>
        </w:tc>
        <w:tc>
          <w:tcPr>
            <w:tcW w:type="dxa" w:w="508"/>
          </w:tcPr>
          <w:p>
            <w:r>
              <w:t>-5.992507323708873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97.08306250206724</w:t>
            </w:r>
          </w:p>
        </w:tc>
        <w:tc>
          <w:tcPr>
            <w:tcW w:type="dxa" w:w="508"/>
          </w:tcPr>
          <w:p>
            <w:r>
              <w:t>105.03067813774436</w:t>
            </w:r>
          </w:p>
        </w:tc>
        <w:tc>
          <w:tcPr>
            <w:tcW w:type="dxa" w:w="508"/>
          </w:tcPr>
          <w:p>
            <w:r>
              <w:t>0.5916819650400321</w:t>
            </w:r>
          </w:p>
        </w:tc>
        <w:tc>
          <w:tcPr>
            <w:tcW w:type="dxa" w:w="508"/>
          </w:tcPr>
          <w:p>
            <w:r>
              <w:t>0.0365008913741592</w:t>
            </w:r>
          </w:p>
        </w:tc>
        <w:tc>
          <w:tcPr>
            <w:tcW w:type="dxa" w:w="508"/>
          </w:tcPr>
          <w:p>
            <w:r>
              <w:t>0.1585971302788046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2.530772523670297</w:t>
            </w:r>
          </w:p>
        </w:tc>
        <w:tc>
          <w:tcPr>
            <w:tcW w:type="dxa" w:w="508"/>
          </w:tcPr>
          <w:p>
            <w:r>
              <w:t>0.3420170673845049</w:t>
            </w:r>
          </w:p>
        </w:tc>
        <w:tc>
          <w:tcPr>
            <w:tcW w:type="dxa" w:w="508"/>
          </w:tcPr>
          <w:p>
            <w:r>
              <w:t>0.0310072446758141</w:t>
            </w:r>
          </w:p>
        </w:tc>
        <w:tc>
          <w:tcPr>
            <w:tcW w:type="dxa" w:w="508"/>
          </w:tcPr>
          <w:p>
            <w:r>
              <w:t>27.42418742635471</w:t>
            </w:r>
          </w:p>
        </w:tc>
        <w:tc>
          <w:tcPr>
            <w:tcW w:type="dxa" w:w="508"/>
          </w:tcPr>
          <w:p>
            <w:r>
              <w:t>18.148833570016453</w:t>
            </w:r>
          </w:p>
        </w:tc>
        <w:tc>
          <w:tcPr>
            <w:tcW w:type="dxa" w:w="508"/>
          </w:tcPr>
          <w:p>
            <w:r>
              <w:t>-4.795054578922099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91.7931768164829</w:t>
            </w:r>
          </w:p>
        </w:tc>
        <w:tc>
          <w:tcPr>
            <w:tcW w:type="dxa" w:w="508"/>
          </w:tcPr>
          <w:p>
            <w:r>
              <w:t>89.36461948052452</w:t>
            </w:r>
          </w:p>
        </w:tc>
        <w:tc>
          <w:tcPr>
            <w:tcW w:type="dxa" w:w="508"/>
          </w:tcPr>
          <w:p>
            <w:r>
              <w:t>0.6038844985952784</w:t>
            </w:r>
          </w:p>
        </w:tc>
        <w:tc>
          <w:tcPr>
            <w:tcW w:type="dxa" w:w="508"/>
          </w:tcPr>
          <w:p>
            <w:r>
              <w:t>0.0197595857351633</w:t>
            </w:r>
          </w:p>
        </w:tc>
        <w:tc>
          <w:tcPr>
            <w:tcW w:type="dxa" w:w="508"/>
          </w:tcPr>
          <w:p>
            <w:r>
              <w:t>0.1734186919570231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3.2915929675537043</w:t>
            </w:r>
          </w:p>
        </w:tc>
        <w:tc>
          <w:tcPr>
            <w:tcW w:type="dxa" w:w="508"/>
          </w:tcPr>
          <w:p>
            <w:r>
              <w:t>-0.3613360821340075</w:t>
            </w:r>
          </w:p>
        </w:tc>
        <w:tc>
          <w:tcPr>
            <w:tcW w:type="dxa" w:w="508"/>
          </w:tcPr>
          <w:p>
            <w:r>
              <w:t>0.0302815309248238</w:t>
            </w:r>
          </w:p>
        </w:tc>
        <w:tc>
          <w:tcPr>
            <w:tcW w:type="dxa" w:w="508"/>
          </w:tcPr>
          <w:p>
            <w:r>
              <w:t>26.720736000783845</w:t>
            </w:r>
          </w:p>
        </w:tc>
        <w:tc>
          <w:tcPr>
            <w:tcW w:type="dxa" w:w="508"/>
          </w:tcPr>
          <w:p>
            <w:r>
              <w:t>-22.01749587062578</w:t>
            </w:r>
          </w:p>
        </w:tc>
        <w:tc>
          <w:tcPr>
            <w:tcW w:type="dxa" w:w="508"/>
          </w:tcPr>
          <w:p>
            <w:r>
              <w:t>-3.1162928502730662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107.07751935455477</w:t>
            </w:r>
          </w:p>
        </w:tc>
        <w:tc>
          <w:tcPr>
            <w:tcW w:type="dxa" w:w="508"/>
          </w:tcPr>
          <w:p>
            <w:r>
              <w:t>111.24704237979044</w:t>
            </w:r>
          </w:p>
        </w:tc>
        <w:tc>
          <w:tcPr>
            <w:tcW w:type="dxa" w:w="508"/>
          </w:tcPr>
          <w:p>
            <w:r>
              <w:t>0.6170757607369292</w:t>
            </w:r>
          </w:p>
        </w:tc>
        <w:tc>
          <w:tcPr>
            <w:tcW w:type="dxa" w:w="508"/>
          </w:tcPr>
          <w:p>
            <w:r>
              <w:t>0.0336092266747634</w:t>
            </w:r>
          </w:p>
        </w:tc>
        <w:tc>
          <w:tcPr>
            <w:tcW w:type="dxa" w:w="508"/>
          </w:tcPr>
          <w:p>
            <w:r>
              <w:t>0.3498539697422448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12.772840252092507</w:t>
            </w:r>
          </w:p>
        </w:tc>
        <w:tc>
          <w:tcPr>
            <w:tcW w:type="dxa" w:w="508"/>
          </w:tcPr>
          <w:p>
            <w:r>
              <w:t>-0.4705537291648185</w:t>
            </w:r>
          </w:p>
        </w:tc>
        <w:tc>
          <w:tcPr>
            <w:tcW w:type="dxa" w:w="508"/>
          </w:tcPr>
          <w:p>
            <w:r>
              <w:t>0.0135198083021971</w:t>
            </w:r>
          </w:p>
        </w:tc>
        <w:tc>
          <w:tcPr>
            <w:tcW w:type="dxa" w:w="508"/>
          </w:tcPr>
          <w:p>
            <w:r>
              <w:t>33.465123343626615</w:t>
            </w:r>
          </w:p>
        </w:tc>
        <w:tc>
          <w:tcPr>
            <w:tcW w:type="dxa" w:w="508"/>
          </w:tcPr>
          <w:p>
            <w:r>
              <w:t>-38.97362034298324</w:t>
            </w:r>
          </w:p>
        </w:tc>
        <w:tc>
          <w:tcPr>
            <w:tcW w:type="dxa" w:w="508"/>
          </w:tcPr>
          <w:p>
            <w:r>
              <w:t>-7.363893015293062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108.9959987543325</w:t>
            </w:r>
          </w:p>
        </w:tc>
        <w:tc>
          <w:tcPr>
            <w:tcW w:type="dxa" w:w="508"/>
          </w:tcPr>
          <w:p>
            <w:r>
              <w:t>115.61164017637064</w:t>
            </w:r>
          </w:p>
        </w:tc>
        <w:tc>
          <w:tcPr>
            <w:tcW w:type="dxa" w:w="508"/>
          </w:tcPr>
          <w:p>
            <w:r>
              <w:t>0.6358656878854823</w:t>
            </w:r>
          </w:p>
        </w:tc>
        <w:tc>
          <w:tcPr>
            <w:tcW w:type="dxa" w:w="508"/>
          </w:tcPr>
          <w:p>
            <w:r>
              <w:t>0.0170975817511889</w:t>
            </w:r>
          </w:p>
        </w:tc>
        <w:tc>
          <w:tcPr>
            <w:tcW w:type="dxa" w:w="508"/>
          </w:tcPr>
          <w:p>
            <w:r>
              <w:t>0.3337677609509714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9.331228047719051</w:t>
            </w:r>
          </w:p>
        </w:tc>
        <w:tc>
          <w:tcPr>
            <w:tcW w:type="dxa" w:w="508"/>
          </w:tcPr>
          <w:p>
            <w:r>
              <w:t>0.4810670182772643</w:t>
            </w:r>
          </w:p>
        </w:tc>
        <w:tc>
          <w:tcPr>
            <w:tcW w:type="dxa" w:w="508"/>
          </w:tcPr>
          <w:p>
            <w:r>
              <w:t>0.0137367182640557</w:t>
            </w:r>
          </w:p>
        </w:tc>
        <w:tc>
          <w:tcPr>
            <w:tcW w:type="dxa" w:w="508"/>
          </w:tcPr>
          <w:p>
            <w:r>
              <w:t>34.63489517013812</w:t>
            </w:r>
          </w:p>
        </w:tc>
        <w:tc>
          <w:tcPr>
            <w:tcW w:type="dxa" w:w="508"/>
          </w:tcPr>
          <w:p>
            <w:r>
              <w:t>27.40781544558868</w:t>
            </w:r>
          </w:p>
        </w:tc>
        <w:tc>
          <w:tcPr>
            <w:tcW w:type="dxa" w:w="508"/>
          </w:tcPr>
          <w:p>
            <w:r>
              <w:t>-9.826938597419833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95.30525614065049</w:t>
            </w:r>
          </w:p>
        </w:tc>
        <w:tc>
          <w:tcPr>
            <w:tcW w:type="dxa" w:w="508"/>
          </w:tcPr>
          <w:p>
            <w:r>
              <w:t>89.27061328437183</w:t>
            </w:r>
          </w:p>
        </w:tc>
        <w:tc>
          <w:tcPr>
            <w:tcW w:type="dxa" w:w="508"/>
          </w:tcPr>
          <w:p>
            <w:r>
              <w:t>0.6780602616231216</w:t>
            </w:r>
          </w:p>
        </w:tc>
        <w:tc>
          <w:tcPr>
            <w:tcW w:type="dxa" w:w="508"/>
          </w:tcPr>
          <w:p>
            <w:r>
              <w:t>0.0309902572652895</w:t>
            </w:r>
          </w:p>
        </w:tc>
        <w:tc>
          <w:tcPr>
            <w:tcW w:type="dxa" w:w="508"/>
          </w:tcPr>
          <w:p>
            <w:r>
              <w:t>0.1954562418017751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10.62791943879855</w:t>
            </w:r>
          </w:p>
        </w:tc>
        <w:tc>
          <w:tcPr>
            <w:tcW w:type="dxa" w:w="508"/>
          </w:tcPr>
          <w:p>
            <w:r>
              <w:t>0.7315330252523742</w:t>
            </w:r>
          </w:p>
        </w:tc>
        <w:tc>
          <w:tcPr>
            <w:tcW w:type="dxa" w:w="508"/>
          </w:tcPr>
          <w:p>
            <w:r>
              <w:t>0.0214942206752298</w:t>
            </w:r>
          </w:p>
        </w:tc>
        <w:tc>
          <w:tcPr>
            <w:tcW w:type="dxa" w:w="508"/>
          </w:tcPr>
          <w:p>
            <w:r>
              <w:t>25.874576246222396</w:t>
            </w:r>
          </w:p>
        </w:tc>
        <w:tc>
          <w:tcPr>
            <w:tcW w:type="dxa" w:w="508"/>
          </w:tcPr>
          <w:p>
            <w:r>
              <w:t>40.06727445272818</w:t>
            </w:r>
          </w:p>
        </w:tc>
        <w:tc>
          <w:tcPr>
            <w:tcW w:type="dxa" w:w="508"/>
          </w:tcPr>
          <w:p>
            <w:r>
              <w:t>-5.560521788776798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105.3891004368466</w:t>
            </w:r>
          </w:p>
        </w:tc>
        <w:tc>
          <w:tcPr>
            <w:tcW w:type="dxa" w:w="508"/>
          </w:tcPr>
          <w:p>
            <w:r>
              <w:t>106.88095280874694</w:t>
            </w:r>
          </w:p>
        </w:tc>
        <w:tc>
          <w:tcPr>
            <w:tcW w:type="dxa" w:w="508"/>
          </w:tcPr>
          <w:p>
            <w:r>
              <w:t>0.7765837792059078</w:t>
            </w:r>
          </w:p>
        </w:tc>
        <w:tc>
          <w:tcPr>
            <w:tcW w:type="dxa" w:w="508"/>
          </w:tcPr>
          <w:p>
            <w:r>
              <w:t>0.0494606099517191</w:t>
            </w:r>
          </w:p>
        </w:tc>
        <w:tc>
          <w:tcPr>
            <w:tcW w:type="dxa" w:w="508"/>
          </w:tcPr>
          <w:p>
            <w:r>
              <w:t>0.3114793103329003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10.142702794430477</w:t>
            </w:r>
          </w:p>
        </w:tc>
        <w:tc>
          <w:tcPr>
            <w:tcW w:type="dxa" w:w="508"/>
          </w:tcPr>
          <w:p>
            <w:r>
              <w:t>-0.4106128301653138</w:t>
            </w:r>
          </w:p>
        </w:tc>
        <w:tc>
          <w:tcPr>
            <w:tcW w:type="dxa" w:w="508"/>
          </w:tcPr>
          <w:p>
            <w:r>
              <w:t>0.0134432121572722</w:t>
            </w:r>
          </w:p>
        </w:tc>
        <w:tc>
          <w:tcPr>
            <w:tcW w:type="dxa" w:w="508"/>
          </w:tcPr>
          <w:p>
            <w:r>
              <w:t>36.11702478157635</w:t>
            </w:r>
          </w:p>
        </w:tc>
        <w:tc>
          <w:tcPr>
            <w:tcW w:type="dxa" w:w="508"/>
          </w:tcPr>
          <w:p>
            <w:r>
              <w:t>-41.482635632987666</w:t>
            </w:r>
          </w:p>
        </w:tc>
        <w:tc>
          <w:tcPr>
            <w:tcW w:type="dxa" w:w="508"/>
          </w:tcPr>
          <w:p>
            <w:r>
              <w:t>-4.601044497687038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100.6980208499002</w:t>
            </w:r>
          </w:p>
        </w:tc>
        <w:tc>
          <w:tcPr>
            <w:tcW w:type="dxa" w:w="508"/>
          </w:tcPr>
          <w:p>
            <w:r>
              <w:t>102.21804091737506</w:t>
            </w:r>
          </w:p>
        </w:tc>
        <w:tc>
          <w:tcPr>
            <w:tcW w:type="dxa" w:w="508"/>
          </w:tcPr>
          <w:p>
            <w:r>
              <w:t>0.8375228597923916</w:t>
            </w:r>
          </w:p>
        </w:tc>
        <w:tc>
          <w:tcPr>
            <w:tcW w:type="dxa" w:w="508"/>
          </w:tcPr>
          <w:p>
            <w:r>
              <w:t>0.0357315287376941</w:t>
            </w:r>
          </w:p>
        </w:tc>
        <w:tc>
          <w:tcPr>
            <w:tcW w:type="dxa" w:w="508"/>
          </w:tcPr>
          <w:p>
            <w:r>
              <w:t>0.3850575603562394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13.244733789534926</w:t>
            </w:r>
          </w:p>
        </w:tc>
        <w:tc>
          <w:tcPr>
            <w:tcW w:type="dxa" w:w="508"/>
          </w:tcPr>
          <w:p>
            <w:r>
              <w:t>-0.4134798570474617</w:t>
            </w:r>
          </w:p>
        </w:tc>
        <w:tc>
          <w:tcPr>
            <w:tcW w:type="dxa" w:w="508"/>
          </w:tcPr>
          <w:p>
            <w:r>
              <w:t>0.0109771175654286</w:t>
            </w:r>
          </w:p>
        </w:tc>
        <w:tc>
          <w:tcPr>
            <w:tcW w:type="dxa" w:w="508"/>
          </w:tcPr>
          <w:p>
            <w:r>
              <w:t>35.89653340187846</w:t>
            </w:r>
          </w:p>
        </w:tc>
        <w:tc>
          <w:tcPr>
            <w:tcW w:type="dxa" w:w="508"/>
          </w:tcPr>
          <w:p>
            <w:r>
              <w:t>-45.964374359964225</w:t>
            </w:r>
          </w:p>
        </w:tc>
        <w:tc>
          <w:tcPr>
            <w:tcW w:type="dxa" w:w="508"/>
          </w:tcPr>
          <w:p>
            <w:r>
              <w:t>-6.2908592446534914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102.89774856896412</w:t>
            </w:r>
          </w:p>
        </w:tc>
        <w:tc>
          <w:tcPr>
            <w:tcW w:type="dxa" w:w="508"/>
          </w:tcPr>
          <w:p>
            <w:r>
              <w:t>110.66036585069703</w:t>
            </w:r>
          </w:p>
        </w:tc>
        <w:tc>
          <w:tcPr>
            <w:tcW w:type="dxa" w:w="508"/>
          </w:tcPr>
          <w:p>
            <w:r>
              <w:t>0.8456457041030072</w:t>
            </w:r>
          </w:p>
        </w:tc>
        <w:tc>
          <w:tcPr>
            <w:tcW w:type="dxa" w:w="508"/>
          </w:tcPr>
          <w:p>
            <w:r>
              <w:t>0.042663977578863</w:t>
            </w:r>
          </w:p>
        </w:tc>
        <w:tc>
          <w:tcPr>
            <w:tcW w:type="dxa" w:w="508"/>
          </w:tcPr>
          <w:p>
            <w:r>
              <w:t>0.2397076210308756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11.246084344662684</w:t>
            </w:r>
          </w:p>
        </w:tc>
        <w:tc>
          <w:tcPr>
            <w:tcW w:type="dxa" w:w="508"/>
          </w:tcPr>
          <w:p>
            <w:r>
              <w:t>-0.5223505022882744</w:t>
            </w:r>
          </w:p>
        </w:tc>
        <w:tc>
          <w:tcPr>
            <w:tcW w:type="dxa" w:w="508"/>
          </w:tcPr>
          <w:p>
            <w:r>
              <w:t>0.0175608626760153</w:t>
            </w:r>
          </w:p>
        </w:tc>
        <w:tc>
          <w:tcPr>
            <w:tcW w:type="dxa" w:w="508"/>
          </w:tcPr>
          <w:p>
            <w:r>
              <w:t>37.69015125423557</w:t>
            </w:r>
          </w:p>
        </w:tc>
        <w:tc>
          <w:tcPr>
            <w:tcW w:type="dxa" w:w="508"/>
          </w:tcPr>
          <w:p>
            <w:r>
              <w:t>-54.9625522628123</w:t>
            </w:r>
          </w:p>
        </w:tc>
        <w:tc>
          <w:tcPr>
            <w:tcW w:type="dxa" w:w="508"/>
          </w:tcPr>
          <w:p>
            <w:r>
              <w:t>-2.5689093420156657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107.74634053429337</w:t>
            </w:r>
          </w:p>
        </w:tc>
        <w:tc>
          <w:tcPr>
            <w:tcW w:type="dxa" w:w="508"/>
          </w:tcPr>
          <w:p>
            <w:r>
              <w:t>106.32089198889592</w:t>
            </w:r>
          </w:p>
        </w:tc>
        <w:tc>
          <w:tcPr>
            <w:tcW w:type="dxa" w:w="508"/>
          </w:tcPr>
          <w:p>
            <w:r>
              <w:t>0.8571589953550095</w:t>
            </w:r>
          </w:p>
        </w:tc>
        <w:tc>
          <w:tcPr>
            <w:tcW w:type="dxa" w:w="508"/>
          </w:tcPr>
          <w:p>
            <w:r>
              <w:t>0.0346340039220886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81.68531436203224</w:t>
            </w:r>
          </w:p>
        </w:tc>
        <w:tc>
          <w:tcPr>
            <w:tcW w:type="dxa" w:w="508"/>
          </w:tcPr>
          <w:p>
            <w:r>
              <w:t>0.8801757954775727</w:t>
            </w:r>
          </w:p>
        </w:tc>
        <w:tc>
          <w:tcPr>
            <w:tcW w:type="dxa" w:w="508"/>
          </w:tcPr>
          <w:p>
            <w:r>
              <w:t>0.0008013012544946</w:t>
            </w:r>
          </w:p>
        </w:tc>
        <w:tc>
          <w:tcPr>
            <w:tcW w:type="dxa" w:w="508"/>
          </w:tcPr>
          <w:p>
            <w:r>
              <w:t>19.93435904104691</w:t>
            </w:r>
          </w:p>
        </w:tc>
        <w:tc>
          <w:tcPr>
            <w:tcW w:type="dxa" w:w="508"/>
          </w:tcPr>
          <w:p>
            <w:r>
              <w:t>11.271989333369358</w:t>
            </w:r>
          </w:p>
        </w:tc>
        <w:tc>
          <w:tcPr>
            <w:tcW w:type="dxa" w:w="508"/>
          </w:tcPr>
          <w:p>
            <w:r>
              <w:t>-29.525844168045317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96.72337853402232</w:t>
            </w:r>
          </w:p>
        </w:tc>
        <w:tc>
          <w:tcPr>
            <w:tcW w:type="dxa" w:w="508"/>
          </w:tcPr>
          <w:p>
            <w:r>
              <w:t>96.93128161710824</w:t>
            </w:r>
          </w:p>
        </w:tc>
        <w:tc>
          <w:tcPr>
            <w:tcW w:type="dxa" w:w="508"/>
          </w:tcPr>
          <w:p>
            <w:r>
              <w:t>0.8930809059826801</w:t>
            </w:r>
          </w:p>
        </w:tc>
        <w:tc>
          <w:tcPr>
            <w:tcW w:type="dxa" w:w="508"/>
          </w:tcPr>
          <w:p>
            <w:r>
              <w:t>0.0188843124188292</w:t>
            </w:r>
          </w:p>
        </w:tc>
        <w:tc>
          <w:tcPr>
            <w:tcW w:type="dxa" w:w="508"/>
          </w:tcPr>
          <w:p>
            <w:r>
              <w:t>0.1517380326327976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6.223550459911145</w:t>
            </w:r>
          </w:p>
        </w:tc>
        <w:tc>
          <w:tcPr>
            <w:tcW w:type="dxa" w:w="508"/>
          </w:tcPr>
          <w:p>
            <w:r>
              <w:t>0.5691997279098724</w:t>
            </w:r>
          </w:p>
        </w:tc>
        <w:tc>
          <w:tcPr>
            <w:tcW w:type="dxa" w:w="508"/>
          </w:tcPr>
          <w:p>
            <w:r>
              <w:t>0.0283294999375679</w:t>
            </w:r>
          </w:p>
        </w:tc>
        <w:tc>
          <w:tcPr>
            <w:tcW w:type="dxa" w:w="508"/>
          </w:tcPr>
          <w:p>
            <w:r>
              <w:t>35.91592679303083</w:t>
            </w:r>
          </w:p>
        </w:tc>
        <w:tc>
          <w:tcPr>
            <w:tcW w:type="dxa" w:w="508"/>
          </w:tcPr>
          <w:p>
            <w:r>
              <w:t>43.61036441376936</w:t>
            </w:r>
          </w:p>
        </w:tc>
        <w:tc>
          <w:tcPr>
            <w:tcW w:type="dxa" w:w="508"/>
          </w:tcPr>
          <w:p>
            <w:r>
              <w:t>-3.9732769544134334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79.74857413342393</w:t>
            </w:r>
          </w:p>
        </w:tc>
        <w:tc>
          <w:tcPr>
            <w:tcW w:type="dxa" w:w="508"/>
          </w:tcPr>
          <w:p>
            <w:r>
              <w:t>76.09341389358066</w:t>
            </w:r>
          </w:p>
        </w:tc>
        <w:tc>
          <w:tcPr>
            <w:tcW w:type="dxa" w:w="508"/>
          </w:tcPr>
          <w:p>
            <w:r>
              <w:t>0.9340456993407086</w:t>
            </w:r>
          </w:p>
        </w:tc>
        <w:tc>
          <w:tcPr>
            <w:tcW w:type="dxa" w:w="508"/>
          </w:tcPr>
          <w:p>
            <w:r>
              <w:t>0.0131382552536906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99.87753227153084</w:t>
            </w:r>
          </w:p>
        </w:tc>
        <w:tc>
          <w:tcPr>
            <w:tcW w:type="dxa" w:w="508"/>
          </w:tcPr>
          <w:p>
            <w:r>
              <w:t>100.8668967800632</w:t>
            </w:r>
          </w:p>
        </w:tc>
        <w:tc>
          <w:tcPr>
            <w:tcW w:type="dxa" w:w="508"/>
          </w:tcPr>
          <w:p>
            <w:r>
              <w:t>0.9389079526094164</w:t>
            </w:r>
          </w:p>
        </w:tc>
        <w:tc>
          <w:tcPr>
            <w:tcW w:type="dxa" w:w="508"/>
          </w:tcPr>
          <w:p>
            <w:r>
              <w:t>0.0455081673103319</w:t>
            </w:r>
          </w:p>
        </w:tc>
        <w:tc>
          <w:tcPr>
            <w:tcW w:type="dxa" w:w="508"/>
          </w:tcPr>
          <w:p>
            <w:r>
              <w:t>0.164389690004161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7.984619010437314</w:t>
            </w:r>
          </w:p>
        </w:tc>
        <w:tc>
          <w:tcPr>
            <w:tcW w:type="dxa" w:w="508"/>
          </w:tcPr>
          <w:p>
            <w:r>
              <w:t>0.6125627884169369</w:t>
            </w:r>
          </w:p>
        </w:tc>
        <w:tc>
          <w:tcPr>
            <w:tcW w:type="dxa" w:w="508"/>
          </w:tcPr>
          <w:p>
            <w:r>
              <w:t>0.0240709816375038</w:t>
            </w:r>
          </w:p>
        </w:tc>
        <w:tc>
          <w:tcPr>
            <w:tcW w:type="dxa" w:w="508"/>
          </w:tcPr>
          <w:p>
            <w:r>
              <w:t>37.061842197158086</w:t>
            </w:r>
          </w:p>
        </w:tc>
        <w:tc>
          <w:tcPr>
            <w:tcW w:type="dxa" w:w="508"/>
          </w:tcPr>
          <w:p>
            <w:r>
              <w:t>49.94674896591496</w:t>
            </w:r>
          </w:p>
        </w:tc>
        <w:tc>
          <w:tcPr>
            <w:tcW w:type="dxa" w:w="508"/>
          </w:tcPr>
          <w:p>
            <w:r>
              <w:t>-5.665387505400956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97.24948302848355</w:t>
            </w:r>
          </w:p>
        </w:tc>
        <w:tc>
          <w:tcPr>
            <w:tcW w:type="dxa" w:w="508"/>
          </w:tcPr>
          <w:p>
            <w:r>
              <w:t>94.69986687169852</w:t>
            </w:r>
          </w:p>
        </w:tc>
        <w:tc>
          <w:tcPr>
            <w:tcW w:type="dxa" w:w="508"/>
          </w:tcPr>
          <w:p>
            <w:r>
              <w:t>0.9788159606529808</w:t>
            </w:r>
          </w:p>
        </w:tc>
        <w:tc>
          <w:tcPr>
            <w:tcW w:type="dxa" w:w="508"/>
          </w:tcPr>
          <w:p>
            <w:r>
              <w:t>0.0398988375253502</w:t>
            </w:r>
          </w:p>
        </w:tc>
        <w:tc>
          <w:tcPr>
            <w:tcW w:type="dxa" w:w="508"/>
          </w:tcPr>
          <w:p>
            <w:r>
              <w:t>0.304563692882574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8.452256220422157</w:t>
            </w:r>
          </w:p>
        </w:tc>
        <w:tc>
          <w:tcPr>
            <w:tcW w:type="dxa" w:w="508"/>
          </w:tcPr>
          <w:p>
            <w:r>
              <w:t>-0.3562735909809291</w:t>
            </w:r>
          </w:p>
        </w:tc>
        <w:tc>
          <w:tcPr>
            <w:tcW w:type="dxa" w:w="508"/>
          </w:tcPr>
          <w:p>
            <w:r>
              <w:t>0.0127208822644261</w:t>
            </w:r>
          </w:p>
        </w:tc>
        <w:tc>
          <w:tcPr>
            <w:tcW w:type="dxa" w:w="508"/>
          </w:tcPr>
          <w:p>
            <w:r>
              <w:t>35.865014261519455</w:t>
            </w:r>
          </w:p>
        </w:tc>
        <w:tc>
          <w:tcPr>
            <w:tcW w:type="dxa" w:w="508"/>
          </w:tcPr>
          <w:p>
            <w:r>
              <w:t>-42.18665346932279</w:t>
            </w:r>
          </w:p>
        </w:tc>
        <w:tc>
          <w:tcPr>
            <w:tcW w:type="dxa" w:w="508"/>
          </w:tcPr>
          <w:p>
            <w:r>
              <w:t>-3.8601660718281487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82.96617560644846</w:t>
            </w:r>
          </w:p>
        </w:tc>
        <w:tc>
          <w:tcPr>
            <w:tcW w:type="dxa" w:w="508"/>
          </w:tcPr>
          <w:p>
            <w:r>
              <w:t>90.93146899403858</w:t>
            </w:r>
          </w:p>
        </w:tc>
        <w:tc>
          <w:tcPr>
            <w:tcW w:type="dxa" w:w="508"/>
          </w:tcPr>
          <w:p>
            <w:r>
              <w:t>1.035974378586452</w:t>
            </w:r>
          </w:p>
        </w:tc>
        <w:tc>
          <w:tcPr>
            <w:tcW w:type="dxa" w:w="508"/>
          </w:tcPr>
          <w:p>
            <w:r>
              <w:t>0.0231500644115003</w:t>
            </w:r>
          </w:p>
        </w:tc>
        <w:tc>
          <w:tcPr>
            <w:tcW w:type="dxa" w:w="508"/>
          </w:tcPr>
          <w:p>
            <w:r>
              <w:t>0.2647839390595653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12.396908306354248</w:t>
            </w:r>
          </w:p>
        </w:tc>
        <w:tc>
          <w:tcPr>
            <w:tcW w:type="dxa" w:w="508"/>
          </w:tcPr>
          <w:p>
            <w:r>
              <w:t>-0.5463374780503796</w:t>
            </w:r>
          </w:p>
        </w:tc>
        <w:tc>
          <w:tcPr>
            <w:tcW w:type="dxa" w:w="508"/>
          </w:tcPr>
          <w:p>
            <w:r>
              <w:t>0.0177214828940356</w:t>
            </w:r>
          </w:p>
        </w:tc>
        <w:tc>
          <w:tcPr>
            <w:tcW w:type="dxa" w:w="508"/>
          </w:tcPr>
          <w:p>
            <w:r>
              <w:t>33.46130357096179</w:t>
            </w:r>
          </w:p>
        </w:tc>
        <w:tc>
          <w:tcPr>
            <w:tcW w:type="dxa" w:w="508"/>
          </w:tcPr>
          <w:p>
            <w:r>
              <w:t>-59.8010402891552</w:t>
            </w:r>
          </w:p>
        </w:tc>
        <w:tc>
          <w:tcPr>
            <w:tcW w:type="dxa" w:w="508"/>
          </w:tcPr>
          <w:p>
            <w:r>
              <w:t>-2.939850648025228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95.59955513303017</w:t>
            </w:r>
          </w:p>
        </w:tc>
        <w:tc>
          <w:tcPr>
            <w:tcW w:type="dxa" w:w="508"/>
          </w:tcPr>
          <w:p>
            <w:r>
              <w:t>98.00598552330251</w:t>
            </w:r>
          </w:p>
        </w:tc>
        <w:tc>
          <w:tcPr>
            <w:tcW w:type="dxa" w:w="508"/>
          </w:tcPr>
          <w:p>
            <w:r>
              <w:t>1.0559588913021667</w:t>
            </w:r>
          </w:p>
        </w:tc>
        <w:tc>
          <w:tcPr>
            <w:tcW w:type="dxa" w:w="508"/>
          </w:tcPr>
          <w:p>
            <w:r>
              <w:t>0.0442595936475328</w:t>
            </w:r>
          </w:p>
        </w:tc>
        <w:tc>
          <w:tcPr>
            <w:tcW w:type="dxa" w:w="508"/>
          </w:tcPr>
          <w:p>
            <w:r>
              <w:t>0.2436531536566178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10.491208244342817</w:t>
            </w:r>
          </w:p>
        </w:tc>
        <w:tc>
          <w:tcPr>
            <w:tcW w:type="dxa" w:w="508"/>
          </w:tcPr>
          <w:p>
            <w:r>
              <w:t>0.5841651228798422</w:t>
            </w:r>
          </w:p>
        </w:tc>
        <w:tc>
          <w:tcPr>
            <w:tcW w:type="dxa" w:w="508"/>
          </w:tcPr>
          <w:p>
            <w:r>
              <w:t>0.0162947427725954</w:t>
            </w:r>
          </w:p>
        </w:tc>
        <w:tc>
          <w:tcPr>
            <w:tcW w:type="dxa" w:w="508"/>
          </w:tcPr>
          <w:p>
            <w:r>
              <w:t>38.315835498177854</w:t>
            </w:r>
          </w:p>
        </w:tc>
        <w:tc>
          <w:tcPr>
            <w:tcW w:type="dxa" w:w="508"/>
          </w:tcPr>
          <w:p>
            <w:r>
              <w:t>47.892717340943065</w:t>
            </w:r>
          </w:p>
        </w:tc>
        <w:tc>
          <w:tcPr>
            <w:tcW w:type="dxa" w:w="508"/>
          </w:tcPr>
          <w:p>
            <w:r>
              <w:t>-6.427901068076333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92.07127167737656</w:t>
            </w:r>
          </w:p>
        </w:tc>
        <w:tc>
          <w:tcPr>
            <w:tcW w:type="dxa" w:w="508"/>
          </w:tcPr>
          <w:p>
            <w:r>
              <w:t>89.57190237772642</w:t>
            </w:r>
          </w:p>
        </w:tc>
        <w:tc>
          <w:tcPr>
            <w:tcW w:type="dxa" w:w="508"/>
          </w:tcPr>
          <w:p>
            <w:r>
              <w:t>1.056492814624228</w:t>
            </w:r>
          </w:p>
        </w:tc>
        <w:tc>
          <w:tcPr>
            <w:tcW w:type="dxa" w:w="508"/>
          </w:tcPr>
          <w:p>
            <w:r>
              <w:t>0.0376157931451746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68.38247889424127</w:t>
            </w:r>
          </w:p>
        </w:tc>
        <w:tc>
          <w:tcPr>
            <w:tcW w:type="dxa" w:w="508"/>
          </w:tcPr>
          <w:p>
            <w:r>
              <w:t>-0.0949291208462232</w:t>
            </w:r>
          </w:p>
        </w:tc>
        <w:tc>
          <w:tcPr>
            <w:tcW w:type="dxa" w:w="508"/>
          </w:tcPr>
          <w:p>
            <w:r>
              <w:t>0.0007139995272999</w:t>
            </w:r>
          </w:p>
        </w:tc>
        <w:tc>
          <w:tcPr>
            <w:tcW w:type="dxa" w:w="508"/>
          </w:tcPr>
          <w:p>
            <w:r>
              <w:t>15.986476877313985</w:t>
            </w:r>
          </w:p>
        </w:tc>
        <w:tc>
          <w:tcPr>
            <w:tcW w:type="dxa" w:w="508"/>
          </w:tcPr>
          <w:p>
            <w:r>
              <w:t>-81.4796035070095</w:t>
            </w:r>
          </w:p>
        </w:tc>
        <w:tc>
          <w:tcPr>
            <w:tcW w:type="dxa" w:w="508"/>
          </w:tcPr>
          <w:p>
            <w:r>
              <w:t>-16.013526974709624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109.82690983945514</w:t>
            </w:r>
          </w:p>
        </w:tc>
        <w:tc>
          <w:tcPr>
            <w:tcW w:type="dxa" w:w="508"/>
          </w:tcPr>
          <w:p>
            <w:r>
              <w:t>107.26000297512545</w:t>
            </w:r>
          </w:p>
        </w:tc>
        <w:tc>
          <w:tcPr>
            <w:tcW w:type="dxa" w:w="508"/>
          </w:tcPr>
          <w:p>
            <w:r>
              <w:t>1.0859436400373912</w:t>
            </w:r>
          </w:p>
        </w:tc>
        <w:tc>
          <w:tcPr>
            <w:tcW w:type="dxa" w:w="508"/>
          </w:tcPr>
          <w:p>
            <w:r>
              <w:t>0.0118786386710022</w:t>
            </w:r>
          </w:p>
        </w:tc>
        <w:tc>
          <w:tcPr>
            <w:tcW w:type="dxa" w:w="508"/>
          </w:tcPr>
          <w:p>
            <w:r>
              <w:t>0.2546926312230183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13.46475942954168</w:t>
            </w:r>
          </w:p>
        </w:tc>
        <w:tc>
          <w:tcPr>
            <w:tcW w:type="dxa" w:w="508"/>
          </w:tcPr>
          <w:p>
            <w:r>
              <w:t>0.6065790223340157</w:t>
            </w:r>
          </w:p>
        </w:tc>
        <w:tc>
          <w:tcPr>
            <w:tcW w:type="dxa" w:w="508"/>
          </w:tcPr>
          <w:p>
            <w:r>
              <w:t>0.0131947963026572</w:t>
            </w:r>
          </w:p>
        </w:tc>
        <w:tc>
          <w:tcPr>
            <w:tcW w:type="dxa" w:w="508"/>
          </w:tcPr>
          <w:p>
            <w:r>
              <w:t>44.019376289936446</w:t>
            </w:r>
          </w:p>
        </w:tc>
        <w:tc>
          <w:tcPr>
            <w:tcW w:type="dxa" w:w="508"/>
          </w:tcPr>
          <w:p>
            <w:r>
              <w:t>57.722183267109145</w:t>
            </w:r>
          </w:p>
        </w:tc>
        <w:tc>
          <w:tcPr>
            <w:tcW w:type="dxa" w:w="508"/>
          </w:tcPr>
          <w:p>
            <w:r>
              <w:t>-5.7934556752455055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100.48084946661382</w:t>
            </w:r>
          </w:p>
        </w:tc>
        <w:tc>
          <w:tcPr>
            <w:tcW w:type="dxa" w:w="508"/>
          </w:tcPr>
          <w:p>
            <w:r>
              <w:t>100.10183774931748</w:t>
            </w:r>
          </w:p>
        </w:tc>
        <w:tc>
          <w:tcPr>
            <w:tcW w:type="dxa" w:w="508"/>
          </w:tcPr>
          <w:p>
            <w:r>
              <w:t>1.1119199218480131</w:t>
            </w:r>
          </w:p>
        </w:tc>
        <w:tc>
          <w:tcPr>
            <w:tcW w:type="dxa" w:w="508"/>
          </w:tcPr>
          <w:p>
            <w:r>
              <w:t>0.012072941472897</w:t>
            </w:r>
          </w:p>
        </w:tc>
        <w:tc>
          <w:tcPr>
            <w:tcW w:type="dxa" w:w="508"/>
          </w:tcPr>
          <w:p>
            <w:r>
              <w:t>0.1885906788185505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7.063203330825807</w:t>
            </w:r>
          </w:p>
        </w:tc>
        <w:tc>
          <w:tcPr>
            <w:tcW w:type="dxa" w:w="508"/>
          </w:tcPr>
          <w:p>
            <w:r>
              <w:t>-0.4262460379637657</w:t>
            </w:r>
          </w:p>
        </w:tc>
        <w:tc>
          <w:tcPr>
            <w:tcW w:type="dxa" w:w="508"/>
          </w:tcPr>
          <w:p>
            <w:r>
              <w:t>0.0196228568411103</w:t>
            </w:r>
          </w:p>
        </w:tc>
        <w:tc>
          <w:tcPr>
            <w:tcW w:type="dxa" w:w="508"/>
          </w:tcPr>
          <w:p>
            <w:r>
              <w:t>41.54536381465267</w:t>
            </w:r>
          </w:p>
        </w:tc>
        <w:tc>
          <w:tcPr>
            <w:tcW w:type="dxa" w:w="508"/>
          </w:tcPr>
          <w:p>
            <w:r>
              <w:t>-55.476761925006834</w:t>
            </w:r>
          </w:p>
        </w:tc>
        <w:tc>
          <w:tcPr>
            <w:tcW w:type="dxa" w:w="508"/>
          </w:tcPr>
          <w:p>
            <w:r>
              <w:t>-2.920863650468869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89.22255222070694</w:t>
            </w:r>
          </w:p>
        </w:tc>
        <w:tc>
          <w:tcPr>
            <w:tcW w:type="dxa" w:w="508"/>
          </w:tcPr>
          <w:p>
            <w:r>
              <w:t>89.78206027119697</w:t>
            </w:r>
          </w:p>
        </w:tc>
        <w:tc>
          <w:tcPr>
            <w:tcW w:type="dxa" w:w="508"/>
          </w:tcPr>
          <w:p>
            <w:r>
              <w:t>1.1272067310592024</w:t>
            </w:r>
          </w:p>
        </w:tc>
        <w:tc>
          <w:tcPr>
            <w:tcW w:type="dxa" w:w="508"/>
          </w:tcPr>
          <w:p>
            <w:r>
              <w:t>0.0354971960599282</w:t>
            </w:r>
          </w:p>
        </w:tc>
        <w:tc>
          <w:tcPr>
            <w:tcW w:type="dxa" w:w="508"/>
          </w:tcPr>
          <w:p>
            <w:r>
              <w:t>0.1629204302921519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7.642680962130854</w:t>
            </w:r>
          </w:p>
        </w:tc>
        <w:tc>
          <w:tcPr>
            <w:tcW w:type="dxa" w:w="508"/>
          </w:tcPr>
          <w:p>
            <w:r>
              <w:t>0.6109014971350933</w:t>
            </w:r>
          </w:p>
        </w:tc>
        <w:tc>
          <w:tcPr>
            <w:tcW w:type="dxa" w:w="508"/>
          </w:tcPr>
          <w:p>
            <w:r>
              <w:t>0.0248444927529855</w:t>
            </w:r>
          </w:p>
        </w:tc>
        <w:tc>
          <w:tcPr>
            <w:tcW w:type="dxa" w:w="508"/>
          </w:tcPr>
          <w:p>
            <w:r>
              <w:t>36.32106216096564</w:t>
            </w:r>
          </w:p>
        </w:tc>
        <w:tc>
          <w:tcPr>
            <w:tcW w:type="dxa" w:w="508"/>
          </w:tcPr>
          <w:p>
            <w:r>
              <w:t>52.82486365122486</w:t>
            </w:r>
          </w:p>
        </w:tc>
        <w:tc>
          <w:tcPr>
            <w:tcW w:type="dxa" w:w="508"/>
          </w:tcPr>
          <w:p>
            <w:r>
              <w:t>-4.288349196859862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84.85152775314135</w:t>
            </w:r>
          </w:p>
        </w:tc>
        <w:tc>
          <w:tcPr>
            <w:tcW w:type="dxa" w:w="508"/>
          </w:tcPr>
          <w:p>
            <w:r>
              <w:t>88.17821329974319</w:t>
            </w:r>
          </w:p>
        </w:tc>
        <w:tc>
          <w:tcPr>
            <w:tcW w:type="dxa" w:w="508"/>
          </w:tcPr>
          <w:p>
            <w:r>
              <w:t>1.1831162231697934</w:t>
            </w:r>
          </w:p>
        </w:tc>
        <w:tc>
          <w:tcPr>
            <w:tcW w:type="dxa" w:w="508"/>
          </w:tcPr>
          <w:p>
            <w:r>
              <w:t>0.0138870597508307</w:t>
            </w:r>
          </w:p>
        </w:tc>
        <w:tc>
          <w:tcPr>
            <w:tcW w:type="dxa" w:w="508"/>
          </w:tcPr>
          <w:p>
            <w:r>
              <w:t>0.3840386935401952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13.269045712930613</w:t>
            </w:r>
          </w:p>
        </w:tc>
        <w:tc>
          <w:tcPr>
            <w:tcW w:type="dxa" w:w="508"/>
          </w:tcPr>
          <w:p>
            <w:r>
              <w:t>0.5620350266475796</w:t>
            </w:r>
          </w:p>
        </w:tc>
        <w:tc>
          <w:tcPr>
            <w:tcW w:type="dxa" w:w="508"/>
          </w:tcPr>
          <w:p>
            <w:r>
              <w:t>0.0111190671438439</w:t>
            </w:r>
          </w:p>
        </w:tc>
        <w:tc>
          <w:tcPr>
            <w:tcW w:type="dxa" w:w="508"/>
          </w:tcPr>
          <w:p>
            <w:r>
              <w:t>36.37391757503677</w:t>
            </w:r>
          </w:p>
        </w:tc>
        <w:tc>
          <w:tcPr>
            <w:tcW w:type="dxa" w:w="508"/>
          </w:tcPr>
          <w:p>
            <w:r>
              <w:t>40.72343415240824</w:t>
            </w:r>
          </w:p>
        </w:tc>
        <w:tc>
          <w:tcPr>
            <w:tcW w:type="dxa" w:w="508"/>
          </w:tcPr>
          <w:p>
            <w:r>
              <w:t>-6.381473356297569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92.26210800896428</w:t>
            </w:r>
          </w:p>
        </w:tc>
        <w:tc>
          <w:tcPr>
            <w:tcW w:type="dxa" w:w="508"/>
          </w:tcPr>
          <w:p>
            <w:r>
              <w:t>99.79900997018134</w:t>
            </w:r>
          </w:p>
        </w:tc>
        <w:tc>
          <w:tcPr>
            <w:tcW w:type="dxa" w:w="508"/>
          </w:tcPr>
          <w:p>
            <w:r>
              <w:t>1.2084444100556289</w:t>
            </w:r>
          </w:p>
        </w:tc>
        <w:tc>
          <w:tcPr>
            <w:tcW w:type="dxa" w:w="508"/>
          </w:tcPr>
          <w:p>
            <w:r>
              <w:t>0.0260340566705455</w:t>
            </w:r>
          </w:p>
        </w:tc>
        <w:tc>
          <w:tcPr>
            <w:tcW w:type="dxa" w:w="508"/>
          </w:tcPr>
          <w:p>
            <w:r>
              <w:t>0.1953994292003564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6.05060380940585</w:t>
            </w:r>
          </w:p>
        </w:tc>
        <w:tc>
          <w:tcPr>
            <w:tcW w:type="dxa" w:w="508"/>
          </w:tcPr>
          <w:p>
            <w:r>
              <w:t>0.4555288556354349</w:t>
            </w:r>
          </w:p>
        </w:tc>
        <w:tc>
          <w:tcPr>
            <w:tcW w:type="dxa" w:w="508"/>
          </w:tcPr>
          <w:p>
            <w:r>
              <w:t>0.0200050906120138</w:t>
            </w:r>
          </w:p>
        </w:tc>
        <w:tc>
          <w:tcPr>
            <w:tcW w:type="dxa" w:w="508"/>
          </w:tcPr>
          <w:p>
            <w:r>
              <w:t>40.21029293753968</w:t>
            </w:r>
          </w:p>
        </w:tc>
        <w:tc>
          <w:tcPr>
            <w:tcW w:type="dxa" w:w="508"/>
          </w:tcPr>
          <w:p>
            <w:r>
              <w:t>43.476746733845104</w:t>
            </w:r>
          </w:p>
        </w:tc>
        <w:tc>
          <w:tcPr>
            <w:tcW w:type="dxa" w:w="508"/>
          </w:tcPr>
          <w:p>
            <w:r>
              <w:t>-4.187540767451701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94.7727697948096</w:t>
            </w:r>
          </w:p>
        </w:tc>
        <w:tc>
          <w:tcPr>
            <w:tcW w:type="dxa" w:w="508"/>
          </w:tcPr>
          <w:p>
            <w:r>
              <w:t>92.4923930537433</w:t>
            </w:r>
          </w:p>
        </w:tc>
        <w:tc>
          <w:tcPr>
            <w:tcW w:type="dxa" w:w="508"/>
          </w:tcPr>
          <w:p>
            <w:r>
              <w:t>1.2215603907781347</w:t>
            </w:r>
          </w:p>
        </w:tc>
        <w:tc>
          <w:tcPr>
            <w:tcW w:type="dxa" w:w="508"/>
          </w:tcPr>
          <w:p>
            <w:r>
              <w:t>0.020722545632915</w:t>
            </w:r>
          </w:p>
        </w:tc>
        <w:tc>
          <w:tcPr>
            <w:tcW w:type="dxa" w:w="508"/>
          </w:tcPr>
          <w:p>
            <w:r>
              <w:t>0.2148558583578231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11.226035931367925</w:t>
            </w:r>
          </w:p>
        </w:tc>
        <w:tc>
          <w:tcPr>
            <w:tcW w:type="dxa" w:w="508"/>
          </w:tcPr>
          <w:p>
            <w:r>
              <w:t>0.6285053376377909</w:t>
            </w:r>
          </w:p>
        </w:tc>
        <w:tc>
          <w:tcPr>
            <w:tcW w:type="dxa" w:w="508"/>
          </w:tcPr>
          <w:p>
            <w:r>
              <w:t>0.0167986693416303</w:t>
            </w:r>
          </w:p>
        </w:tc>
        <w:tc>
          <w:tcPr>
            <w:tcW w:type="dxa" w:w="508"/>
          </w:tcPr>
          <w:p>
            <w:r>
              <w:t>39.60081924072727</w:t>
            </w:r>
          </w:p>
        </w:tc>
        <w:tc>
          <w:tcPr>
            <w:tcW w:type="dxa" w:w="508"/>
          </w:tcPr>
          <w:p>
            <w:r>
              <w:t>59.04919798466382</w:t>
            </w:r>
          </w:p>
        </w:tc>
        <w:tc>
          <w:tcPr>
            <w:tcW w:type="dxa" w:w="508"/>
          </w:tcPr>
          <w:p>
            <w:r>
              <w:t>-4.484333108700864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93.53427115757474</w:t>
            </w:r>
          </w:p>
        </w:tc>
        <w:tc>
          <w:tcPr>
            <w:tcW w:type="dxa" w:w="508"/>
          </w:tcPr>
          <w:p>
            <w:r>
              <w:t>100.83980807180588</w:t>
            </w:r>
          </w:p>
        </w:tc>
        <w:tc>
          <w:tcPr>
            <w:tcW w:type="dxa" w:w="508"/>
          </w:tcPr>
          <w:p>
            <w:r>
              <w:t>1.2278256617526924</w:t>
            </w:r>
          </w:p>
        </w:tc>
        <w:tc>
          <w:tcPr>
            <w:tcW w:type="dxa" w:w="508"/>
          </w:tcPr>
          <w:p>
            <w:r>
              <w:t>0.0371640927657795</w:t>
            </w:r>
          </w:p>
        </w:tc>
        <w:tc>
          <w:tcPr>
            <w:tcW w:type="dxa" w:w="508"/>
          </w:tcPr>
          <w:p>
            <w:r>
              <w:t>0.1799405329548128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9.02551971890862</w:t>
            </w:r>
          </w:p>
        </w:tc>
        <w:tc>
          <w:tcPr>
            <w:tcW w:type="dxa" w:w="508"/>
          </w:tcPr>
          <w:p>
            <w:r>
              <w:t>-0.5193937787876436</w:t>
            </w:r>
          </w:p>
        </w:tc>
        <w:tc>
          <w:tcPr>
            <w:tcW w:type="dxa" w:w="508"/>
          </w:tcPr>
          <w:p>
            <w:r>
              <w:t>0.0213662532583428</w:t>
            </w:r>
          </w:p>
        </w:tc>
        <w:tc>
          <w:tcPr>
            <w:tcW w:type="dxa" w:w="508"/>
          </w:tcPr>
          <w:p>
            <w:r>
              <w:t>41.29862697295896</w:t>
            </w:r>
          </w:p>
        </w:tc>
        <w:tc>
          <w:tcPr>
            <w:tcW w:type="dxa" w:w="508"/>
          </w:tcPr>
          <w:p>
            <w:r>
              <w:t>-70.73090874488406</w:t>
            </w:r>
          </w:p>
        </w:tc>
        <w:tc>
          <w:tcPr>
            <w:tcW w:type="dxa" w:w="508"/>
          </w:tcPr>
          <w:p>
            <w:r>
              <w:t>-0.8853035522597739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111.79440120721289</w:t>
            </w:r>
          </w:p>
        </w:tc>
        <w:tc>
          <w:tcPr>
            <w:tcW w:type="dxa" w:w="508"/>
          </w:tcPr>
          <w:p>
            <w:r>
              <w:t>103.97811434096548</w:t>
            </w:r>
          </w:p>
        </w:tc>
        <w:tc>
          <w:tcPr>
            <w:tcW w:type="dxa" w:w="508"/>
          </w:tcPr>
          <w:p>
            <w:r>
              <w:t>1.2288483591690569</w:t>
            </w:r>
          </w:p>
        </w:tc>
        <w:tc>
          <w:tcPr>
            <w:tcW w:type="dxa" w:w="508"/>
          </w:tcPr>
          <w:p>
            <w:r>
              <w:t>0.0252356342652408</w:t>
            </w:r>
          </w:p>
        </w:tc>
        <w:tc>
          <w:tcPr>
            <w:tcW w:type="dxa" w:w="508"/>
          </w:tcPr>
          <w:p>
            <w:r>
              <w:t>0.3968190323287361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24.501714157214032</w:t>
            </w:r>
          </w:p>
        </w:tc>
        <w:tc>
          <w:tcPr>
            <w:tcW w:type="dxa" w:w="508"/>
          </w:tcPr>
          <w:p>
            <w:r>
              <w:t>0.6755218386562439</w:t>
            </w:r>
          </w:p>
        </w:tc>
        <w:tc>
          <w:tcPr>
            <w:tcW w:type="dxa" w:w="508"/>
          </w:tcPr>
          <w:p>
            <w:r>
              <w:t>0.0073139409587194</w:t>
            </w:r>
          </w:p>
        </w:tc>
        <w:tc>
          <w:tcPr>
            <w:tcW w:type="dxa" w:w="508"/>
          </w:tcPr>
          <w:p>
            <w:r>
              <w:t>44.57407567933155</w:t>
            </w:r>
          </w:p>
        </w:tc>
        <w:tc>
          <w:tcPr>
            <w:tcW w:type="dxa" w:w="508"/>
          </w:tcPr>
          <w:p>
            <w:r>
              <w:t>62.693195482488534</w:t>
            </w:r>
          </w:p>
        </w:tc>
        <w:tc>
          <w:tcPr>
            <w:tcW w:type="dxa" w:w="508"/>
          </w:tcPr>
          <w:p>
            <w:r>
              <w:t>-8.484385614654249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126.32382064837392</w:t>
            </w:r>
          </w:p>
        </w:tc>
        <w:tc>
          <w:tcPr>
            <w:tcW w:type="dxa" w:w="508"/>
          </w:tcPr>
          <w:p>
            <w:r>
              <w:t>120.3174778024662</w:t>
            </w:r>
          </w:p>
        </w:tc>
        <w:tc>
          <w:tcPr>
            <w:tcW w:type="dxa" w:w="508"/>
          </w:tcPr>
          <w:p>
            <w:r>
              <w:t>1.230648068330484</w:t>
            </w:r>
          </w:p>
        </w:tc>
        <w:tc>
          <w:tcPr>
            <w:tcW w:type="dxa" w:w="508"/>
          </w:tcPr>
          <w:p>
            <w:r>
              <w:t>0.01205703253937</w:t>
            </w:r>
          </w:p>
        </w:tc>
        <w:tc>
          <w:tcPr>
            <w:tcW w:type="dxa" w:w="508"/>
          </w:tcPr>
          <w:p>
            <w:r>
              <w:t>0.1577957837653211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5.2051087937747695</w:t>
            </w:r>
          </w:p>
        </w:tc>
        <w:tc>
          <w:tcPr>
            <w:tcW w:type="dxa" w:w="508"/>
          </w:tcPr>
          <w:p>
            <w:r>
              <w:t>-0.3261463897018838</w:t>
            </w:r>
          </w:p>
        </w:tc>
        <w:tc>
          <w:tcPr>
            <w:tcW w:type="dxa" w:w="508"/>
          </w:tcPr>
          <w:p>
            <w:r>
              <w:t>0.0162995973339448</w:t>
            </w:r>
          </w:p>
        </w:tc>
        <w:tc>
          <w:tcPr>
            <w:tcW w:type="dxa" w:w="508"/>
          </w:tcPr>
          <w:p>
            <w:r>
              <w:t>50.50991639803317</w:t>
            </w:r>
          </w:p>
        </w:tc>
        <w:tc>
          <w:tcPr>
            <w:tcW w:type="dxa" w:w="508"/>
          </w:tcPr>
          <w:p>
            <w:r>
              <w:t>-57.10842892185033</w:t>
            </w:r>
          </w:p>
        </w:tc>
        <w:tc>
          <w:tcPr>
            <w:tcW w:type="dxa" w:w="508"/>
          </w:tcPr>
          <w:p>
            <w:r>
              <w:t>-2.678724992160733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98.61735698828817</w:t>
            </w:r>
          </w:p>
        </w:tc>
        <w:tc>
          <w:tcPr>
            <w:tcW w:type="dxa" w:w="508"/>
          </w:tcPr>
          <w:p>
            <w:r>
              <w:t>105.8396217259846</w:t>
            </w:r>
          </w:p>
        </w:tc>
        <w:tc>
          <w:tcPr>
            <w:tcW w:type="dxa" w:w="508"/>
          </w:tcPr>
          <w:p>
            <w:r>
              <w:t>1.2421185223120967</w:t>
            </w:r>
          </w:p>
        </w:tc>
        <w:tc>
          <w:tcPr>
            <w:tcW w:type="dxa" w:w="508"/>
          </w:tcPr>
          <w:p>
            <w:r>
              <w:t>0.0383229031118418</w:t>
            </w:r>
          </w:p>
        </w:tc>
        <w:tc>
          <w:tcPr>
            <w:tcW w:type="dxa" w:w="508"/>
          </w:tcPr>
          <w:p>
            <w:r>
              <w:t>0.1645209030420498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6.194215842046894</w:t>
            </w:r>
          </w:p>
        </w:tc>
        <w:tc>
          <w:tcPr>
            <w:tcW w:type="dxa" w:w="508"/>
          </w:tcPr>
          <w:p>
            <w:r>
              <w:t>0.4863699141195526</w:t>
            </w:r>
          </w:p>
        </w:tc>
        <w:tc>
          <w:tcPr>
            <w:tcW w:type="dxa" w:w="508"/>
          </w:tcPr>
          <w:p>
            <w:r>
              <w:t>0.0220495906765798</w:t>
            </w:r>
          </w:p>
        </w:tc>
        <w:tc>
          <w:tcPr>
            <w:tcW w:type="dxa" w:w="508"/>
          </w:tcPr>
          <w:p>
            <w:r>
              <w:t>43.82191703447678</w:t>
            </w:r>
          </w:p>
        </w:tc>
        <w:tc>
          <w:tcPr>
            <w:tcW w:type="dxa" w:w="508"/>
          </w:tcPr>
          <w:p>
            <w:r>
              <w:t>51.88366282443516</w:t>
            </w:r>
          </w:p>
        </w:tc>
        <w:tc>
          <w:tcPr>
            <w:tcW w:type="dxa" w:w="508"/>
          </w:tcPr>
          <w:p>
            <w:r>
              <w:t>-4.502906256377286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91.91506397106812</w:t>
            </w:r>
          </w:p>
        </w:tc>
        <w:tc>
          <w:tcPr>
            <w:tcW w:type="dxa" w:w="508"/>
          </w:tcPr>
          <w:p>
            <w:r>
              <w:t>97.57924485075876</w:t>
            </w:r>
          </w:p>
        </w:tc>
        <w:tc>
          <w:tcPr>
            <w:tcW w:type="dxa" w:w="508"/>
          </w:tcPr>
          <w:p>
            <w:r>
              <w:t>1.3034671373698046</w:t>
            </w:r>
          </w:p>
        </w:tc>
        <w:tc>
          <w:tcPr>
            <w:tcW w:type="dxa" w:w="508"/>
          </w:tcPr>
          <w:p>
            <w:r>
              <w:t>0.0448584236075087</w:t>
            </w:r>
          </w:p>
        </w:tc>
        <w:tc>
          <w:tcPr>
            <w:tcW w:type="dxa" w:w="508"/>
          </w:tcPr>
          <w:p>
            <w:r>
              <w:t>0.3824244130856432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15.833316109922691</w:t>
            </w:r>
          </w:p>
        </w:tc>
        <w:tc>
          <w:tcPr>
            <w:tcW w:type="dxa" w:w="508"/>
          </w:tcPr>
          <w:p>
            <w:r>
              <w:t>0.5852190455808297</w:t>
            </w:r>
          </w:p>
        </w:tc>
        <w:tc>
          <w:tcPr>
            <w:tcW w:type="dxa" w:w="508"/>
          </w:tcPr>
          <w:p>
            <w:r>
              <w:t>0.0097132702613139</w:t>
            </w:r>
          </w:p>
        </w:tc>
        <w:tc>
          <w:tcPr>
            <w:tcW w:type="dxa" w:w="508"/>
          </w:tcPr>
          <w:p>
            <w:r>
              <w:t>40.905768429238805</w:t>
            </w:r>
          </w:p>
        </w:tc>
        <w:tc>
          <w:tcPr>
            <w:tcW w:type="dxa" w:w="508"/>
          </w:tcPr>
          <w:p>
            <w:r>
              <w:t>49.47587145577752</w:t>
            </w:r>
          </w:p>
        </w:tc>
        <w:tc>
          <w:tcPr>
            <w:tcW w:type="dxa" w:w="508"/>
          </w:tcPr>
          <w:p>
            <w:r>
              <w:t>-7.703371687651236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99.65288230294756</w:t>
            </w:r>
          </w:p>
        </w:tc>
        <w:tc>
          <w:tcPr>
            <w:tcW w:type="dxa" w:w="508"/>
          </w:tcPr>
          <w:p>
            <w:r>
              <w:t>94.51189516920152</w:t>
            </w:r>
          </w:p>
        </w:tc>
        <w:tc>
          <w:tcPr>
            <w:tcW w:type="dxa" w:w="508"/>
          </w:tcPr>
          <w:p>
            <w:r>
              <w:t>1.377057540071169</w:t>
            </w:r>
          </w:p>
        </w:tc>
        <w:tc>
          <w:tcPr>
            <w:tcW w:type="dxa" w:w="508"/>
          </w:tcPr>
          <w:p>
            <w:r>
              <w:t>0.0404647846131487</w:t>
            </w:r>
          </w:p>
        </w:tc>
        <w:tc>
          <w:tcPr>
            <w:tcW w:type="dxa" w:w="508"/>
          </w:tcPr>
          <w:p>
            <w:r>
              <w:t>0.3964126135276501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22.979492453827618</w:t>
            </w:r>
          </w:p>
        </w:tc>
        <w:tc>
          <w:tcPr>
            <w:tcW w:type="dxa" w:w="508"/>
          </w:tcPr>
          <w:p>
            <w:r>
              <w:t>0.6794783674043501</w:t>
            </w:r>
          </w:p>
        </w:tc>
        <w:tc>
          <w:tcPr>
            <w:tcW w:type="dxa" w:w="508"/>
          </w:tcPr>
          <w:p>
            <w:r>
              <w:t>0.0077195707784817</w:t>
            </w:r>
          </w:p>
        </w:tc>
        <w:tc>
          <w:tcPr>
            <w:tcW w:type="dxa" w:w="508"/>
          </w:tcPr>
          <w:p>
            <w:r>
              <w:t>41.847781068326945</w:t>
            </w:r>
          </w:p>
        </w:tc>
        <w:tc>
          <w:tcPr>
            <w:tcW w:type="dxa" w:w="508"/>
          </w:tcPr>
          <w:p>
            <w:r>
              <w:t>61.59920619674088</w:t>
            </w:r>
          </w:p>
        </w:tc>
        <w:tc>
          <w:tcPr>
            <w:tcW w:type="dxa" w:w="508"/>
          </w:tcPr>
          <w:p>
            <w:r>
              <w:t>-7.833436460722446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121.9045562580998</w:t>
            </w:r>
          </w:p>
        </w:tc>
        <w:tc>
          <w:tcPr>
            <w:tcW w:type="dxa" w:w="508"/>
          </w:tcPr>
          <w:p>
            <w:r>
              <w:t>124.12060903937083</w:t>
            </w:r>
          </w:p>
        </w:tc>
        <w:tc>
          <w:tcPr>
            <w:tcW w:type="dxa" w:w="508"/>
          </w:tcPr>
          <w:p>
            <w:r>
              <w:t>1.3873722875003365</w:t>
            </w:r>
          </w:p>
        </w:tc>
        <w:tc>
          <w:tcPr>
            <w:tcW w:type="dxa" w:w="508"/>
          </w:tcPr>
          <w:p>
            <w:r>
              <w:t>0.0106635131571142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[-1, 0]',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84.49336568933867</w:t>
            </w:r>
          </w:p>
        </w:tc>
        <w:tc>
          <w:tcPr>
            <w:tcW w:type="dxa" w:w="508"/>
          </w:tcPr>
          <w:p>
            <w:r>
              <w:t>78.99059041037738</w:t>
            </w:r>
          </w:p>
        </w:tc>
        <w:tc>
          <w:tcPr>
            <w:tcW w:type="dxa" w:w="508"/>
          </w:tcPr>
          <w:p>
            <w:r>
              <w:t>1.4127817023946851</w:t>
            </w:r>
          </w:p>
        </w:tc>
        <w:tc>
          <w:tcPr>
            <w:tcW w:type="dxa" w:w="508"/>
          </w:tcPr>
          <w:p>
            <w:r>
              <w:t>0.0254694138520215</w:t>
            </w:r>
          </w:p>
        </w:tc>
        <w:tc>
          <w:tcPr>
            <w:tcW w:type="dxa" w:w="508"/>
          </w:tcPr>
          <w:p>
            <w:r>
              <w:t>0.3112931976023624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16.391062287632167</w:t>
            </w:r>
          </w:p>
        </w:tc>
        <w:tc>
          <w:tcPr>
            <w:tcW w:type="dxa" w:w="508"/>
          </w:tcPr>
          <w:p>
            <w:r>
              <w:t>0.6787696163397259</w:t>
            </w:r>
          </w:p>
        </w:tc>
        <w:tc>
          <w:tcPr>
            <w:tcW w:type="dxa" w:w="508"/>
          </w:tcPr>
          <w:p>
            <w:r>
              <w:t>0.0114571540870392</w:t>
            </w:r>
          </w:p>
        </w:tc>
        <w:tc>
          <w:tcPr>
            <w:tcW w:type="dxa" w:w="508"/>
          </w:tcPr>
          <w:p>
            <w:r>
              <w:t>35.9721723971872</w:t>
            </w:r>
          </w:p>
        </w:tc>
        <w:tc>
          <w:tcPr>
            <w:tcW w:type="dxa" w:w="508"/>
          </w:tcPr>
          <w:p>
            <w:r>
              <w:t>57.86819847513493</w:t>
            </w:r>
          </w:p>
        </w:tc>
        <w:tc>
          <w:tcPr>
            <w:tcW w:type="dxa" w:w="508"/>
          </w:tcPr>
          <w:p>
            <w:r>
              <w:t>-5.006304490607098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106.20672097550678</w:t>
            </w:r>
          </w:p>
        </w:tc>
        <w:tc>
          <w:tcPr>
            <w:tcW w:type="dxa" w:w="508"/>
          </w:tcPr>
          <w:p>
            <w:r>
              <w:t>109.57949312026614</w:t>
            </w:r>
          </w:p>
        </w:tc>
        <w:tc>
          <w:tcPr>
            <w:tcW w:type="dxa" w:w="508"/>
          </w:tcPr>
          <w:p>
            <w:r>
              <w:t>1.4153254725839195</w:t>
            </w:r>
          </w:p>
        </w:tc>
        <w:tc>
          <w:tcPr>
            <w:tcW w:type="dxa" w:w="508"/>
          </w:tcPr>
          <w:p>
            <w:r>
              <w:t>0.0439678260626127</w:t>
            </w:r>
          </w:p>
        </w:tc>
        <w:tc>
          <w:tcPr>
            <w:tcW w:type="dxa" w:w="508"/>
          </w:tcPr>
          <w:p>
            <w:r>
              <w:t>0.3516402869653624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18.99438000296487</w:t>
            </w:r>
          </w:p>
        </w:tc>
        <w:tc>
          <w:tcPr>
            <w:tcW w:type="dxa" w:w="508"/>
          </w:tcPr>
          <w:p>
            <w:r>
              <w:t>0.6114844588131093</w:t>
            </w:r>
          </w:p>
        </w:tc>
        <w:tc>
          <w:tcPr>
            <w:tcW w:type="dxa" w:w="508"/>
          </w:tcPr>
          <w:p>
            <w:r>
              <w:t>0.0086261458083166</w:t>
            </w:r>
          </w:p>
        </w:tc>
        <w:tc>
          <w:tcPr>
            <w:tcW w:type="dxa" w:w="508"/>
          </w:tcPr>
          <w:p>
            <w:r>
              <w:t>48.42568190132363</w:t>
            </w:r>
          </w:p>
        </w:tc>
        <w:tc>
          <w:tcPr>
            <w:tcW w:type="dxa" w:w="508"/>
          </w:tcPr>
          <w:p>
            <w:r>
              <w:t>65.03332696571543</w:t>
            </w:r>
          </w:p>
        </w:tc>
        <w:tc>
          <w:tcPr>
            <w:tcW w:type="dxa" w:w="508"/>
          </w:tcPr>
          <w:p>
            <w:r>
              <w:t>-8.03602038453711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101.29221181975228</w:t>
            </w:r>
          </w:p>
        </w:tc>
        <w:tc>
          <w:tcPr>
            <w:tcW w:type="dxa" w:w="508"/>
          </w:tcPr>
          <w:p>
            <w:r>
              <w:t>109.85139118213726</w:t>
            </w:r>
          </w:p>
        </w:tc>
        <w:tc>
          <w:tcPr>
            <w:tcW w:type="dxa" w:w="508"/>
          </w:tcPr>
          <w:p>
            <w:r>
              <w:t>1.4437534051954573</w:t>
            </w:r>
          </w:p>
        </w:tc>
        <w:tc>
          <w:tcPr>
            <w:tcW w:type="dxa" w:w="508"/>
          </w:tcPr>
          <w:p>
            <w:r>
              <w:t>0.0161015617165704</w:t>
            </w:r>
          </w:p>
        </w:tc>
        <w:tc>
          <w:tcPr>
            <w:tcW w:type="dxa" w:w="508"/>
          </w:tcPr>
          <w:p>
            <w:r>
              <w:t>0.324162705969223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19.299317292031468</w:t>
            </w:r>
          </w:p>
        </w:tc>
        <w:tc>
          <w:tcPr>
            <w:tcW w:type="dxa" w:w="508"/>
          </w:tcPr>
          <w:p>
            <w:r>
              <w:t>-0.481587066391687</w:t>
            </w:r>
          </w:p>
        </w:tc>
        <w:tc>
          <w:tcPr>
            <w:tcW w:type="dxa" w:w="508"/>
          </w:tcPr>
          <w:p>
            <w:r>
              <w:t>0.0101009343835918</w:t>
            </w:r>
          </w:p>
        </w:tc>
        <w:tc>
          <w:tcPr>
            <w:tcW w:type="dxa" w:w="508"/>
          </w:tcPr>
          <w:p>
            <w:r>
              <w:t>48.50312599088469</w:t>
            </w:r>
          </w:p>
        </w:tc>
        <w:tc>
          <w:tcPr>
            <w:tcW w:type="dxa" w:w="508"/>
          </w:tcPr>
          <w:p>
            <w:r>
              <w:t>-98.29121754857633</w:t>
            </w:r>
          </w:p>
        </w:tc>
        <w:tc>
          <w:tcPr>
            <w:tcW w:type="dxa" w:w="508"/>
          </w:tcPr>
          <w:p>
            <w:r>
              <w:t>-4.348949174031823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92.85648581973632</w:t>
            </w:r>
          </w:p>
        </w:tc>
        <w:tc>
          <w:tcPr>
            <w:tcW w:type="dxa" w:w="508"/>
          </w:tcPr>
          <w:p>
            <w:r>
              <w:t>87.73580922850799</w:t>
            </w:r>
          </w:p>
        </w:tc>
        <w:tc>
          <w:tcPr>
            <w:tcW w:type="dxa" w:w="508"/>
          </w:tcPr>
          <w:p>
            <w:r>
              <w:t>1.453140520560318</w:t>
            </w:r>
          </w:p>
        </w:tc>
        <w:tc>
          <w:tcPr>
            <w:tcW w:type="dxa" w:w="508"/>
          </w:tcPr>
          <w:p>
            <w:r>
              <w:t>0.019489963499872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73.55508913211358</w:t>
            </w:r>
          </w:p>
        </w:tc>
        <w:tc>
          <w:tcPr>
            <w:tcW w:type="dxa" w:w="508"/>
          </w:tcPr>
          <w:p>
            <w:r>
              <w:t>-0.0623859087324649</w:t>
            </w:r>
          </w:p>
        </w:tc>
        <w:tc>
          <w:tcPr>
            <w:tcW w:type="dxa" w:w="508"/>
          </w:tcPr>
          <w:p>
            <w:r>
              <w:t>0.0004388576279397</w:t>
            </w:r>
          </w:p>
        </w:tc>
        <w:tc>
          <w:tcPr>
            <w:tcW w:type="dxa" w:w="508"/>
          </w:tcPr>
          <w:p>
            <w:r>
              <w:t>13.7466147121776</w:t>
            </w:r>
          </w:p>
        </w:tc>
        <w:tc>
          <w:tcPr>
            <w:tcW w:type="dxa" w:w="508"/>
          </w:tcPr>
          <w:p>
            <w:r>
              <w:t>-115.30383090856938</w:t>
            </w:r>
          </w:p>
        </w:tc>
        <w:tc>
          <w:tcPr>
            <w:tcW w:type="dxa" w:w="508"/>
          </w:tcPr>
          <w:p>
            <w:r>
              <w:t>-10.278428495448868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108.23170583961914</w:t>
            </w:r>
          </w:p>
        </w:tc>
        <w:tc>
          <w:tcPr>
            <w:tcW w:type="dxa" w:w="508"/>
          </w:tcPr>
          <w:p>
            <w:r>
              <w:t>104.91880263320654</w:t>
            </w:r>
          </w:p>
        </w:tc>
        <w:tc>
          <w:tcPr>
            <w:tcW w:type="dxa" w:w="508"/>
          </w:tcPr>
          <w:p>
            <w:r>
              <w:t>1.5012523714085215</w:t>
            </w:r>
          </w:p>
        </w:tc>
        <w:tc>
          <w:tcPr>
            <w:tcW w:type="dxa" w:w="508"/>
          </w:tcPr>
          <w:p>
            <w:r>
              <w:t>0.0280887176355922</w:t>
            </w:r>
          </w:p>
        </w:tc>
        <w:tc>
          <w:tcPr>
            <w:tcW w:type="dxa" w:w="508"/>
          </w:tcPr>
          <w:p>
            <w:r>
              <w:t>0.2365864985914903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8.588967223094244</w:t>
            </w:r>
          </w:p>
        </w:tc>
        <w:tc>
          <w:tcPr>
            <w:tcW w:type="dxa" w:w="508"/>
          </w:tcPr>
          <w:p>
            <w:r>
              <w:t>-0.3454435987808221</w:t>
            </w:r>
          </w:p>
        </w:tc>
        <w:tc>
          <w:tcPr>
            <w:tcW w:type="dxa" w:w="508"/>
          </w:tcPr>
          <w:p>
            <w:r>
              <w:t>0.0117490295710183</w:t>
            </w:r>
          </w:p>
        </w:tc>
        <w:tc>
          <w:tcPr>
            <w:tcW w:type="dxa" w:w="508"/>
          </w:tcPr>
          <w:p>
            <w:r>
              <w:t>48.88264160417848</w:t>
            </w:r>
          </w:p>
        </w:tc>
        <w:tc>
          <w:tcPr>
            <w:tcW w:type="dxa" w:w="508"/>
          </w:tcPr>
          <w:p>
            <w:r>
              <w:t>-69.02295596232078</w:t>
            </w:r>
          </w:p>
        </w:tc>
        <w:tc>
          <w:tcPr>
            <w:tcW w:type="dxa" w:w="508"/>
          </w:tcPr>
          <w:p>
            <w:r>
              <w:t>-2.560342459617105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94.00624977046228</w:t>
            </w:r>
          </w:p>
        </w:tc>
        <w:tc>
          <w:tcPr>
            <w:tcW w:type="dxa" w:w="508"/>
          </w:tcPr>
          <w:p>
            <w:r>
              <w:t>95.04843512287894</w:t>
            </w:r>
          </w:p>
        </w:tc>
        <w:tc>
          <w:tcPr>
            <w:tcW w:type="dxa" w:w="508"/>
          </w:tcPr>
          <w:p>
            <w:r>
              <w:t>1.56107608884297</w:t>
            </w:r>
          </w:p>
        </w:tc>
        <w:tc>
          <w:tcPr>
            <w:tcW w:type="dxa" w:w="508"/>
          </w:tcPr>
          <w:p>
            <w:r>
              <w:t>0.0477906291952971</w:t>
            </w:r>
          </w:p>
        </w:tc>
        <w:tc>
          <w:tcPr>
            <w:tcW w:type="dxa" w:w="508"/>
          </w:tcPr>
          <w:p>
            <w:r>
              <w:t>0.3991592092684763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15.18852215805994</w:t>
            </w:r>
          </w:p>
        </w:tc>
        <w:tc>
          <w:tcPr>
            <w:tcW w:type="dxa" w:w="508"/>
          </w:tcPr>
          <w:p>
            <w:r>
              <w:t>-0.353144139218525</w:t>
            </w:r>
          </w:p>
        </w:tc>
        <w:tc>
          <w:tcPr>
            <w:tcW w:type="dxa" w:w="508"/>
          </w:tcPr>
          <w:p>
            <w:r>
              <w:t>0.0079260624030834</w:t>
            </w:r>
          </w:p>
        </w:tc>
        <w:tc>
          <w:tcPr>
            <w:tcW w:type="dxa" w:w="508"/>
          </w:tcPr>
          <w:p>
            <w:r>
              <w:t>43.64567029552751</w:t>
            </w:r>
          </w:p>
        </w:tc>
        <w:tc>
          <w:tcPr>
            <w:tcW w:type="dxa" w:w="508"/>
          </w:tcPr>
          <w:p>
            <w:r>
              <w:t>-75.53466210472894</w:t>
            </w:r>
          </w:p>
        </w:tc>
        <w:tc>
          <w:tcPr>
            <w:tcW w:type="dxa" w:w="508"/>
          </w:tcPr>
          <w:p>
            <w:r>
              <w:t>-3.2675771732044243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103.61636025047636</w:t>
            </w:r>
          </w:p>
        </w:tc>
        <w:tc>
          <w:tcPr>
            <w:tcW w:type="dxa" w:w="508"/>
          </w:tcPr>
          <w:p>
            <w:r>
              <w:t>104.88622428617649</w:t>
            </w:r>
          </w:p>
        </w:tc>
        <w:tc>
          <w:tcPr>
            <w:tcW w:type="dxa" w:w="508"/>
          </w:tcPr>
          <w:p>
            <w:r>
              <w:t>1.5648376419136658</w:t>
            </w:r>
          </w:p>
        </w:tc>
        <w:tc>
          <w:tcPr>
            <w:tcW w:type="dxa" w:w="508"/>
          </w:tcPr>
          <w:p>
            <w:r>
              <w:t>0.0297518238545756</w:t>
            </w:r>
          </w:p>
        </w:tc>
        <w:tc>
          <w:tcPr>
            <w:tcW w:type="dxa" w:w="508"/>
          </w:tcPr>
          <w:p>
            <w:r>
              <w:t>0.3401962621542244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15.469080593549144</w:t>
            </w:r>
          </w:p>
        </w:tc>
        <w:tc>
          <w:tcPr>
            <w:tcW w:type="dxa" w:w="508"/>
          </w:tcPr>
          <w:p>
            <w:r>
              <w:t>-0.3845474993459824</w:t>
            </w:r>
          </w:p>
        </w:tc>
        <w:tc>
          <w:tcPr>
            <w:tcW w:type="dxa" w:w="508"/>
          </w:tcPr>
          <w:p>
            <w:r>
              <w:t>0.0086657168631734</w:t>
            </w:r>
          </w:p>
        </w:tc>
        <w:tc>
          <w:tcPr>
            <w:tcW w:type="dxa" w:w="508"/>
          </w:tcPr>
          <w:p>
            <w:r>
              <w:t>49.529048233923376</w:t>
            </w:r>
          </w:p>
        </w:tc>
        <w:tc>
          <w:tcPr>
            <w:tcW w:type="dxa" w:w="508"/>
          </w:tcPr>
          <w:p>
            <w:r>
              <w:t>-86.55820050685091</w:t>
            </w:r>
          </w:p>
        </w:tc>
        <w:tc>
          <w:tcPr>
            <w:tcW w:type="dxa" w:w="508"/>
          </w:tcPr>
          <w:p>
            <w:r>
              <w:t>-3.7381093394559146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85.92536225623445</w:t>
            </w:r>
          </w:p>
        </w:tc>
        <w:tc>
          <w:tcPr>
            <w:tcW w:type="dxa" w:w="508"/>
          </w:tcPr>
          <w:p>
            <w:r>
              <w:t>78.76779189680867</w:t>
            </w:r>
          </w:p>
        </w:tc>
        <w:tc>
          <w:tcPr>
            <w:tcW w:type="dxa" w:w="508"/>
          </w:tcPr>
          <w:p>
            <w:r>
              <w:t>1.57657914026213</w:t>
            </w:r>
          </w:p>
        </w:tc>
        <w:tc>
          <w:tcPr>
            <w:tcW w:type="dxa" w:w="508"/>
          </w:tcPr>
          <w:p>
            <w:r>
              <w:t>0.0323361699894322</w:t>
            </w:r>
          </w:p>
        </w:tc>
        <w:tc>
          <w:tcPr>
            <w:tcW w:type="dxa" w:w="508"/>
          </w:tcPr>
          <w:p>
            <w:r>
              <w:t>0.2440648963827289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16.2920916508225</w:t>
            </w:r>
          </w:p>
        </w:tc>
        <w:tc>
          <w:tcPr>
            <w:tcW w:type="dxa" w:w="508"/>
          </w:tcPr>
          <w:p>
            <w:r>
              <w:t>0.7268770713694752</w:t>
            </w:r>
          </w:p>
        </w:tc>
        <w:tc>
          <w:tcPr>
            <w:tcW w:type="dxa" w:w="508"/>
          </w:tcPr>
          <w:p>
            <w:r>
              <w:t>0.0126288929860847</w:t>
            </w:r>
          </w:p>
        </w:tc>
        <w:tc>
          <w:tcPr>
            <w:tcW w:type="dxa" w:w="508"/>
          </w:tcPr>
          <w:p>
            <w:r>
              <w:t>35.878074106925894</w:t>
            </w:r>
          </w:p>
        </w:tc>
        <w:tc>
          <w:tcPr>
            <w:tcW w:type="dxa" w:w="508"/>
          </w:tcPr>
          <w:p>
            <w:r>
              <w:t>72.78290847808626</w:t>
            </w:r>
          </w:p>
        </w:tc>
        <w:tc>
          <w:tcPr>
            <w:tcW w:type="dxa" w:w="508"/>
          </w:tcPr>
          <w:p>
            <w:r>
              <w:t>-4.269883793726199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2025-09-24</w:t>
            </w:r>
          </w:p>
        </w:tc>
        <w:tc>
          <w:tcPr>
            <w:tcW w:type="dxa" w:w="508"/>
          </w:tcPr>
          <w:p>
            <w:r>
              <w:t>100.81874139386322</w:t>
            </w:r>
          </w:p>
        </w:tc>
        <w:tc>
          <w:tcPr>
            <w:tcW w:type="dxa" w:w="508"/>
          </w:tcPr>
          <w:p>
            <w:r>
              <w:t>91.48994673108416</w:t>
            </w:r>
          </w:p>
        </w:tc>
        <w:tc>
          <w:tcPr>
            <w:tcW w:type="dxa" w:w="508"/>
          </w:tcPr>
          <w:p>
            <w:r>
              <w:t>1.6629410652533505</w:t>
            </w:r>
          </w:p>
        </w:tc>
        <w:tc>
          <w:tcPr>
            <w:tcW w:type="dxa" w:w="508"/>
          </w:tcPr>
          <w:p>
            <w:r>
              <w:t>0.0244076256564505</w:t>
            </w:r>
          </w:p>
        </w:tc>
        <w:tc>
          <w:tcPr>
            <w:tcW w:type="dxa" w:w="508"/>
          </w:tcPr>
          <w:p>
            <w:r>
              <w:t>0.1576250624847623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15.799263700480928</w:t>
            </w:r>
          </w:p>
        </w:tc>
        <w:tc>
          <w:tcPr>
            <w:tcW w:type="dxa" w:w="508"/>
          </w:tcPr>
          <w:p>
            <w:r>
              <w:t>0.7820075533715717</w:t>
            </w:r>
          </w:p>
        </w:tc>
        <w:tc>
          <w:tcPr>
            <w:tcW w:type="dxa" w:w="508"/>
          </w:tcPr>
          <w:p>
            <w:r>
              <w:t>0.0143725629287819</w:t>
            </w:r>
          </w:p>
        </w:tc>
        <w:tc>
          <w:tcPr>
            <w:tcW w:type="dxa" w:w="508"/>
          </w:tcPr>
          <w:p>
            <w:r>
              <w:t>38.29295589913519</w:t>
            </w:r>
          </w:p>
        </w:tc>
        <w:tc>
          <w:tcPr>
            <w:tcW w:type="dxa" w:w="508"/>
          </w:tcPr>
          <w:p>
            <w:r>
              <w:t>104.83472087194912</w:t>
            </w:r>
          </w:p>
        </w:tc>
        <w:tc>
          <w:tcPr>
            <w:tcW w:type="dxa" w:w="508"/>
          </w:tcPr>
          <w:p>
            <w:r>
              <w:t>-3.3535352049022302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95.30824347895296</w:t>
            </w:r>
          </w:p>
        </w:tc>
        <w:tc>
          <w:tcPr>
            <w:tcW w:type="dxa" w:w="508"/>
          </w:tcPr>
          <w:p>
            <w:r>
              <w:t>101.82959420394802</w:t>
            </w:r>
          </w:p>
        </w:tc>
        <w:tc>
          <w:tcPr>
            <w:tcW w:type="dxa" w:w="508"/>
          </w:tcPr>
          <w:p>
            <w:r>
              <w:t>1.6928245389511618</w:t>
            </w:r>
          </w:p>
        </w:tc>
        <w:tc>
          <w:tcPr>
            <w:tcW w:type="dxa" w:w="508"/>
          </w:tcPr>
          <w:p>
            <w:r>
              <w:t>0.0287477263917988</w:t>
            </w:r>
          </w:p>
        </w:tc>
        <w:tc>
          <w:tcPr>
            <w:tcW w:type="dxa" w:w="508"/>
          </w:tcPr>
          <w:p>
            <w:r>
              <w:t>0.3924785994536508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18.54586412613321</w:t>
            </w:r>
          </w:p>
        </w:tc>
        <w:tc>
          <w:tcPr>
            <w:tcW w:type="dxa" w:w="508"/>
          </w:tcPr>
          <w:p>
            <w:r>
              <w:t>0.5874598699344332</w:t>
            </w:r>
          </w:p>
        </w:tc>
        <w:tc>
          <w:tcPr>
            <w:tcW w:type="dxa" w:w="508"/>
          </w:tcPr>
          <w:p>
            <w:r>
              <w:t>0.0079992718678338</w:t>
            </w:r>
          </w:p>
        </w:tc>
        <w:tc>
          <w:tcPr>
            <w:tcW w:type="dxa" w:w="508"/>
          </w:tcPr>
          <w:p>
            <w:r>
              <w:t>48.27689337703369</w:t>
            </w:r>
          </w:p>
        </w:tc>
        <w:tc>
          <w:tcPr>
            <w:tcW w:type="dxa" w:w="508"/>
          </w:tcPr>
          <w:p>
            <w:r>
              <w:t>63.385959849832126</w:t>
            </w:r>
          </w:p>
        </w:tc>
        <w:tc>
          <w:tcPr>
            <w:tcW w:type="dxa" w:w="508"/>
          </w:tcPr>
          <w:p>
            <w:r>
              <w:t>-6.672886480685708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112.77664895788423</w:t>
            </w:r>
          </w:p>
        </w:tc>
        <w:tc>
          <w:tcPr>
            <w:tcW w:type="dxa" w:w="508"/>
          </w:tcPr>
          <w:p>
            <w:r>
              <w:t>122.4925224970103</w:t>
            </w:r>
          </w:p>
        </w:tc>
        <w:tc>
          <w:tcPr>
            <w:tcW w:type="dxa" w:w="508"/>
          </w:tcPr>
          <w:p>
            <w:r>
              <w:t>1.7309842285017225</w:t>
            </w:r>
          </w:p>
        </w:tc>
        <w:tc>
          <w:tcPr>
            <w:tcW w:type="dxa" w:w="508"/>
          </w:tcPr>
          <w:p>
            <w:r>
              <w:t>0.0271597610950007</w:t>
            </w:r>
          </w:p>
        </w:tc>
        <w:tc>
          <w:tcPr>
            <w:tcW w:type="dxa" w:w="508"/>
          </w:tcPr>
          <w:p>
            <w:r>
              <w:t>0.2352008850632544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12.166070510724154</w:t>
            </w:r>
          </w:p>
        </w:tc>
        <w:tc>
          <w:tcPr>
            <w:tcW w:type="dxa" w:w="508"/>
          </w:tcPr>
          <w:p>
            <w:r>
              <w:t>0.51579000497413</w:t>
            </w:r>
          </w:p>
        </w:tc>
        <w:tc>
          <w:tcPr>
            <w:tcW w:type="dxa" w:w="508"/>
          </w:tcPr>
          <w:p>
            <w:r>
              <w:t>0.0114226014253392</w:t>
            </w:r>
          </w:p>
        </w:tc>
        <w:tc>
          <w:tcPr>
            <w:tcW w:type="dxa" w:w="508"/>
          </w:tcPr>
          <w:p>
            <w:r>
              <w:t>59.14737256492915</w:t>
            </w:r>
          </w:p>
        </w:tc>
        <w:tc>
          <w:tcPr>
            <w:tcW w:type="dxa" w:w="508"/>
          </w:tcPr>
          <w:p>
            <w:r>
              <w:t>79.630463683691</w:t>
            </w:r>
          </w:p>
        </w:tc>
        <w:tc>
          <w:tcPr>
            <w:tcW w:type="dxa" w:w="508"/>
          </w:tcPr>
          <w:p>
            <w:r>
              <w:t>-5.267813194141299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112.4608519249763</w:t>
            </w:r>
          </w:p>
        </w:tc>
        <w:tc>
          <w:tcPr>
            <w:tcW w:type="dxa" w:w="508"/>
          </w:tcPr>
          <w:p>
            <w:r>
              <w:t>105.30672524140196</w:t>
            </w:r>
          </w:p>
        </w:tc>
        <w:tc>
          <w:tcPr>
            <w:tcW w:type="dxa" w:w="508"/>
          </w:tcPr>
          <w:p>
            <w:r>
              <w:t>1.7373926799256827</w:t>
            </w:r>
          </w:p>
        </w:tc>
        <w:tc>
          <w:tcPr>
            <w:tcW w:type="dxa" w:w="508"/>
          </w:tcPr>
          <w:p>
            <w:r>
              <w:t>0.0478446184853453</w:t>
            </w:r>
          </w:p>
        </w:tc>
        <w:tc>
          <w:tcPr>
            <w:tcW w:type="dxa" w:w="508"/>
          </w:tcPr>
          <w:p>
            <w:r>
              <w:t>0.1888100614826781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4.377454956997752</w:t>
            </w:r>
          </w:p>
        </w:tc>
        <w:tc>
          <w:tcPr>
            <w:tcW w:type="dxa" w:w="508"/>
          </w:tcPr>
          <w:p>
            <w:r>
              <w:t>-0.2349788466219704</w:t>
            </w:r>
          </w:p>
        </w:tc>
        <w:tc>
          <w:tcPr>
            <w:tcW w:type="dxa" w:w="508"/>
          </w:tcPr>
          <w:p>
            <w:r>
              <w:t>0.0109791147760941</w:t>
            </w:r>
          </w:p>
        </w:tc>
        <w:tc>
          <w:tcPr>
            <w:tcW w:type="dxa" w:w="508"/>
          </w:tcPr>
          <w:p>
            <w:r>
              <w:t>45.550503772548474</w:t>
            </w:r>
          </w:p>
        </w:tc>
        <w:tc>
          <w:tcPr>
            <w:tcW w:type="dxa" w:w="508"/>
          </w:tcPr>
          <w:p>
            <w:r>
              <w:t>-53.5175603832604</w:t>
            </w:r>
          </w:p>
        </w:tc>
        <w:tc>
          <w:tcPr>
            <w:tcW w:type="dxa" w:w="508"/>
          </w:tcPr>
          <w:p>
            <w:r>
              <w:t>-1.0013104522817546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102.1101746720262</w:t>
            </w:r>
          </w:p>
        </w:tc>
        <w:tc>
          <w:tcPr>
            <w:tcW w:type="dxa" w:w="508"/>
          </w:tcPr>
          <w:p>
            <w:r>
              <w:t>94.76055337509652</w:t>
            </w:r>
          </w:p>
        </w:tc>
        <w:tc>
          <w:tcPr>
            <w:tcW w:type="dxa" w:w="508"/>
          </w:tcPr>
          <w:p>
            <w:r>
              <w:t>1.7500891542060342</w:t>
            </w:r>
          </w:p>
        </w:tc>
        <w:tc>
          <w:tcPr>
            <w:tcW w:type="dxa" w:w="508"/>
          </w:tcPr>
          <w:p>
            <w:r>
              <w:t>0.0294972479299805</w:t>
            </w:r>
          </w:p>
        </w:tc>
        <w:tc>
          <w:tcPr>
            <w:tcW w:type="dxa" w:w="508"/>
          </w:tcPr>
          <w:p>
            <w:r>
              <w:t>0.3409014485399402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11.732716589115505</w:t>
            </w:r>
          </w:p>
        </w:tc>
        <w:tc>
          <w:tcPr>
            <w:tcW w:type="dxa" w:w="508"/>
          </w:tcPr>
          <w:p>
            <w:r>
              <w:t>-0.3065704009600341</w:t>
            </w:r>
          </w:p>
        </w:tc>
        <w:tc>
          <w:tcPr>
            <w:tcW w:type="dxa" w:w="508"/>
          </w:tcPr>
          <w:p>
            <w:r>
              <w:t>0.0076238353297194</w:t>
            </w:r>
          </w:p>
        </w:tc>
        <w:tc>
          <w:tcPr>
            <w:tcW w:type="dxa" w:w="508"/>
          </w:tcPr>
          <w:p>
            <w:r>
              <w:t>47.424260269638495</w:t>
            </w:r>
          </w:p>
        </w:tc>
        <w:tc>
          <w:tcPr>
            <w:tcW w:type="dxa" w:w="508"/>
          </w:tcPr>
          <w:p>
            <w:r>
              <w:t>-75.3180160162122</w:t>
            </w:r>
          </w:p>
        </w:tc>
        <w:tc>
          <w:tcPr>
            <w:tcW w:type="dxa" w:w="508"/>
          </w:tcPr>
          <w:p>
            <w:r>
              <w:t>-3.349443829655833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87.63049289121918</w:t>
            </w:r>
          </w:p>
        </w:tc>
        <w:tc>
          <w:tcPr>
            <w:tcW w:type="dxa" w:w="508"/>
          </w:tcPr>
          <w:p>
            <w:r>
              <w:t>94.59028645358008</w:t>
            </w:r>
          </w:p>
        </w:tc>
        <w:tc>
          <w:tcPr>
            <w:tcW w:type="dxa" w:w="508"/>
          </w:tcPr>
          <w:p>
            <w:r>
              <w:t>1.7854642061037227</w:t>
            </w:r>
          </w:p>
        </w:tc>
        <w:tc>
          <w:tcPr>
            <w:tcW w:type="dxa" w:w="508"/>
          </w:tcPr>
          <w:p>
            <w:r>
              <w:t>0.0411950218343049</w:t>
            </w:r>
          </w:p>
        </w:tc>
        <w:tc>
          <w:tcPr>
            <w:tcW w:type="dxa" w:w="508"/>
          </w:tcPr>
          <w:p>
            <w:r>
              <w:t>0.3314889197175598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15.25562555034918</w:t>
            </w:r>
          </w:p>
        </w:tc>
        <w:tc>
          <w:tcPr>
            <w:tcW w:type="dxa" w:w="508"/>
          </w:tcPr>
          <w:p>
            <w:r>
              <w:t>0.5851094985448055</w:t>
            </w:r>
          </w:p>
        </w:tc>
        <w:tc>
          <w:tcPr>
            <w:tcW w:type="dxa" w:w="508"/>
          </w:tcPr>
          <w:p>
            <w:r>
              <w:t>0.0100432489617368</w:t>
            </w:r>
          </w:p>
        </w:tc>
        <w:tc>
          <w:tcPr>
            <w:tcW w:type="dxa" w:w="508"/>
          </w:tcPr>
          <w:p>
            <w:r>
              <w:t>45.646228708035515</w:t>
            </w:r>
          </w:p>
        </w:tc>
        <w:tc>
          <w:tcPr>
            <w:tcW w:type="dxa" w:w="508"/>
          </w:tcPr>
          <w:p>
            <w:r>
              <w:t>64.3085073278125</w:t>
            </w:r>
          </w:p>
        </w:tc>
        <w:tc>
          <w:tcPr>
            <w:tcW w:type="dxa" w:w="508"/>
          </w:tcPr>
          <w:p>
            <w:r>
              <w:t>-5.72108914330768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94.37533224105732</w:t>
            </w:r>
          </w:p>
        </w:tc>
        <w:tc>
          <w:tcPr>
            <w:tcW w:type="dxa" w:w="508"/>
          </w:tcPr>
          <w:p>
            <w:r>
              <w:t>86.66641673645678</w:t>
            </w:r>
          </w:p>
        </w:tc>
        <w:tc>
          <w:tcPr>
            <w:tcW w:type="dxa" w:w="508"/>
          </w:tcPr>
          <w:p>
            <w:r>
              <w:t>1.8428957933782613</w:t>
            </w:r>
          </w:p>
        </w:tc>
        <w:tc>
          <w:tcPr>
            <w:tcW w:type="dxa" w:w="508"/>
          </w:tcPr>
          <w:p>
            <w:r>
              <w:t>0.0154727452367584</w:t>
            </w:r>
          </w:p>
        </w:tc>
        <w:tc>
          <w:tcPr>
            <w:tcW w:type="dxa" w:w="508"/>
          </w:tcPr>
          <w:p>
            <w:r>
              <w:t>0.2402434742350067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7.1844863228084925</w:t>
            </w:r>
          </w:p>
        </w:tc>
        <w:tc>
          <w:tcPr>
            <w:tcW w:type="dxa" w:w="508"/>
          </w:tcPr>
          <w:p>
            <w:r>
              <w:t>-0.304402562389182</w:t>
            </w:r>
          </w:p>
        </w:tc>
        <w:tc>
          <w:tcPr>
            <w:tcW w:type="dxa" w:w="508"/>
          </w:tcPr>
          <w:p>
            <w:r>
              <w:t>0.0113703723872607</w:t>
            </w:r>
          </w:p>
        </w:tc>
        <w:tc>
          <w:tcPr>
            <w:tcW w:type="dxa" w:w="508"/>
          </w:tcPr>
          <w:p>
            <w:r>
              <w:t>44.83777505509941</w:t>
            </w:r>
          </w:p>
        </w:tc>
        <w:tc>
          <w:tcPr>
            <w:tcW w:type="dxa" w:w="508"/>
          </w:tcPr>
          <w:p>
            <w:r>
              <w:t>-66.1831412905877</w:t>
            </w:r>
          </w:p>
        </w:tc>
        <w:tc>
          <w:tcPr>
            <w:tcW w:type="dxa" w:w="508"/>
          </w:tcPr>
          <w:p>
            <w:r>
              <w:t>-2.366903521955917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2025-09-08</w:t>
            </w:r>
          </w:p>
        </w:tc>
        <w:tc>
          <w:tcPr>
            <w:tcW w:type="dxa" w:w="508"/>
          </w:tcPr>
          <w:p>
            <w:r>
              <w:t>96.1468640313824</w:t>
            </w:r>
          </w:p>
        </w:tc>
        <w:tc>
          <w:tcPr>
            <w:tcW w:type="dxa" w:w="508"/>
          </w:tcPr>
          <w:p>
            <w:r>
              <w:t>97.0240462793639</w:t>
            </w:r>
          </w:p>
        </w:tc>
        <w:tc>
          <w:tcPr>
            <w:tcW w:type="dxa" w:w="508"/>
          </w:tcPr>
          <w:p>
            <w:r>
              <w:t>1.8887831366753975</w:t>
            </w:r>
          </w:p>
        </w:tc>
        <w:tc>
          <w:tcPr>
            <w:tcW w:type="dxa" w:w="508"/>
          </w:tcPr>
          <w:p>
            <w:r>
              <w:t>0.0254441055120309</w:t>
            </w:r>
          </w:p>
        </w:tc>
        <w:tc>
          <w:tcPr>
            <w:tcW w:type="dxa" w:w="508"/>
          </w:tcPr>
          <w:p>
            <w:r>
              <w:t>0.2645632226228791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11.844509003218356</w:t>
            </w:r>
          </w:p>
        </w:tc>
        <w:tc>
          <w:tcPr>
            <w:tcW w:type="dxa" w:w="508"/>
          </w:tcPr>
          <w:p>
            <w:r>
              <w:t>-0.3862925024869564</w:t>
            </w:r>
          </w:p>
        </w:tc>
        <w:tc>
          <w:tcPr>
            <w:tcW w:type="dxa" w:w="508"/>
          </w:tcPr>
          <w:p>
            <w:r>
              <w:t>0.0109450729875017</w:t>
            </w:r>
          </w:p>
        </w:tc>
        <w:tc>
          <w:tcPr>
            <w:tcW w:type="dxa" w:w="508"/>
          </w:tcPr>
          <w:p>
            <w:r>
              <w:t>50.55923312799657</w:t>
            </w:r>
          </w:p>
        </w:tc>
        <w:tc>
          <w:tcPr>
            <w:tcW w:type="dxa" w:w="508"/>
          </w:tcPr>
          <w:p>
            <w:r>
              <w:t>-92.52264960212898</w:t>
            </w:r>
          </w:p>
        </w:tc>
        <w:tc>
          <w:tcPr>
            <w:tcW w:type="dxa" w:w="508"/>
          </w:tcPr>
          <w:p>
            <w:r>
              <w:t>-2.2945465161984253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96.65498764159052</w:t>
            </w:r>
          </w:p>
        </w:tc>
        <w:tc>
          <w:tcPr>
            <w:tcW w:type="dxa" w:w="508"/>
          </w:tcPr>
          <w:p>
            <w:r>
              <w:t>92.40089034738595</w:t>
            </w:r>
          </w:p>
        </w:tc>
        <w:tc>
          <w:tcPr>
            <w:tcW w:type="dxa" w:w="508"/>
          </w:tcPr>
          <w:p>
            <w:r>
              <w:t>1.9142440332600688</w:t>
            </w:r>
          </w:p>
        </w:tc>
        <w:tc>
          <w:tcPr>
            <w:tcW w:type="dxa" w:w="508"/>
          </w:tcPr>
          <w:p>
            <w:r>
              <w:t>0.0395158766678307</w:t>
            </w:r>
          </w:p>
        </w:tc>
        <w:tc>
          <w:tcPr>
            <w:tcW w:type="dxa" w:w="508"/>
          </w:tcPr>
          <w:p>
            <w:r>
              <w:t>0.3150493441794328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10.823541369642726</w:t>
            </w:r>
          </w:p>
        </w:tc>
        <w:tc>
          <w:tcPr>
            <w:tcW w:type="dxa" w:w="508"/>
          </w:tcPr>
          <w:p>
            <w:r>
              <w:t>-0.3103901835811048</w:t>
            </w:r>
          </w:p>
        </w:tc>
        <w:tc>
          <w:tcPr>
            <w:tcW w:type="dxa" w:w="508"/>
          </w:tcPr>
          <w:p>
            <w:r>
              <w:t>0.0083783199032949</w:t>
            </w:r>
          </w:p>
        </w:tc>
        <w:tc>
          <w:tcPr>
            <w:tcW w:type="dxa" w:w="508"/>
          </w:tcPr>
          <w:p>
            <w:r>
              <w:t>47.20427805902725</w:t>
            </w:r>
          </w:p>
        </w:tc>
        <w:tc>
          <w:tcPr>
            <w:tcW w:type="dxa" w:w="508"/>
          </w:tcPr>
          <w:p>
            <w:r>
              <w:t>-78.14767408010137</w:t>
            </w:r>
          </w:p>
        </w:tc>
        <w:tc>
          <w:tcPr>
            <w:tcW w:type="dxa" w:w="508"/>
          </w:tcPr>
          <w:p>
            <w:r>
              <w:t>-2.271269752503004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91.9772273077838</w:t>
            </w:r>
          </w:p>
        </w:tc>
        <w:tc>
          <w:tcPr>
            <w:tcW w:type="dxa" w:w="508"/>
          </w:tcPr>
          <w:p>
            <w:r>
              <w:t>100.6558688802169</w:t>
            </w:r>
          </w:p>
        </w:tc>
        <w:tc>
          <w:tcPr>
            <w:tcW w:type="dxa" w:w="508"/>
          </w:tcPr>
          <w:p>
            <w:r>
              <w:t>1.9286498603900113</w:t>
            </w:r>
          </w:p>
        </w:tc>
        <w:tc>
          <w:tcPr>
            <w:tcW w:type="dxa" w:w="508"/>
          </w:tcPr>
          <w:p>
            <w:r>
              <w:t>0.0200712918330145</w:t>
            </w:r>
          </w:p>
        </w:tc>
        <w:tc>
          <w:tcPr>
            <w:tcW w:type="dxa" w:w="508"/>
          </w:tcPr>
          <w:p>
            <w:r>
              <w:t>0.2409074005948235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15.116840552757132</w:t>
            </w:r>
          </w:p>
        </w:tc>
        <w:tc>
          <w:tcPr>
            <w:tcW w:type="dxa" w:w="508"/>
          </w:tcPr>
          <w:p>
            <w:r>
              <w:t>-0.4946223291424187</w:t>
            </w:r>
          </w:p>
        </w:tc>
        <w:tc>
          <w:tcPr>
            <w:tcW w:type="dxa" w:w="508"/>
          </w:tcPr>
          <w:p>
            <w:r>
              <w:t>0.0129632368618427</w:t>
            </w:r>
          </w:p>
        </w:tc>
        <w:tc>
          <w:tcPr>
            <w:tcW w:type="dxa" w:w="508"/>
          </w:tcPr>
          <w:p>
            <w:r>
              <w:t>50.95392166678972</w:t>
            </w:r>
          </w:p>
        </w:tc>
        <w:tc>
          <w:tcPr>
            <w:tcW w:type="dxa" w:w="508"/>
          </w:tcPr>
          <w:p>
            <w:r>
              <w:t>-116.8970706533017</w:t>
            </w:r>
          </w:p>
        </w:tc>
        <w:tc>
          <w:tcPr>
            <w:tcW w:type="dxa" w:w="508"/>
          </w:tcPr>
          <w:p>
            <w:r>
              <w:t>-1.9657861531982124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102.24092481810416</w:t>
            </w:r>
          </w:p>
        </w:tc>
        <w:tc>
          <w:tcPr>
            <w:tcW w:type="dxa" w:w="508"/>
          </w:tcPr>
          <w:p>
            <w:r>
              <w:t>103.34214718662582</w:t>
            </w:r>
          </w:p>
        </w:tc>
        <w:tc>
          <w:tcPr>
            <w:tcW w:type="dxa" w:w="508"/>
          </w:tcPr>
          <w:p>
            <w:r>
              <w:t>1.941674817676288</w:t>
            </w:r>
          </w:p>
        </w:tc>
        <w:tc>
          <w:tcPr>
            <w:tcW w:type="dxa" w:w="508"/>
          </w:tcPr>
          <w:p>
            <w:r>
              <w:t>0.0309239137668059</w:t>
            </w:r>
          </w:p>
        </w:tc>
        <w:tc>
          <w:tcPr>
            <w:tcW w:type="dxa" w:w="508"/>
          </w:tcPr>
          <w:p>
            <w:r>
              <w:t>0.1684491411838497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Equity</w:t>
            </w:r>
          </w:p>
        </w:tc>
        <w:tc>
          <w:tcPr>
            <w:tcW w:type="dxa" w:w="508"/>
          </w:tcPr>
          <w:p>
            <w:r>
              <w:t>11.986904554903385</w:t>
            </w:r>
          </w:p>
        </w:tc>
        <w:tc>
          <w:tcPr>
            <w:tcW w:type="dxa" w:w="508"/>
          </w:tcPr>
          <w:p>
            <w:r>
              <w:t>0.628365616516548</w:t>
            </w:r>
          </w:p>
        </w:tc>
        <w:tc>
          <w:tcPr>
            <w:tcW w:type="dxa" w:w="508"/>
          </w:tcPr>
          <w:p>
            <w:r>
              <w:t>0.0157555621164938</w:t>
            </w:r>
          </w:p>
        </w:tc>
        <w:tc>
          <w:tcPr>
            <w:tcW w:type="dxa" w:w="508"/>
          </w:tcPr>
          <w:p>
            <w:r>
              <w:t>53.86773810209899</w:t>
            </w:r>
          </w:p>
        </w:tc>
        <w:tc>
          <w:tcPr>
            <w:tcW w:type="dxa" w:w="508"/>
          </w:tcPr>
          <w:p>
            <w:r>
              <w:t>101.46761002017536</w:t>
            </w:r>
          </w:p>
        </w:tc>
        <w:tc>
          <w:tcPr>
            <w:tcW w:type="dxa" w:w="508"/>
          </w:tcPr>
          <w:p>
            <w:r>
              <w:t>-3.952650908858246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</w:tbl>
    <w:p>
      <w:r>
        <w:t>The pricing output of Commodity listed in the below table,</w:t>
      </w:r>
    </w:p>
    <w:p>
      <w:r>
        <w:t>The data you've provided appears to be the result of validating a financial model (likely the Black-Scholes-Merton model for option pricing). Here's a breakdown of the key observations and implications:</w:t>
      </w:r>
    </w:p>
    <w:p>
      <w:r>
        <w:t>---</w:t>
      </w:r>
    </w:p>
    <w:p>
      <w:r>
        <w:t>### **Key Findings**</w:t>
        <w:br/>
        <w:t>1. **Validation Failures**:</w:t>
        <w:br/>
        <w:t xml:space="preserve">   - **Row 142** and others (e.g., rows with `validations_result = "failed"`) failed validation due to:</w:t>
        <w:br/>
        <w:t xml:space="preserve">     - **`BSM_price` being `NaN`** (not a number) or **negative** (invalid for prices).</w:t>
        <w:br/>
        <w:t xml:space="preserve">     - **`Delta` being `NaN`** or **not positive** (invalid for delta, which should be between -1 and 1).</w:t>
        <w:br/>
        <w:t xml:space="preserve">     - Other errors (e.g., `rho`, `theta`, or `error` fields being invalid).</w:t>
      </w:r>
    </w:p>
    <w:p>
      <w:r>
        <w:t>2. **Validation Passes**:</w:t>
        <w:br/>
        <w:t xml:space="preserve">   - Rows with `validations_result = "passed"` have valid numerical values and no errors in their calculations.</w:t>
      </w:r>
    </w:p>
    <w:p>
      <w:r>
        <w:t>3. **Error Details**:</w:t>
        <w:br/>
        <w:t xml:space="preserve">   - The `validations_details` column lists specific issues, such as:</w:t>
        <w:br/>
        <w:t xml:space="preserve">     - `"BSM_price nan is not positive"`: Indicates a missing or invalid price.</w:t>
        <w:br/>
        <w:t xml:space="preserve">     - `"Delta nan is not positive"`: Delta is either `NaN` or outside the valid range [-1, 1].</w:t>
      </w:r>
    </w:p>
    <w:p>
      <w:r>
        <w:t>---</w:t>
      </w:r>
    </w:p>
    <w:p>
      <w:r>
        <w:t>### **Possible Causes of Failures**</w:t>
        <w:br/>
        <w:t>1. **Invalid Inputs**:</w:t>
        <w:br/>
        <w:t xml:space="preserve">   - Missing or incorrect parameters (e.g., `sigma` [volatility], `T` [time to maturity], `S` [spot price], `K` [strike price], `r` [risk-free rate]).</w:t>
        <w:br/>
        <w:t xml:space="preserve">   - Negative values for parameters like `sigma` or `T`.</w:t>
      </w:r>
    </w:p>
    <w:p>
      <w:r>
        <w:t>2. **Numerical Errors**:</w:t>
        <w:br/>
        <w:t xml:space="preserve">   - Division by zero or invalid mathematical operations in the BSM formula.</w:t>
        <w:br/>
        <w:t xml:space="preserve">   - Rounding errors or precision issues in calculations.</w:t>
      </w:r>
    </w:p>
    <w:p>
      <w:r>
        <w:t>3. **Model Implementation Bugs**:</w:t>
        <w:br/>
        <w:t xml:space="preserve">   - Incorrect implementation of the BSM formula (e.g., sign errors, missing terms).</w:t>
      </w:r>
    </w:p>
    <w:p>
      <w:r>
        <w:t>---</w:t>
      </w:r>
    </w:p>
    <w:p>
      <w:r>
        <w:t>### **How to Fix the Issues**</w:t>
        <w:br/>
        <w:t>1. **Check for Missing Values**:</w:t>
        <w:br/>
        <w:t xml:space="preserve">   - Ensure all required parameters (e.g., `S`, `K`, `T`, `sigma`, `r`) are provided and valid.</w:t>
        <w:br/>
        <w:t xml:space="preserve">   - Replace `NaN` values with appropriate defaults or impute them.</w:t>
      </w:r>
    </w:p>
    <w:p>
      <w:r>
        <w:t>2. **Validate Parameters**:</w:t>
        <w:br/>
        <w:t xml:space="preserve">   - Ensure `sigma` (volatility) is positive.</w:t>
        <w:br/>
        <w:t xml:space="preserve">   - Ensure `T` (time to maturity) is non-negative.</w:t>
        <w:br/>
        <w:t xml:space="preserve">   - Ensure `S` (spot price) and `K` (strike price) are positive.</w:t>
      </w:r>
    </w:p>
    <w:p>
      <w:r>
        <w:t>3. **Debug the Model**:</w:t>
        <w:br/>
        <w:t xml:space="preserve">   - Verify the BSM formula implementation (e.g., check for correct use of `ln(S/K)`, `d1`, `d2`, and the cumulative normal distribution).</w:t>
        <w:br/>
        <w:t xml:space="preserve">   - Test edge cases (e.g., `T = 0`, `S = K`).</w:t>
      </w:r>
    </w:p>
    <w:p>
      <w:r>
        <w:t>4. **Handle Edge Cases**:</w:t>
        <w:br/>
        <w:t xml:space="preserve">   - For `T = 0`, the option price should be `max(S - K, 0)` for calls or `max(K - S, 0)` for puts.</w:t>
        <w:br/>
        <w:t xml:space="preserve">   - For `S = K`, the delta should be 0.5 for at-the-money options.</w:t>
      </w:r>
    </w:p>
    <w:p>
      <w:r>
        <w:t>5. **Improve Numerical Stability**:</w:t>
        <w:br/>
        <w:t xml:space="preserve">   - Use higher-precision calculations (e.g., avoid underflow/overflow in exponentials).</w:t>
        <w:br/>
        <w:t xml:space="preserve">   - Add small epsilon values to avoid division by zero.</w:t>
      </w:r>
    </w:p>
    <w:p>
      <w:r>
        <w:t>---</w:t>
      </w:r>
    </w:p>
    <w:p>
      <w:r>
        <w:t>### **Interpreting the Columns**</w:t>
        <w:br/>
        <w:t>- **`BSM_price`**: The calculated option price using the Black-Scholes-Merton model. Must be positive.</w:t>
        <w:br/>
        <w:t>- **`delta`**: The sensitivity of the option price to changes in the underlying asset price. Should be between -1 and 1.</w:t>
        <w:br/>
        <w:t>- **`rho`**: Sensitivity to changes in the risk-free interest rate.</w:t>
        <w:br/>
        <w:t>- **`theta`**: Time decay of the option price.</w:t>
        <w:br/>
        <w:t>- **`error`**: Indicates any calculation errors (e.g., `NaN`, invalid values).</w:t>
        <w:br/>
        <w:t>- **`validations_result`**: Whether the row passed or failed validation.</w:t>
        <w:br/>
        <w:t>- **`validations_details`**: Specific error messages for failed rows.</w:t>
      </w:r>
    </w:p>
    <w:p>
      <w:r>
        <w:t>---</w:t>
      </w:r>
    </w:p>
    <w:p>
      <w:r>
        <w:t>### **Example Fix for Row 142**</w:t>
        <w:br/>
        <w:t>If Row 142 has `BSM_price = NaN`, check the inputs:</w:t>
        <w:br/>
        <w:t>```python</w:t>
        <w:br/>
        <w:t># Example: Check if parameters are valid</w:t>
        <w:br/>
        <w:t>if S &lt;= 0 or K &lt;= 0 or T &lt; 0 or sigma &lt;= 0:</w:t>
        <w:br/>
        <w:t xml:space="preserve">    raise ValueError("Invalid parameters: S, K, T, or sigma must be positive.")</w:t>
        <w:br/>
        <w:t>```</w:t>
      </w:r>
    </w:p>
    <w:p>
      <w:r>
        <w:t>---</w:t>
      </w:r>
    </w:p>
    <w:p>
      <w:r>
        <w:t>### **Next Steps**</w:t>
        <w:br/>
        <w:t>1. **Clean the Data**: Replace `NaN` values and ensure all parameters are valid.</w:t>
        <w:br/>
        <w:t>2. **Re-run Validation**: After fixing issues, re-validate the rows.</w:t>
        <w:br/>
        <w:t>3. **Audit the Model**: Ensure the BSM implementation matches the theoretical formula.</w:t>
        <w:br/>
        <w:t>4. **Test Edge Cases**: Verify the model works for boundary conditions (e.g., `T = 0`, `S = K`).</w:t>
      </w:r>
    </w:p>
    <w:p>
      <w:r>
        <w:t>Let me know if you'd like help debugging a specific row or the model implementation!</w:t>
      </w:r>
    </w:p>
    <w:p>
      <w:r>
        <w:drawing>
          <wp:inline xmlns:a="http://schemas.openxmlformats.org/drawingml/2006/main" xmlns:pic="http://schemas.openxmlformats.org/drawingml/2006/picture">
            <wp:extent cx="5943600" cy="4792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8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"/>
          </w:tcPr>
          <w:p>
            <w:r>
              <w:rPr>
                <w:b/>
              </w:rPr>
              <w:t>S</w:t>
            </w:r>
          </w:p>
        </w:tc>
        <w:tc>
          <w:tcPr>
            <w:tcW w:type="dxa" w:w="508"/>
          </w:tcPr>
          <w:p>
            <w:r>
              <w:rPr>
                <w:b/>
              </w:rPr>
              <w:t>K</w:t>
            </w:r>
          </w:p>
        </w:tc>
        <w:tc>
          <w:tcPr>
            <w:tcW w:type="dxa" w:w="508"/>
          </w:tcPr>
          <w:p>
            <w:r>
              <w:rPr>
                <w:b/>
              </w:rPr>
              <w:t>T</w:t>
            </w:r>
          </w:p>
        </w:tc>
        <w:tc>
          <w:tcPr>
            <w:tcW w:type="dxa" w:w="508"/>
          </w:tcPr>
          <w:p>
            <w:r>
              <w:rPr>
                <w:b/>
              </w:rPr>
              <w:t>r</w:t>
            </w:r>
          </w:p>
        </w:tc>
        <w:tc>
          <w:tcPr>
            <w:tcW w:type="dxa" w:w="508"/>
          </w:tcPr>
          <w:p>
            <w:r>
              <w:rPr>
                <w:b/>
              </w:rPr>
              <w:t>sigma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option_type</w:t>
            </w:r>
          </w:p>
        </w:tc>
        <w:tc>
          <w:tcPr>
            <w:tcW w:type="dxa" w:w="508"/>
          </w:tcPr>
          <w:p>
            <w:r>
              <w:rPr>
                <w:b/>
              </w:rPr>
              <w:t>asset_class</w:t>
            </w:r>
          </w:p>
        </w:tc>
        <w:tc>
          <w:tcPr>
            <w:tcW w:type="dxa" w:w="508"/>
          </w:tcPr>
          <w:p>
            <w:r>
              <w:rPr>
                <w:b/>
              </w:rPr>
              <w:t>BSM_price</w:t>
            </w:r>
          </w:p>
        </w:tc>
        <w:tc>
          <w:tcPr>
            <w:tcW w:type="dxa" w:w="50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gamma</w:t>
            </w:r>
          </w:p>
        </w:tc>
        <w:tc>
          <w:tcPr>
            <w:tcW w:type="dxa" w:w="508"/>
          </w:tcPr>
          <w:p>
            <w:r>
              <w:rPr>
                <w:b/>
              </w:rPr>
              <w:t>vega</w:t>
            </w:r>
          </w:p>
        </w:tc>
        <w:tc>
          <w:tcPr>
            <w:tcW w:type="dxa" w:w="508"/>
          </w:tcPr>
          <w:p>
            <w:r>
              <w:rPr>
                <w:b/>
              </w:rPr>
              <w:t>rho</w:t>
            </w:r>
          </w:p>
        </w:tc>
        <w:tc>
          <w:tcPr>
            <w:tcW w:type="dxa" w:w="508"/>
          </w:tcPr>
          <w:p>
            <w:r>
              <w:rPr>
                <w:b/>
              </w:rPr>
              <w:t>theta</w:t>
            </w:r>
          </w:p>
        </w:tc>
        <w:tc>
          <w:tcPr>
            <w:tcW w:type="dxa" w:w="508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validations_result</w:t>
            </w:r>
          </w:p>
        </w:tc>
        <w:tc>
          <w:tcPr>
            <w:tcW w:type="dxa" w:w="508"/>
          </w:tcPr>
          <w:p>
            <w:r>
              <w:rPr>
                <w:b/>
              </w:rPr>
              <w:t>validations_details</w:t>
            </w:r>
          </w:p>
        </w:tc>
      </w:tr>
      <w:tr>
        <w:tc>
          <w:tcPr>
            <w:tcW w:type="dxa" w:w="508"/>
          </w:tcPr>
          <w:p>
            <w:r>
              <w:t>2025-09-23</w:t>
            </w:r>
          </w:p>
        </w:tc>
        <w:tc>
          <w:tcPr>
            <w:tcW w:type="dxa" w:w="508"/>
          </w:tcPr>
          <w:p>
            <w:r>
              <w:t>42.60706877110079</w:t>
            </w:r>
          </w:p>
        </w:tc>
        <w:tc>
          <w:tcPr>
            <w:tcW w:type="dxa" w:w="508"/>
          </w:tcPr>
          <w:p>
            <w:r>
              <w:t>45.11257906303588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0.0313384436790528</w:t>
            </w:r>
          </w:p>
        </w:tc>
        <w:tc>
          <w:tcPr>
            <w:tcW w:type="dxa" w:w="508"/>
          </w:tcPr>
          <w:p>
            <w:r>
              <w:t>0.2557088290653549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[-1, 0]',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53.114249661737496</w:t>
            </w:r>
          </w:p>
        </w:tc>
        <w:tc>
          <w:tcPr>
            <w:tcW w:type="dxa" w:w="508"/>
          </w:tcPr>
          <w:p>
            <w:r>
              <w:t>54.93820026546227</w:t>
            </w:r>
          </w:p>
        </w:tc>
        <w:tc>
          <w:tcPr>
            <w:tcW w:type="dxa" w:w="508"/>
          </w:tcPr>
          <w:p>
            <w:r>
              <w:t>-0.1</w:t>
            </w:r>
          </w:p>
        </w:tc>
        <w:tc>
          <w:tcPr>
            <w:tcW w:type="dxa" w:w="508"/>
          </w:tcPr>
          <w:p>
            <w:r>
              <w:t>0.0243265087213136</w:t>
            </w:r>
          </w:p>
        </w:tc>
        <w:tc>
          <w:tcPr>
            <w:tcW w:type="dxa" w:w="508"/>
          </w:tcPr>
          <w:p>
            <w:r>
              <w:t>0.2914571222013851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T and sigma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57.66369456501289</w:t>
            </w:r>
          </w:p>
        </w:tc>
        <w:tc>
          <w:tcPr>
            <w:tcW w:type="dxa" w:w="508"/>
          </w:tcPr>
          <w:p>
            <w:r>
              <w:t>63.005919170999505</w:t>
            </w:r>
          </w:p>
        </w:tc>
        <w:tc>
          <w:tcPr>
            <w:tcW w:type="dxa" w:w="508"/>
          </w:tcPr>
          <w:p>
            <w:r>
              <w:t>0.123093501910651</w:t>
            </w:r>
          </w:p>
        </w:tc>
        <w:tc>
          <w:tcPr>
            <w:tcW w:type="dxa" w:w="508"/>
          </w:tcPr>
          <w:p>
            <w:r>
              <w:t>0.0487951530683055</w:t>
            </w:r>
          </w:p>
        </w:tc>
        <w:tc>
          <w:tcPr>
            <w:tcW w:type="dxa" w:w="508"/>
          </w:tcPr>
          <w:p>
            <w:r>
              <w:t>0.2894383354077811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5.680841812572638</w:t>
            </w:r>
          </w:p>
        </w:tc>
        <w:tc>
          <w:tcPr>
            <w:tcW w:type="dxa" w:w="508"/>
          </w:tcPr>
          <w:p>
            <w:r>
              <w:t>-0.7771419282531729</w:t>
            </w:r>
          </w:p>
        </w:tc>
        <w:tc>
          <w:tcPr>
            <w:tcW w:type="dxa" w:w="508"/>
          </w:tcPr>
          <w:p>
            <w:r>
              <w:t>0.0509398856820991</w:t>
            </w:r>
          </w:p>
        </w:tc>
        <w:tc>
          <w:tcPr>
            <w:tcW w:type="dxa" w:w="508"/>
          </w:tcPr>
          <w:p>
            <w:r>
              <w:t>6.0346776158246005</w:t>
            </w:r>
          </w:p>
        </w:tc>
        <w:tc>
          <w:tcPr>
            <w:tcW w:type="dxa" w:w="508"/>
          </w:tcPr>
          <w:p>
            <w:r>
              <w:t>-6.215448400412229</w:t>
            </w:r>
          </w:p>
        </w:tc>
        <w:tc>
          <w:tcPr>
            <w:tcW w:type="dxa" w:w="508"/>
          </w:tcPr>
          <w:p>
            <w:r>
              <w:t>-4.631030533609675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55.59787455717289</w:t>
            </w:r>
          </w:p>
        </w:tc>
        <w:tc>
          <w:tcPr>
            <w:tcW w:type="dxa" w:w="508"/>
          </w:tcPr>
          <w:p>
            <w:r>
              <w:t>54.23332661599535</w:t>
            </w:r>
          </w:p>
        </w:tc>
        <w:tc>
          <w:tcPr>
            <w:tcW w:type="dxa" w:w="508"/>
          </w:tcPr>
          <w:p>
            <w:r>
              <w:t>0.1381352757776801</w:t>
            </w:r>
          </w:p>
        </w:tc>
        <w:tc>
          <w:tcPr>
            <w:tcW w:type="dxa" w:w="508"/>
          </w:tcPr>
          <w:p>
            <w:r>
              <w:t>0.0228831666233271</w:t>
            </w:r>
          </w:p>
        </w:tc>
        <w:tc>
          <w:tcPr>
            <w:tcW w:type="dxa" w:w="508"/>
          </w:tcPr>
          <w:p>
            <w:r>
              <w:t>0.3076972923797524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1.8068398658100089</w:t>
            </w:r>
          </w:p>
        </w:tc>
        <w:tc>
          <w:tcPr>
            <w:tcW w:type="dxa" w:w="508"/>
          </w:tcPr>
          <w:p>
            <w:r>
              <w:t>-0.3812839087118989</w:t>
            </w:r>
          </w:p>
        </w:tc>
        <w:tc>
          <w:tcPr>
            <w:tcW w:type="dxa" w:w="508"/>
          </w:tcPr>
          <w:p>
            <w:r>
              <w:t>0.059945516705823</w:t>
            </w:r>
          </w:p>
        </w:tc>
        <w:tc>
          <w:tcPr>
            <w:tcW w:type="dxa" w:w="508"/>
          </w:tcPr>
          <w:p>
            <w:r>
              <w:t>7.875921164445239</w:t>
            </w:r>
          </w:p>
        </w:tc>
        <w:tc>
          <w:tcPr>
            <w:tcW w:type="dxa" w:w="508"/>
          </w:tcPr>
          <w:p>
            <w:r>
              <w:t>-3.1778593168168774</w:t>
            </w:r>
          </w:p>
        </w:tc>
        <w:tc>
          <w:tcPr>
            <w:tcW w:type="dxa" w:w="508"/>
          </w:tcPr>
          <w:p>
            <w:r>
              <w:t>-8.245397983850241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46.501372460037075</w:t>
            </w:r>
          </w:p>
        </w:tc>
        <w:tc>
          <w:tcPr>
            <w:tcW w:type="dxa" w:w="508"/>
          </w:tcPr>
          <w:p>
            <w:r>
              <w:t>50.41560131109303</w:t>
            </w:r>
          </w:p>
        </w:tc>
        <w:tc>
          <w:tcPr>
            <w:tcW w:type="dxa" w:w="508"/>
          </w:tcPr>
          <w:p>
            <w:r>
              <w:t>0.2160481237242411</w:t>
            </w:r>
          </w:p>
        </w:tc>
        <w:tc>
          <w:tcPr>
            <w:tcW w:type="dxa" w:w="508"/>
          </w:tcPr>
          <w:p>
            <w:r>
              <w:t>0.0210751059258881</w:t>
            </w:r>
          </w:p>
        </w:tc>
        <w:tc>
          <w:tcPr>
            <w:tcW w:type="dxa" w:w="508"/>
          </w:tcPr>
          <w:p>
            <w:r>
              <w:t>0.5494314496427108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3.2855567056140487</w:t>
            </w:r>
          </w:p>
        </w:tc>
        <w:tc>
          <w:tcPr>
            <w:tcW w:type="dxa" w:w="508"/>
          </w:tcPr>
          <w:p>
            <w:r>
              <w:t>0.4321339151253539</w:t>
            </w:r>
          </w:p>
        </w:tc>
        <w:tc>
          <w:tcPr>
            <w:tcW w:type="dxa" w:w="508"/>
          </w:tcPr>
          <w:p>
            <w:r>
              <w:t>0.0331062575215006</w:t>
            </w:r>
          </w:p>
        </w:tc>
        <w:tc>
          <w:tcPr>
            <w:tcW w:type="dxa" w:w="508"/>
          </w:tcPr>
          <w:p>
            <w:r>
              <w:t>8.497783161397567</w:t>
            </w:r>
          </w:p>
        </w:tc>
        <w:tc>
          <w:tcPr>
            <w:tcW w:type="dxa" w:w="508"/>
          </w:tcPr>
          <w:p>
            <w:r>
              <w:t>3.631609826154927</w:t>
            </w:r>
          </w:p>
        </w:tc>
        <w:tc>
          <w:tcPr>
            <w:tcW w:type="dxa" w:w="508"/>
          </w:tcPr>
          <w:p>
            <w:r>
              <w:t>-11.15960268834879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47.04214305582085</w:t>
            </w:r>
          </w:p>
        </w:tc>
        <w:tc>
          <w:tcPr>
            <w:tcW w:type="dxa" w:w="508"/>
          </w:tcPr>
          <w:p>
            <w:r>
              <w:t>49.43699151512713</w:t>
            </w:r>
          </w:p>
        </w:tc>
        <w:tc>
          <w:tcPr>
            <w:tcW w:type="dxa" w:w="508"/>
          </w:tcPr>
          <w:p>
            <w:r>
              <w:t>0.2959353507882719</w:t>
            </w:r>
          </w:p>
        </w:tc>
        <w:tc>
          <w:tcPr>
            <w:tcW w:type="dxa" w:w="508"/>
          </w:tcPr>
          <w:p>
            <w:r>
              <w:t>0.0461021162671826</w:t>
            </w:r>
          </w:p>
        </w:tc>
        <w:tc>
          <w:tcPr>
            <w:tcW w:type="dxa" w:w="508"/>
          </w:tcPr>
          <w:p>
            <w:r>
              <w:t>0.5003484271165989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6.093353726732772</w:t>
            </w:r>
          </w:p>
        </w:tc>
        <w:tc>
          <w:tcPr>
            <w:tcW w:type="dxa" w:w="508"/>
          </w:tcPr>
          <w:p>
            <w:r>
              <w:t>-0.498487950648905</w:t>
            </w:r>
          </w:p>
        </w:tc>
        <w:tc>
          <w:tcPr>
            <w:tcW w:type="dxa" w:w="508"/>
          </w:tcPr>
          <w:p>
            <w:r>
              <w:t>0.0311565158664427</w:t>
            </w:r>
          </w:p>
        </w:tc>
        <w:tc>
          <w:tcPr>
            <w:tcW w:type="dxa" w:w="508"/>
          </w:tcPr>
          <w:p>
            <w:r>
              <w:t>10.209217777424518</w:t>
            </w:r>
          </w:p>
        </w:tc>
        <w:tc>
          <w:tcPr>
            <w:tcW w:type="dxa" w:w="508"/>
          </w:tcPr>
          <w:p>
            <w:r>
              <w:t>-8.742905432230057</w:t>
            </w:r>
          </w:p>
        </w:tc>
        <w:tc>
          <w:tcPr>
            <w:tcW w:type="dxa" w:w="508"/>
          </w:tcPr>
          <w:p>
            <w:r>
              <w:t>-7.268535442059739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62.800422691343975</w:t>
            </w:r>
          </w:p>
        </w:tc>
        <w:tc>
          <w:tcPr>
            <w:tcW w:type="dxa" w:w="508"/>
          </w:tcPr>
          <w:p>
            <w:r>
              <w:t>66.2031028728402</w:t>
            </w:r>
          </w:p>
        </w:tc>
        <w:tc>
          <w:tcPr>
            <w:tcW w:type="dxa" w:w="508"/>
          </w:tcPr>
          <w:p>
            <w:r>
              <w:t>0.3025366809541664</w:t>
            </w:r>
          </w:p>
        </w:tc>
        <w:tc>
          <w:tcPr>
            <w:tcW w:type="dxa" w:w="508"/>
          </w:tcPr>
          <w:p>
            <w:r>
              <w:t>0.0130055112694323</w:t>
            </w:r>
          </w:p>
        </w:tc>
        <w:tc>
          <w:tcPr>
            <w:tcW w:type="dxa" w:w="508"/>
          </w:tcPr>
          <w:p>
            <w:r>
              <w:t>0.3336975563267843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3.3006786236330363</w:t>
            </w:r>
          </w:p>
        </w:tc>
        <w:tc>
          <w:tcPr>
            <w:tcW w:type="dxa" w:w="508"/>
          </w:tcPr>
          <w:p>
            <w:r>
              <w:t>0.4308262274948618</w:t>
            </w:r>
          </w:p>
        </w:tc>
        <w:tc>
          <w:tcPr>
            <w:tcW w:type="dxa" w:w="508"/>
          </w:tcPr>
          <w:p>
            <w:r>
              <w:t>0.0340887130621002</w:t>
            </w:r>
          </w:p>
        </w:tc>
        <w:tc>
          <w:tcPr>
            <w:tcW w:type="dxa" w:w="508"/>
          </w:tcPr>
          <w:p>
            <w:r>
              <w:t>13.572717313172696</w:t>
            </w:r>
          </w:p>
        </w:tc>
        <w:tc>
          <w:tcPr>
            <w:tcW w:type="dxa" w:w="508"/>
          </w:tcPr>
          <w:p>
            <w:r>
              <w:t>7.186877017685014</w:t>
            </w:r>
          </w:p>
        </w:tc>
        <w:tc>
          <w:tcPr>
            <w:tcW w:type="dxa" w:w="508"/>
          </w:tcPr>
          <w:p>
            <w:r>
              <w:t>-7.794295563329557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45.719580870455665</w:t>
            </w:r>
          </w:p>
        </w:tc>
        <w:tc>
          <w:tcPr>
            <w:tcW w:type="dxa" w:w="508"/>
          </w:tcPr>
          <w:p>
            <w:r>
              <w:t>48.657130734691016</w:t>
            </w:r>
          </w:p>
        </w:tc>
        <w:tc>
          <w:tcPr>
            <w:tcW w:type="dxa" w:w="508"/>
          </w:tcPr>
          <w:p>
            <w:r>
              <w:t>0.3102003002148937</w:t>
            </w:r>
          </w:p>
        </w:tc>
        <w:tc>
          <w:tcPr>
            <w:tcW w:type="dxa" w:w="508"/>
          </w:tcPr>
          <w:p>
            <w:r>
              <w:t>0.0438580916693807</w:t>
            </w:r>
          </w:p>
        </w:tc>
        <w:tc>
          <w:tcPr>
            <w:tcW w:type="dxa" w:w="508"/>
          </w:tcPr>
          <w:p>
            <w:r>
              <w:t>0.3368326994863629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2.4787066908866215</w:t>
            </w:r>
          </w:p>
        </w:tc>
        <w:tc>
          <w:tcPr>
            <w:tcW w:type="dxa" w:w="508"/>
          </w:tcPr>
          <w:p>
            <w:r>
              <w:t>0.4342294110481762</w:t>
            </w:r>
          </w:p>
        </w:tc>
        <w:tc>
          <w:tcPr>
            <w:tcW w:type="dxa" w:w="508"/>
          </w:tcPr>
          <w:p>
            <w:r>
              <w:t>0.045879257895427</w:t>
            </w:r>
          </w:p>
        </w:tc>
        <w:tc>
          <w:tcPr>
            <w:tcW w:type="dxa" w:w="508"/>
          </w:tcPr>
          <w:p>
            <w:r>
              <w:t>10.020221571818734</w:t>
            </w:r>
          </w:p>
        </w:tc>
        <w:tc>
          <w:tcPr>
            <w:tcW w:type="dxa" w:w="508"/>
          </w:tcPr>
          <w:p>
            <w:r>
              <w:t>5.389444826951198</w:t>
            </w:r>
          </w:p>
        </w:tc>
        <w:tc>
          <w:tcPr>
            <w:tcW w:type="dxa" w:w="508"/>
          </w:tcPr>
          <w:p>
            <w:r>
              <w:t>-6.202250303040538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2025-09-07</w:t>
            </w:r>
          </w:p>
        </w:tc>
        <w:tc>
          <w:tcPr>
            <w:tcW w:type="dxa" w:w="508"/>
          </w:tcPr>
          <w:p>
            <w:r>
              <w:t>50.24260813972413</w:t>
            </w:r>
          </w:p>
        </w:tc>
        <w:tc>
          <w:tcPr>
            <w:tcW w:type="dxa" w:w="508"/>
          </w:tcPr>
          <w:p>
            <w:r>
              <w:t>55.08980010458838</w:t>
            </w:r>
          </w:p>
        </w:tc>
        <w:tc>
          <w:tcPr>
            <w:tcW w:type="dxa" w:w="508"/>
          </w:tcPr>
          <w:p>
            <w:r>
              <w:t>0.3128739141192994</w:t>
            </w:r>
          </w:p>
        </w:tc>
        <w:tc>
          <w:tcPr>
            <w:tcW w:type="dxa" w:w="508"/>
          </w:tcPr>
          <w:p>
            <w:r>
              <w:t>0.0259142239618296</w:t>
            </w:r>
          </w:p>
        </w:tc>
        <w:tc>
          <w:tcPr>
            <w:tcW w:type="dxa" w:w="508"/>
          </w:tcPr>
          <w:p>
            <w:r>
              <w:t>0.3641587307958646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6.810637619964741</w:t>
            </w:r>
          </w:p>
        </w:tc>
        <w:tc>
          <w:tcPr>
            <w:tcW w:type="dxa" w:w="508"/>
          </w:tcPr>
          <w:p>
            <w:r>
              <w:t>-0.6219121157425452</w:t>
            </w:r>
          </w:p>
        </w:tc>
        <w:tc>
          <w:tcPr>
            <w:tcW w:type="dxa" w:w="508"/>
          </w:tcPr>
          <w:p>
            <w:r>
              <w:t>0.0371472253597444</w:t>
            </w:r>
          </w:p>
        </w:tc>
        <w:tc>
          <w:tcPr>
            <w:tcW w:type="dxa" w:w="508"/>
          </w:tcPr>
          <w:p>
            <w:r>
              <w:t>10.683924601412173</w:t>
            </w:r>
          </w:p>
        </w:tc>
        <w:tc>
          <w:tcPr>
            <w:tcW w:type="dxa" w:w="508"/>
          </w:tcPr>
          <w:p>
            <w:r>
              <w:t>-11.907081455060172</w:t>
            </w:r>
          </w:p>
        </w:tc>
        <w:tc>
          <w:tcPr>
            <w:tcW w:type="dxa" w:w="508"/>
          </w:tcPr>
          <w:p>
            <w:r>
              <w:t>-5.2313707278332195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2025-09-30</w:t>
            </w:r>
          </w:p>
        </w:tc>
        <w:tc>
          <w:tcPr>
            <w:tcW w:type="dxa" w:w="508"/>
          </w:tcPr>
          <w:p>
            <w:r>
              <w:t>45.10813611192484</w:t>
            </w:r>
          </w:p>
        </w:tc>
        <w:tc>
          <w:tcPr>
            <w:tcW w:type="dxa" w:w="508"/>
          </w:tcPr>
          <w:p>
            <w:r>
              <w:t>40.696522767890386</w:t>
            </w:r>
          </w:p>
        </w:tc>
        <w:tc>
          <w:tcPr>
            <w:tcW w:type="dxa" w:w="508"/>
          </w:tcPr>
          <w:p>
            <w:r>
              <w:t>0.3600826971307338</w:t>
            </w:r>
          </w:p>
        </w:tc>
        <w:tc>
          <w:tcPr>
            <w:tcW w:type="dxa" w:w="508"/>
          </w:tcPr>
          <w:p>
            <w:r>
              <w:t>0.0460007456739242</w:t>
            </w:r>
          </w:p>
        </w:tc>
        <w:tc>
          <w:tcPr>
            <w:tcW w:type="dxa" w:w="508"/>
          </w:tcPr>
          <w:p>
            <w:r>
              <w:t>0.2825685087042413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6.099416413401876</w:t>
            </w:r>
          </w:p>
        </w:tc>
        <w:tc>
          <w:tcPr>
            <w:tcW w:type="dxa" w:w="508"/>
          </w:tcPr>
          <w:p>
            <w:r>
              <w:t>0.7850752175818265</w:t>
            </w:r>
          </w:p>
        </w:tc>
        <w:tc>
          <w:tcPr>
            <w:tcW w:type="dxa" w:w="508"/>
          </w:tcPr>
          <w:p>
            <w:r>
              <w:t>0.038194220094346</w:t>
            </w:r>
          </w:p>
        </w:tc>
        <w:tc>
          <w:tcPr>
            <w:tcW w:type="dxa" w:w="508"/>
          </w:tcPr>
          <w:p>
            <w:r>
              <w:t>7.907394810795587</w:t>
            </w:r>
          </w:p>
        </w:tc>
        <w:tc>
          <w:tcPr>
            <w:tcW w:type="dxa" w:w="508"/>
          </w:tcPr>
          <w:p>
            <w:r>
              <w:t>10.555414981766685</w:t>
            </w:r>
          </w:p>
        </w:tc>
        <w:tc>
          <w:tcPr>
            <w:tcW w:type="dxa" w:w="508"/>
          </w:tcPr>
          <w:p>
            <w:r>
              <w:t>-4.4510534733863025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51.5390088444603</w:t>
            </w:r>
          </w:p>
        </w:tc>
        <w:tc>
          <w:tcPr>
            <w:tcW w:type="dxa" w:w="508"/>
          </w:tcPr>
          <w:p>
            <w:r>
              <w:t>49.04336310009811</w:t>
            </w:r>
          </w:p>
        </w:tc>
        <w:tc>
          <w:tcPr>
            <w:tcW w:type="dxa" w:w="508"/>
          </w:tcPr>
          <w:p>
            <w:r>
              <w:t>0.3647765407383658</w:t>
            </w:r>
          </w:p>
        </w:tc>
        <w:tc>
          <w:tcPr>
            <w:tcW w:type="dxa" w:w="508"/>
          </w:tcPr>
          <w:p>
            <w:r>
              <w:t>0.0433972094719719</w:t>
            </w:r>
          </w:p>
        </w:tc>
        <w:tc>
          <w:tcPr>
            <w:tcW w:type="dxa" w:w="508"/>
          </w:tcPr>
          <w:p>
            <w:r>
              <w:t>0.4533912879304589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3.9555315878020174</w:t>
            </w:r>
          </w:p>
        </w:tc>
        <w:tc>
          <w:tcPr>
            <w:tcW w:type="dxa" w:w="508"/>
          </w:tcPr>
          <w:p>
            <w:r>
              <w:t>-0.3534647136855976</w:t>
            </w:r>
          </w:p>
        </w:tc>
        <w:tc>
          <w:tcPr>
            <w:tcW w:type="dxa" w:w="508"/>
          </w:tcPr>
          <w:p>
            <w:r>
              <w:t>0.0263384811225511</w:t>
            </w:r>
          </w:p>
        </w:tc>
        <w:tc>
          <w:tcPr>
            <w:tcW w:type="dxa" w:w="508"/>
          </w:tcPr>
          <w:p>
            <w:r>
              <w:t>11.570787626129894</w:t>
            </w:r>
          </w:p>
        </w:tc>
        <w:tc>
          <w:tcPr>
            <w:tcW w:type="dxa" w:w="508"/>
          </w:tcPr>
          <w:p>
            <w:r>
              <w:t>-8.08809998939401</w:t>
            </w:r>
          </w:p>
        </w:tc>
        <w:tc>
          <w:tcPr>
            <w:tcW w:type="dxa" w:w="508"/>
          </w:tcPr>
          <w:p>
            <w:r>
              <w:t>-6.228597316103322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41.449158036716874</w:t>
            </w:r>
          </w:p>
        </w:tc>
        <w:tc>
          <w:tcPr>
            <w:tcW w:type="dxa" w:w="508"/>
          </w:tcPr>
          <w:p>
            <w:r>
              <w:t>41.66212532196809</w:t>
            </w:r>
          </w:p>
        </w:tc>
        <w:tc>
          <w:tcPr>
            <w:tcW w:type="dxa" w:w="508"/>
          </w:tcPr>
          <w:p>
            <w:r>
              <w:t>0.4261906431117766</w:t>
            </w:r>
          </w:p>
        </w:tc>
        <w:tc>
          <w:tcPr>
            <w:tcW w:type="dxa" w:w="508"/>
          </w:tcPr>
          <w:p>
            <w:r>
              <w:t>0.0208922930607747</w:t>
            </w:r>
          </w:p>
        </w:tc>
        <w:tc>
          <w:tcPr>
            <w:tcW w:type="dxa" w:w="508"/>
          </w:tcPr>
          <w:p>
            <w:r>
              <w:t>0.5937608722814208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6.279929859871409</w:t>
            </w:r>
          </w:p>
        </w:tc>
        <w:tc>
          <w:tcPr>
            <w:tcW w:type="dxa" w:w="508"/>
          </w:tcPr>
          <w:p>
            <w:r>
              <w:t>-0.4193475368152342</w:t>
            </w:r>
          </w:p>
        </w:tc>
        <w:tc>
          <w:tcPr>
            <w:tcW w:type="dxa" w:w="508"/>
          </w:tcPr>
          <w:p>
            <w:r>
              <w:t>0.0243210715330154</w:t>
            </w:r>
          </w:p>
        </w:tc>
        <w:tc>
          <w:tcPr>
            <w:tcW w:type="dxa" w:w="508"/>
          </w:tcPr>
          <w:p>
            <w:r>
              <w:t>10.573764096369947</w:t>
            </w:r>
          </w:p>
        </w:tc>
        <w:tc>
          <w:tcPr>
            <w:tcW w:type="dxa" w:w="508"/>
          </w:tcPr>
          <w:p>
            <w:r>
              <w:t>-10.084323619205357</w:t>
            </w:r>
          </w:p>
        </w:tc>
        <w:tc>
          <w:tcPr>
            <w:tcW w:type="dxa" w:w="508"/>
          </w:tcPr>
          <w:p>
            <w:r>
              <w:t>-6.8712420123196365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52.81484618345286</w:t>
            </w:r>
          </w:p>
        </w:tc>
        <w:tc>
          <w:tcPr>
            <w:tcW w:type="dxa" w:w="508"/>
          </w:tcPr>
          <w:p>
            <w:r>
              <w:t>50.54481306154979</w:t>
            </w:r>
          </w:p>
        </w:tc>
        <w:tc>
          <w:tcPr>
            <w:tcW w:type="dxa" w:w="508"/>
          </w:tcPr>
          <w:p>
            <w:r>
              <w:t>0.4294098310600341</w:t>
            </w:r>
          </w:p>
        </w:tc>
        <w:tc>
          <w:tcPr>
            <w:tcW w:type="dxa" w:w="508"/>
          </w:tcPr>
          <w:p>
            <w:r>
              <w:t>0.045870616985057</w:t>
            </w:r>
          </w:p>
        </w:tc>
        <w:tc>
          <w:tcPr>
            <w:tcW w:type="dxa" w:w="508"/>
          </w:tcPr>
          <w:p>
            <w:r>
              <w:t>0.2746268096205223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2.268352296525542</w:t>
            </w:r>
          </w:p>
        </w:tc>
        <w:tc>
          <w:tcPr>
            <w:tcW w:type="dxa" w:w="508"/>
          </w:tcPr>
          <w:p>
            <w:r>
              <w:t>-0.328682947395669</w:t>
            </w:r>
          </w:p>
        </w:tc>
        <w:tc>
          <w:tcPr>
            <w:tcW w:type="dxa" w:w="508"/>
          </w:tcPr>
          <w:p>
            <w:r>
              <w:t>0.0380411609323732</w:t>
            </w:r>
          </w:p>
        </w:tc>
        <w:tc>
          <w:tcPr>
            <w:tcW w:type="dxa" w:w="508"/>
          </w:tcPr>
          <w:p>
            <w:r>
              <w:t>12.513555252762176</w:t>
            </w:r>
          </w:p>
        </w:tc>
        <w:tc>
          <w:tcPr>
            <w:tcW w:type="dxa" w:w="508"/>
          </w:tcPr>
          <w:p>
            <w:r>
              <w:t>-8.428323736781946</w:t>
            </w:r>
          </w:p>
        </w:tc>
        <w:tc>
          <w:tcPr>
            <w:tcW w:type="dxa" w:w="508"/>
          </w:tcPr>
          <w:p>
            <w:r>
              <w:t>-3.101155054589187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41.69519533242004</w:t>
            </w:r>
          </w:p>
        </w:tc>
        <w:tc>
          <w:tcPr>
            <w:tcW w:type="dxa" w:w="508"/>
          </w:tcPr>
          <w:p>
            <w:r>
              <w:t>45.24135766430587</w:t>
            </w:r>
          </w:p>
        </w:tc>
        <w:tc>
          <w:tcPr>
            <w:tcW w:type="dxa" w:w="508"/>
          </w:tcPr>
          <w:p>
            <w:r>
              <w:t>0.4430931557419337</w:t>
            </w:r>
          </w:p>
        </w:tc>
        <w:tc>
          <w:tcPr>
            <w:tcW w:type="dxa" w:w="508"/>
          </w:tcPr>
          <w:p>
            <w:r>
              <w:t>0.0327178092221051</w:t>
            </w:r>
          </w:p>
        </w:tc>
        <w:tc>
          <w:tcPr>
            <w:tcW w:type="dxa" w:w="508"/>
          </w:tcPr>
          <w:p>
            <w:r>
              <w:t>0.4822300690062753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4.1724676446277975</w:t>
            </w:r>
          </w:p>
        </w:tc>
        <w:tc>
          <w:tcPr>
            <w:tcW w:type="dxa" w:w="508"/>
          </w:tcPr>
          <w:p>
            <w:r>
              <w:t>0.4806084806233604</w:t>
            </w:r>
          </w:p>
        </w:tc>
        <w:tc>
          <w:tcPr>
            <w:tcW w:type="dxa" w:w="508"/>
          </w:tcPr>
          <w:p>
            <w:r>
              <w:t>0.0297720536538995</w:t>
            </w:r>
          </w:p>
        </w:tc>
        <w:tc>
          <w:tcPr>
            <w:tcW w:type="dxa" w:w="508"/>
          </w:tcPr>
          <w:p>
            <w:r>
              <w:t>11.05936386694818</w:t>
            </w:r>
          </w:p>
        </w:tc>
        <w:tc>
          <w:tcPr>
            <w:tcW w:type="dxa" w:w="508"/>
          </w:tcPr>
          <w:p>
            <w:r>
              <w:t>7.030380461787684</w:t>
            </w:r>
          </w:p>
        </w:tc>
        <w:tc>
          <w:tcPr>
            <w:tcW w:type="dxa" w:w="508"/>
          </w:tcPr>
          <w:p>
            <w:r>
              <w:t>-6.537220242590668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52.96550628984192</w:t>
            </w:r>
          </w:p>
        </w:tc>
        <w:tc>
          <w:tcPr>
            <w:tcW w:type="dxa" w:w="508"/>
          </w:tcPr>
          <w:p>
            <w:r>
              <w:t>48.57475618661922</w:t>
            </w:r>
          </w:p>
        </w:tc>
        <w:tc>
          <w:tcPr>
            <w:tcW w:type="dxa" w:w="508"/>
          </w:tcPr>
          <w:p>
            <w:r>
              <w:t>0.4949838847774519</w:t>
            </w:r>
          </w:p>
        </w:tc>
        <w:tc>
          <w:tcPr>
            <w:tcW w:type="dxa" w:w="508"/>
          </w:tcPr>
          <w:p>
            <w:r>
              <w:t>0.0110612881549527</w:t>
            </w:r>
          </w:p>
        </w:tc>
        <w:tc>
          <w:tcPr>
            <w:tcW w:type="dxa" w:w="508"/>
          </w:tcPr>
          <w:p>
            <w:r>
              <w:t>0.2052007694042944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1.1570243674882388</w:t>
            </w:r>
          </w:p>
        </w:tc>
        <w:tc>
          <w:tcPr>
            <w:tcW w:type="dxa" w:w="508"/>
          </w:tcPr>
          <w:p>
            <w:r>
              <w:t>-0.2389999229856487</w:t>
            </w:r>
          </w:p>
        </w:tc>
        <w:tc>
          <w:tcPr>
            <w:tcW w:type="dxa" w:w="508"/>
          </w:tcPr>
          <w:p>
            <w:r>
              <w:t>0.0405625699951406</w:t>
            </w:r>
          </w:p>
        </w:tc>
        <w:tc>
          <w:tcPr>
            <w:tcW w:type="dxa" w:w="508"/>
          </w:tcPr>
          <w:p>
            <w:r>
              <w:t>11.557975358339254</w:t>
            </w:r>
          </w:p>
        </w:tc>
        <w:tc>
          <w:tcPr>
            <w:tcW w:type="dxa" w:w="508"/>
          </w:tcPr>
          <w:p>
            <w:r>
              <w:t>-6.838586620060281</w:t>
            </w:r>
          </w:p>
        </w:tc>
        <w:tc>
          <w:tcPr>
            <w:tcW w:type="dxa" w:w="508"/>
          </w:tcPr>
          <w:p>
            <w:r>
              <w:t>-2.2429197699347565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43.00716213090429</w:t>
            </w:r>
          </w:p>
        </w:tc>
        <w:tc>
          <w:tcPr>
            <w:tcW w:type="dxa" w:w="508"/>
          </w:tcPr>
          <w:p>
            <w:r>
              <w:t>40.02125347423207</w:t>
            </w:r>
          </w:p>
        </w:tc>
        <w:tc>
          <w:tcPr>
            <w:tcW w:type="dxa" w:w="508"/>
          </w:tcPr>
          <w:p>
            <w:r>
              <w:t>0.5673196839305654</w:t>
            </w:r>
          </w:p>
        </w:tc>
        <w:tc>
          <w:tcPr>
            <w:tcW w:type="dxa" w:w="508"/>
          </w:tcPr>
          <w:p>
            <w:r>
              <w:t>0.0164272549303822</w:t>
            </w:r>
          </w:p>
        </w:tc>
        <w:tc>
          <w:tcPr>
            <w:tcW w:type="dxa" w:w="508"/>
          </w:tcPr>
          <w:p>
            <w:r>
              <w:t>0.2407129890481615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4.957831569943078</w:t>
            </w:r>
          </w:p>
        </w:tc>
        <w:tc>
          <w:tcPr>
            <w:tcW w:type="dxa" w:w="508"/>
          </w:tcPr>
          <w:p>
            <w:r>
              <w:t>0.7050324563351343</w:t>
            </w:r>
          </w:p>
        </w:tc>
        <w:tc>
          <w:tcPr>
            <w:tcW w:type="dxa" w:w="508"/>
          </w:tcPr>
          <w:p>
            <w:r>
              <w:t>0.0442472572954276</w:t>
            </w:r>
          </w:p>
        </w:tc>
        <w:tc>
          <w:tcPr>
            <w:tcW w:type="dxa" w:w="508"/>
          </w:tcPr>
          <w:p>
            <w:r>
              <w:t>11.17622936622791</w:t>
            </w:r>
          </w:p>
        </w:tc>
        <w:tc>
          <w:tcPr>
            <w:tcW w:type="dxa" w:w="508"/>
          </w:tcPr>
          <w:p>
            <w:r>
              <w:t>14.389277243633964</w:t>
            </w:r>
          </w:p>
        </w:tc>
        <w:tc>
          <w:tcPr>
            <w:tcW w:type="dxa" w:w="508"/>
          </w:tcPr>
          <w:p>
            <w:r>
              <w:t>-2.787684190867884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2025-09-02</w:t>
            </w:r>
          </w:p>
        </w:tc>
        <w:tc>
          <w:tcPr>
            <w:tcW w:type="dxa" w:w="508"/>
          </w:tcPr>
          <w:p>
            <w:r>
              <w:t>50.91671002869176</w:t>
            </w:r>
          </w:p>
        </w:tc>
        <w:tc>
          <w:tcPr>
            <w:tcW w:type="dxa" w:w="508"/>
          </w:tcPr>
          <w:p>
            <w:r>
              <w:t>52.14006135814262</w:t>
            </w:r>
          </w:p>
        </w:tc>
        <w:tc>
          <w:tcPr>
            <w:tcW w:type="dxa" w:w="508"/>
          </w:tcPr>
          <w:p>
            <w:r>
              <w:t>0.6270242476641521</w:t>
            </w:r>
          </w:p>
        </w:tc>
        <w:tc>
          <w:tcPr>
            <w:tcW w:type="dxa" w:w="508"/>
          </w:tcPr>
          <w:p>
            <w:r>
              <w:t>0.0175248463889504</w:t>
            </w:r>
          </w:p>
        </w:tc>
        <w:tc>
          <w:tcPr>
            <w:tcW w:type="dxa" w:w="508"/>
          </w:tcPr>
          <w:p>
            <w:r>
              <w:t>0.3822627011142852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5.843148940635942</w:t>
            </w:r>
          </w:p>
        </w:tc>
        <w:tc>
          <w:tcPr>
            <w:tcW w:type="dxa" w:w="508"/>
          </w:tcPr>
          <w:p>
            <w:r>
              <w:t>0.5434829973544547</w:t>
            </w:r>
          </w:p>
        </w:tc>
        <w:tc>
          <w:tcPr>
            <w:tcW w:type="dxa" w:w="508"/>
          </w:tcPr>
          <w:p>
            <w:r>
              <w:t>0.0257309397366097</w:t>
            </w:r>
          </w:p>
        </w:tc>
        <w:tc>
          <w:tcPr>
            <w:tcW w:type="dxa" w:w="508"/>
          </w:tcPr>
          <w:p>
            <w:r>
              <w:t>15.989046876439184</w:t>
            </w:r>
          </w:p>
        </w:tc>
        <w:tc>
          <w:tcPr>
            <w:tcW w:type="dxa" w:w="508"/>
          </w:tcPr>
          <w:p>
            <w:r>
              <w:t>13.687448517751411</w:t>
            </w:r>
          </w:p>
        </w:tc>
        <w:tc>
          <w:tcPr>
            <w:tcW w:type="dxa" w:w="508"/>
          </w:tcPr>
          <w:p>
            <w:r>
              <w:t>-5.25638134190767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52.59673257120586</w:t>
            </w:r>
          </w:p>
        </w:tc>
        <w:tc>
          <w:tcPr>
            <w:tcW w:type="dxa" w:w="508"/>
          </w:tcPr>
          <w:p>
            <w:r>
              <w:t>51.28045283808952</w:t>
            </w:r>
          </w:p>
        </w:tc>
        <w:tc>
          <w:tcPr>
            <w:tcW w:type="dxa" w:w="508"/>
          </w:tcPr>
          <w:p>
            <w:r>
              <w:t>0.6428529639355354</w:t>
            </w:r>
          </w:p>
        </w:tc>
        <w:tc>
          <w:tcPr>
            <w:tcW w:type="dxa" w:w="508"/>
          </w:tcPr>
          <w:p>
            <w:r>
              <w:t>0.0447439651275784</w:t>
            </w:r>
          </w:p>
        </w:tc>
        <w:tc>
          <w:tcPr>
            <w:tcW w:type="dxa" w:w="508"/>
          </w:tcPr>
          <w:p>
            <w:r>
              <w:t>0.5848690193898167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10.94064080417385</w:t>
            </w:r>
          </w:p>
        </w:tc>
        <w:tc>
          <w:tcPr>
            <w:tcW w:type="dxa" w:w="508"/>
          </w:tcPr>
          <w:p>
            <w:r>
              <w:t>0.6367755518270667</w:t>
            </w:r>
          </w:p>
        </w:tc>
        <w:tc>
          <w:tcPr>
            <w:tcW w:type="dxa" w:w="508"/>
          </w:tcPr>
          <w:p>
            <w:r>
              <w:t>0.0152145332987812</w:t>
            </w:r>
          </w:p>
        </w:tc>
        <w:tc>
          <w:tcPr>
            <w:tcW w:type="dxa" w:w="508"/>
          </w:tcPr>
          <w:p>
            <w:r>
              <w:t>15.825098950201223</w:t>
            </w:r>
          </w:p>
        </w:tc>
        <w:tc>
          <w:tcPr>
            <w:tcW w:type="dxa" w:w="508"/>
          </w:tcPr>
          <w:p>
            <w:r>
              <w:t>14.497409574642914</w:t>
            </w:r>
          </w:p>
        </w:tc>
        <w:tc>
          <w:tcPr>
            <w:tcW w:type="dxa" w:w="508"/>
          </w:tcPr>
          <w:p>
            <w:r>
              <w:t>-8.207905908251623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50.48497982496359</w:t>
            </w:r>
          </w:p>
        </w:tc>
        <w:tc>
          <w:tcPr>
            <w:tcW w:type="dxa" w:w="508"/>
          </w:tcPr>
          <w:p>
            <w:r>
              <w:t>49.96443446840138</w:t>
            </w:r>
          </w:p>
        </w:tc>
        <w:tc>
          <w:tcPr>
            <w:tcW w:type="dxa" w:w="508"/>
          </w:tcPr>
          <w:p>
            <w:r>
              <w:t>0.6571004662263226</w:t>
            </w:r>
          </w:p>
        </w:tc>
        <w:tc>
          <w:tcPr>
            <w:tcW w:type="dxa" w:w="508"/>
          </w:tcPr>
          <w:p>
            <w:r>
              <w:t>0.0231465818147966</w:t>
            </w:r>
          </w:p>
        </w:tc>
        <w:tc>
          <w:tcPr>
            <w:tcW w:type="dxa" w:w="508"/>
          </w:tcPr>
          <w:p>
            <w:r>
              <w:t>0.4527348848679197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7.912208368854245</w:t>
            </w:r>
          </w:p>
        </w:tc>
        <w:tc>
          <w:tcPr>
            <w:tcW w:type="dxa" w:w="508"/>
          </w:tcPr>
          <w:p>
            <w:r>
              <w:t>0.5999363795983891</w:t>
            </w:r>
          </w:p>
        </w:tc>
        <w:tc>
          <w:tcPr>
            <w:tcW w:type="dxa" w:w="508"/>
          </w:tcPr>
          <w:p>
            <w:r>
              <w:t>0.0208530027877158</w:t>
            </w:r>
          </w:p>
        </w:tc>
        <w:tc>
          <w:tcPr>
            <w:tcW w:type="dxa" w:w="508"/>
          </w:tcPr>
          <w:p>
            <w:r>
              <w:t>15.811341194449051</w:t>
            </w:r>
          </w:p>
        </w:tc>
        <w:tc>
          <w:tcPr>
            <w:tcW w:type="dxa" w:w="508"/>
          </w:tcPr>
          <w:p>
            <w:r>
              <w:t>14.70299593583467</w:t>
            </w:r>
          </w:p>
        </w:tc>
        <w:tc>
          <w:tcPr>
            <w:tcW w:type="dxa" w:w="508"/>
          </w:tcPr>
          <w:p>
            <w:r>
              <w:t>-5.9648366839532665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55.26576426666452</w:t>
            </w:r>
          </w:p>
        </w:tc>
        <w:tc>
          <w:tcPr>
            <w:tcW w:type="dxa" w:w="508"/>
          </w:tcPr>
          <w:p>
            <w:r>
              <w:t>59.07412143419658</w:t>
            </w:r>
          </w:p>
        </w:tc>
        <w:tc>
          <w:tcPr>
            <w:tcW w:type="dxa" w:w="508"/>
          </w:tcPr>
          <w:p>
            <w:r>
              <w:t>0.7062908991621857</w:t>
            </w:r>
          </w:p>
        </w:tc>
        <w:tc>
          <w:tcPr>
            <w:tcW w:type="dxa" w:w="508"/>
          </w:tcPr>
          <w:p>
            <w:r>
              <w:t>0.043156618966027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40.78656396157835</w:t>
            </w:r>
          </w:p>
        </w:tc>
        <w:tc>
          <w:tcPr>
            <w:tcW w:type="dxa" w:w="508"/>
          </w:tcPr>
          <w:p>
            <w:r>
              <w:t>-0.15073078817114</w:t>
            </w:r>
          </w:p>
        </w:tc>
        <w:tc>
          <w:tcPr>
            <w:tcW w:type="dxa" w:w="508"/>
          </w:tcPr>
          <w:p>
            <w:r>
              <w:t>0.002014513401234</w:t>
            </w:r>
          </w:p>
        </w:tc>
        <w:tc>
          <w:tcPr>
            <w:tcW w:type="dxa" w:w="508"/>
          </w:tcPr>
          <w:p>
            <w:r>
              <w:t>10.864409839062196</w:t>
            </w:r>
          </w:p>
        </w:tc>
        <w:tc>
          <w:tcPr>
            <w:tcW w:type="dxa" w:w="508"/>
          </w:tcPr>
          <w:p>
            <w:r>
              <w:t>-34.690760255544035</w:t>
            </w:r>
          </w:p>
        </w:tc>
        <w:tc>
          <w:tcPr>
            <w:tcW w:type="dxa" w:w="508"/>
          </w:tcPr>
          <w:p>
            <w:r>
              <w:t>-17.10821474716855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52.93428546900135</w:t>
            </w:r>
          </w:p>
        </w:tc>
        <w:tc>
          <w:tcPr>
            <w:tcW w:type="dxa" w:w="508"/>
          </w:tcPr>
          <w:p>
            <w:r>
              <w:t>56.484085072999214</w:t>
            </w:r>
          </w:p>
        </w:tc>
        <w:tc>
          <w:tcPr>
            <w:tcW w:type="dxa" w:w="508"/>
          </w:tcPr>
          <w:p>
            <w:r>
              <w:t>0.709482123446298</w:t>
            </w:r>
          </w:p>
        </w:tc>
        <w:tc>
          <w:tcPr>
            <w:tcW w:type="dxa" w:w="508"/>
          </w:tcPr>
          <w:p>
            <w:r>
              <w:t>0.0174607404159941</w:t>
            </w:r>
          </w:p>
        </w:tc>
        <w:tc>
          <w:tcPr>
            <w:tcW w:type="dxa" w:w="508"/>
          </w:tcPr>
          <w:p>
            <w:r>
              <w:t>0.2361159080217633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5.882014049912815</w:t>
            </w:r>
          </w:p>
        </w:tc>
        <w:tc>
          <w:tcPr>
            <w:tcW w:type="dxa" w:w="508"/>
          </w:tcPr>
          <w:p>
            <w:r>
              <w:t>-0.565383452693009</w:t>
            </w:r>
          </w:p>
        </w:tc>
        <w:tc>
          <w:tcPr>
            <w:tcW w:type="dxa" w:w="508"/>
          </w:tcPr>
          <w:p>
            <w:r>
              <w:t>0.0373844926803235</w:t>
            </w:r>
          </w:p>
        </w:tc>
        <w:tc>
          <w:tcPr>
            <w:tcW w:type="dxa" w:w="508"/>
          </w:tcPr>
          <w:p>
            <w:r>
              <w:t>17.548189155701845</w:t>
            </w:r>
          </w:p>
        </w:tc>
        <w:tc>
          <w:tcPr>
            <w:tcW w:type="dxa" w:w="508"/>
          </w:tcPr>
          <w:p>
            <w:r>
              <w:t>-25.40668477106308</w:t>
            </w:r>
          </w:p>
        </w:tc>
        <w:tc>
          <w:tcPr>
            <w:tcW w:type="dxa" w:w="508"/>
          </w:tcPr>
          <w:p>
            <w:r>
              <w:t>-2.294749546036744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2025-09-01</w:t>
            </w:r>
          </w:p>
        </w:tc>
        <w:tc>
          <w:tcPr>
            <w:tcW w:type="dxa" w:w="508"/>
          </w:tcPr>
          <w:p>
            <w:r>
              <w:t>60.610780985063165</w:t>
            </w:r>
          </w:p>
        </w:tc>
        <w:tc>
          <w:tcPr>
            <w:tcW w:type="dxa" w:w="508"/>
          </w:tcPr>
          <w:p>
            <w:r>
              <w:t>57.552736636130376</w:t>
            </w:r>
          </w:p>
        </w:tc>
        <w:tc>
          <w:tcPr>
            <w:tcW w:type="dxa" w:w="508"/>
          </w:tcPr>
          <w:p>
            <w:r>
              <w:t>0.776348089437397</w:t>
            </w:r>
          </w:p>
        </w:tc>
        <w:tc>
          <w:tcPr>
            <w:tcW w:type="dxa" w:w="508"/>
          </w:tcPr>
          <w:p>
            <w:r>
              <w:t>0.0403138444185747</w:t>
            </w:r>
          </w:p>
        </w:tc>
        <w:tc>
          <w:tcPr>
            <w:tcW w:type="dxa" w:w="508"/>
          </w:tcPr>
          <w:p>
            <w:r>
              <w:t>0.3678400249711159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5.318513658646658</w:t>
            </w:r>
          </w:p>
        </w:tc>
        <w:tc>
          <w:tcPr>
            <w:tcW w:type="dxa" w:w="508"/>
          </w:tcPr>
          <w:p>
            <w:r>
              <w:t>-0.3378441927777484</w:t>
            </w:r>
          </w:p>
        </w:tc>
        <w:tc>
          <w:tcPr>
            <w:tcW w:type="dxa" w:w="508"/>
          </w:tcPr>
          <w:p>
            <w:r>
              <w:t>0.0186066355358328</w:t>
            </w:r>
          </w:p>
        </w:tc>
        <w:tc>
          <w:tcPr>
            <w:tcW w:type="dxa" w:w="508"/>
          </w:tcPr>
          <w:p>
            <w:r>
              <w:t>19.52014695429974</w:t>
            </w:r>
          </w:p>
        </w:tc>
        <w:tc>
          <w:tcPr>
            <w:tcW w:type="dxa" w:w="508"/>
          </w:tcPr>
          <w:p>
            <w:r>
              <w:t>-20.026298036486725</w:t>
            </w:r>
          </w:p>
        </w:tc>
        <w:tc>
          <w:tcPr>
            <w:tcW w:type="dxa" w:w="508"/>
          </w:tcPr>
          <w:p>
            <w:r>
              <w:t>-3.5844856786450547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69.26365745327361</w:t>
            </w:r>
          </w:p>
        </w:tc>
        <w:tc>
          <w:tcPr>
            <w:tcW w:type="dxa" w:w="508"/>
          </w:tcPr>
          <w:p>
            <w:r>
              <w:t>67.01944786095231</w:t>
            </w:r>
          </w:p>
        </w:tc>
        <w:tc>
          <w:tcPr>
            <w:tcW w:type="dxa" w:w="508"/>
          </w:tcPr>
          <w:p>
            <w:r>
              <w:t>0.8136076100158935</w:t>
            </w:r>
          </w:p>
        </w:tc>
        <w:tc>
          <w:tcPr>
            <w:tcW w:type="dxa" w:w="508"/>
          </w:tcPr>
          <w:p>
            <w:r>
              <w:t>0.0137592775936347</w:t>
            </w:r>
          </w:p>
        </w:tc>
        <w:tc>
          <w:tcPr>
            <w:tcW w:type="dxa" w:w="508"/>
          </w:tcPr>
          <w:p>
            <w:r>
              <w:t>0.5560021367270265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11.973744861670989</w:t>
            </w:r>
          </w:p>
        </w:tc>
        <w:tc>
          <w:tcPr>
            <w:tcW w:type="dxa" w:w="508"/>
          </w:tcPr>
          <w:p>
            <w:r>
              <w:t>-0.3673970808172055</w:t>
            </w:r>
          </w:p>
        </w:tc>
        <w:tc>
          <w:tcPr>
            <w:tcW w:type="dxa" w:w="508"/>
          </w:tcPr>
          <w:p>
            <w:r>
              <w:t>0.0108443102750089</w:t>
            </w:r>
          </w:p>
        </w:tc>
        <w:tc>
          <w:tcPr>
            <w:tcW w:type="dxa" w:w="508"/>
          </w:tcPr>
          <w:p>
            <w:r>
              <w:t>23.53446006226085</w:t>
            </w:r>
          </w:p>
        </w:tc>
        <w:tc>
          <w:tcPr>
            <w:tcW w:type="dxa" w:w="508"/>
          </w:tcPr>
          <w:p>
            <w:r>
              <w:t>-30.446018849532773</w:t>
            </w:r>
          </w:p>
        </w:tc>
        <w:tc>
          <w:tcPr>
            <w:tcW w:type="dxa" w:w="508"/>
          </w:tcPr>
          <w:p>
            <w:r>
              <w:t>-7.526588665481595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2025-09-21</w:t>
            </w:r>
          </w:p>
        </w:tc>
        <w:tc>
          <w:tcPr>
            <w:tcW w:type="dxa" w:w="508"/>
          </w:tcPr>
          <w:p>
            <w:r>
              <w:t>50.09209189594776</w:t>
            </w:r>
          </w:p>
        </w:tc>
        <w:tc>
          <w:tcPr>
            <w:tcW w:type="dxa" w:w="508"/>
          </w:tcPr>
          <w:p>
            <w:r>
              <w:t>54.09519714469853</w:t>
            </w:r>
          </w:p>
        </w:tc>
        <w:tc>
          <w:tcPr>
            <w:tcW w:type="dxa" w:w="508"/>
          </w:tcPr>
          <w:p>
            <w:r>
              <w:t>0.8293933206091016</w:t>
            </w:r>
          </w:p>
        </w:tc>
        <w:tc>
          <w:tcPr>
            <w:tcW w:type="dxa" w:w="508"/>
          </w:tcPr>
          <w:p>
            <w:r>
              <w:t>0.0317421144445595</w:t>
            </w:r>
          </w:p>
        </w:tc>
        <w:tc>
          <w:tcPr>
            <w:tcW w:type="dxa" w:w="508"/>
          </w:tcPr>
          <w:p>
            <w:r>
              <w:t>0.2928850780587269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4.250667987473761</w:t>
            </w:r>
          </w:p>
        </w:tc>
        <w:tc>
          <w:tcPr>
            <w:tcW w:type="dxa" w:w="508"/>
          </w:tcPr>
          <w:p>
            <w:r>
              <w:t>0.4776035378473126</w:t>
            </w:r>
          </w:p>
        </w:tc>
        <w:tc>
          <w:tcPr>
            <w:tcW w:type="dxa" w:w="508"/>
          </w:tcPr>
          <w:p>
            <w:r>
              <w:t>0.0298111199127661</w:t>
            </w:r>
          </w:p>
        </w:tc>
        <w:tc>
          <w:tcPr>
            <w:tcW w:type="dxa" w:w="508"/>
          </w:tcPr>
          <w:p>
            <w:r>
              <w:t>18.170815051722435</w:t>
            </w:r>
          </w:p>
        </w:tc>
        <w:tc>
          <w:tcPr>
            <w:tcW w:type="dxa" w:w="508"/>
          </w:tcPr>
          <w:p>
            <w:r>
              <w:t>16.317063123431314</w:t>
            </w:r>
          </w:p>
        </w:tc>
        <w:tc>
          <w:tcPr>
            <w:tcW w:type="dxa" w:w="508"/>
          </w:tcPr>
          <w:p>
            <w:r>
              <w:t>-3.8328237019508262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56.52739403577164</w:t>
            </w:r>
          </w:p>
        </w:tc>
        <w:tc>
          <w:tcPr>
            <w:tcW w:type="dxa" w:w="508"/>
          </w:tcPr>
          <w:p>
            <w:r>
              <w:t>60.9989735132727</w:t>
            </w:r>
          </w:p>
        </w:tc>
        <w:tc>
          <w:tcPr>
            <w:tcW w:type="dxa" w:w="508"/>
          </w:tcPr>
          <w:p>
            <w:r>
              <w:t>0.8394831895949099</w:t>
            </w:r>
          </w:p>
        </w:tc>
        <w:tc>
          <w:tcPr>
            <w:tcW w:type="dxa" w:w="508"/>
          </w:tcPr>
          <w:p>
            <w:r>
              <w:t>0.0104335060592119</w:t>
            </w:r>
          </w:p>
        </w:tc>
        <w:tc>
          <w:tcPr>
            <w:tcW w:type="dxa" w:w="508"/>
          </w:tcPr>
          <w:p>
            <w:r>
              <w:t>0.3280198404122447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9.13072175613797</w:t>
            </w:r>
          </w:p>
        </w:tc>
        <w:tc>
          <w:tcPr>
            <w:tcW w:type="dxa" w:w="508"/>
          </w:tcPr>
          <w:p>
            <w:r>
              <w:t>-0.5294548468210105</w:t>
            </w:r>
          </w:p>
        </w:tc>
        <w:tc>
          <w:tcPr>
            <w:tcW w:type="dxa" w:w="508"/>
          </w:tcPr>
          <w:p>
            <w:r>
              <w:t>0.0234185021321182</w:t>
            </w:r>
          </w:p>
        </w:tc>
        <w:tc>
          <w:tcPr>
            <w:tcW w:type="dxa" w:w="508"/>
          </w:tcPr>
          <w:p>
            <w:r>
              <w:t>20.60578479578166</w:t>
            </w:r>
          </w:p>
        </w:tc>
        <w:tc>
          <w:tcPr>
            <w:tcW w:type="dxa" w:w="508"/>
          </w:tcPr>
          <w:p>
            <w:r>
              <w:t>-32.789730268490395</w:t>
            </w:r>
          </w:p>
        </w:tc>
        <w:tc>
          <w:tcPr>
            <w:tcW w:type="dxa" w:w="508"/>
          </w:tcPr>
          <w:p>
            <w:r>
              <w:t>-3.6182276290370616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2025-09-17</w:t>
            </w:r>
          </w:p>
        </w:tc>
        <w:tc>
          <w:tcPr>
            <w:tcW w:type="dxa" w:w="508"/>
          </w:tcPr>
          <w:p>
            <w:r>
              <w:t>48.65296582777721</w:t>
            </w:r>
          </w:p>
        </w:tc>
        <w:tc>
          <w:tcPr>
            <w:tcW w:type="dxa" w:w="508"/>
          </w:tcPr>
          <w:p>
            <w:r>
              <w:t>51.41307789494539</w:t>
            </w:r>
          </w:p>
        </w:tc>
        <w:tc>
          <w:tcPr>
            <w:tcW w:type="dxa" w:w="508"/>
          </w:tcPr>
          <w:p>
            <w:r>
              <w:t>0.8534312864104133</w:t>
            </w:r>
          </w:p>
        </w:tc>
        <w:tc>
          <w:tcPr>
            <w:tcW w:type="dxa" w:w="508"/>
          </w:tcPr>
          <w:p>
            <w:r>
              <w:t>0.0348834680091149</w:t>
            </w:r>
          </w:p>
        </w:tc>
        <w:tc>
          <w:tcPr>
            <w:tcW w:type="dxa" w:w="508"/>
          </w:tcPr>
          <w:p>
            <w:r>
              <w:t>0.4055957956639243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6.714038853304409</w:t>
            </w:r>
          </w:p>
        </w:tc>
        <w:tc>
          <w:tcPr>
            <w:tcW w:type="dxa" w:w="508"/>
          </w:tcPr>
          <w:p>
            <w:r>
              <w:t>0.5475740374117191</w:t>
            </w:r>
          </w:p>
        </w:tc>
        <w:tc>
          <w:tcPr>
            <w:tcW w:type="dxa" w:w="508"/>
          </w:tcPr>
          <w:p>
            <w:r>
              <w:t>0.0217280281523496</w:t>
            </w:r>
          </w:p>
        </w:tc>
        <w:tc>
          <w:tcPr>
            <w:tcW w:type="dxa" w:w="508"/>
          </w:tcPr>
          <w:p>
            <w:r>
              <w:t>17.803318388087103</w:t>
            </w:r>
          </w:p>
        </w:tc>
        <w:tc>
          <w:tcPr>
            <w:tcW w:type="dxa" w:w="508"/>
          </w:tcPr>
          <w:p>
            <w:r>
              <w:t>17.00637822281056</w:t>
            </w:r>
          </w:p>
        </w:tc>
        <w:tc>
          <w:tcPr>
            <w:tcW w:type="dxa" w:w="508"/>
          </w:tcPr>
          <w:p>
            <w:r>
              <w:t>-4.9256654415666015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48.45226780343005</w:t>
            </w:r>
          </w:p>
        </w:tc>
        <w:tc>
          <w:tcPr>
            <w:tcW w:type="dxa" w:w="508"/>
          </w:tcPr>
          <w:p>
            <w:r>
              <w:t>49.256978193613726</w:t>
            </w:r>
          </w:p>
        </w:tc>
        <w:tc>
          <w:tcPr>
            <w:tcW w:type="dxa" w:w="508"/>
          </w:tcPr>
          <w:p>
            <w:r>
              <w:t>0.900706646125746</w:t>
            </w:r>
          </w:p>
        </w:tc>
        <w:tc>
          <w:tcPr>
            <w:tcW w:type="dxa" w:w="508"/>
          </w:tcPr>
          <w:p>
            <w:r>
              <w:t>0.0457068684430789</w:t>
            </w:r>
          </w:p>
        </w:tc>
        <w:tc>
          <w:tcPr>
            <w:tcW w:type="dxa" w:w="508"/>
          </w:tcPr>
          <w:p>
            <w:r>
              <w:t>0.2725741740359189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5.53890272226829</w:t>
            </w:r>
          </w:p>
        </w:tc>
        <w:tc>
          <w:tcPr>
            <w:tcW w:type="dxa" w:w="508"/>
          </w:tcPr>
          <w:p>
            <w:r>
              <w:t>0.5889374661695066</w:t>
            </w:r>
          </w:p>
        </w:tc>
        <w:tc>
          <w:tcPr>
            <w:tcW w:type="dxa" w:w="508"/>
          </w:tcPr>
          <w:p>
            <w:r>
              <w:t>0.0310345029632036</w:t>
            </w:r>
          </w:p>
        </w:tc>
        <w:tc>
          <w:tcPr>
            <w:tcW w:type="dxa" w:w="508"/>
          </w:tcPr>
          <w:p>
            <w:r>
              <w:t>17.88714733662374</w:t>
            </w:r>
          </w:p>
        </w:tc>
        <w:tc>
          <w:tcPr>
            <w:tcW w:type="dxa" w:w="508"/>
          </w:tcPr>
          <w:p>
            <w:r>
              <w:t>20.713058151739855</w:t>
            </w:r>
          </w:p>
        </w:tc>
        <w:tc>
          <w:tcPr>
            <w:tcW w:type="dxa" w:w="508"/>
          </w:tcPr>
          <w:p>
            <w:r>
              <w:t>-3.7576232440638746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2025-09-26</w:t>
            </w:r>
          </w:p>
        </w:tc>
        <w:tc>
          <w:tcPr>
            <w:tcW w:type="dxa" w:w="508"/>
          </w:tcPr>
          <w:p>
            <w:r>
              <w:t>49.51643444064804</w:t>
            </w:r>
          </w:p>
        </w:tc>
        <w:tc>
          <w:tcPr>
            <w:tcW w:type="dxa" w:w="508"/>
          </w:tcPr>
          <w:p>
            <w:r>
              <w:t>52.48598706520784</w:t>
            </w:r>
          </w:p>
        </w:tc>
        <w:tc>
          <w:tcPr>
            <w:tcW w:type="dxa" w:w="508"/>
          </w:tcPr>
          <w:p>
            <w:r>
              <w:t>0.9079056584915436</w:t>
            </w:r>
          </w:p>
        </w:tc>
        <w:tc>
          <w:tcPr>
            <w:tcW w:type="dxa" w:w="508"/>
          </w:tcPr>
          <w:p>
            <w:r>
              <w:t>0.0108987723328046</w:t>
            </w:r>
          </w:p>
        </w:tc>
        <w:tc>
          <w:tcPr>
            <w:tcW w:type="dxa" w:w="508"/>
          </w:tcPr>
          <w:p>
            <w:r>
              <w:t>0.5578208907576365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11.9036744251064</w:t>
            </w:r>
          </w:p>
        </w:tc>
        <w:tc>
          <w:tcPr>
            <w:tcW w:type="dxa" w:w="508"/>
          </w:tcPr>
          <w:p>
            <w:r>
              <w:t>-0.4306194547177661</w:t>
            </w:r>
          </w:p>
        </w:tc>
        <w:tc>
          <w:tcPr>
            <w:tcW w:type="dxa" w:w="508"/>
          </w:tcPr>
          <w:p>
            <w:r>
              <w:t>0.0149283162624234</w:t>
            </w:r>
          </w:p>
        </w:tc>
        <w:tc>
          <w:tcPr>
            <w:tcW w:type="dxa" w:w="508"/>
          </w:tcPr>
          <w:p>
            <w:r>
              <w:t>18.537239206729915</w:t>
            </w:r>
          </w:p>
        </w:tc>
        <w:tc>
          <w:tcPr>
            <w:tcW w:type="dxa" w:w="508"/>
          </w:tcPr>
          <w:p>
            <w:r>
              <w:t>-30.166449666486383</w:t>
            </w:r>
          </w:p>
        </w:tc>
        <w:tc>
          <w:tcPr>
            <w:tcW w:type="dxa" w:w="508"/>
          </w:tcPr>
          <w:p>
            <w:r>
              <w:t>-5.332550062836493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52.41236207621593</w:t>
            </w:r>
          </w:p>
        </w:tc>
        <w:tc>
          <w:tcPr>
            <w:tcW w:type="dxa" w:w="508"/>
          </w:tcPr>
          <w:p>
            <w:r>
              <w:t>56.90219959347838</w:t>
            </w:r>
          </w:p>
        </w:tc>
        <w:tc>
          <w:tcPr>
            <w:tcW w:type="dxa" w:w="508"/>
          </w:tcPr>
          <w:p>
            <w:r>
              <w:t>0.9135498818028972</w:t>
            </w:r>
          </w:p>
        </w:tc>
        <w:tc>
          <w:tcPr>
            <w:tcW w:type="dxa" w:w="508"/>
          </w:tcPr>
          <w:p>
            <w:r>
              <w:t>0.0486661927617467</w:t>
            </w:r>
          </w:p>
        </w:tc>
        <w:tc>
          <w:tcPr>
            <w:tcW w:type="dxa" w:w="508"/>
          </w:tcPr>
          <w:p>
            <w:r>
              <w:t>0.2061826466115469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5.2771385736990695</w:t>
            </w:r>
          </w:p>
        </w:tc>
        <w:tc>
          <w:tcPr>
            <w:tcW w:type="dxa" w:w="508"/>
          </w:tcPr>
          <w:p>
            <w:r>
              <w:t>-0.5370220537407979</w:t>
            </w:r>
          </w:p>
        </w:tc>
        <w:tc>
          <w:tcPr>
            <w:tcW w:type="dxa" w:w="508"/>
          </w:tcPr>
          <w:p>
            <w:r>
              <w:t>0.0384576412149636</w:t>
            </w:r>
          </w:p>
        </w:tc>
        <w:tc>
          <w:tcPr>
            <w:tcW w:type="dxa" w:w="508"/>
          </w:tcPr>
          <w:p>
            <w:r>
              <w:t>19.89914810298509</w:t>
            </w:r>
          </w:p>
        </w:tc>
        <w:tc>
          <w:tcPr>
            <w:tcW w:type="dxa" w:w="508"/>
          </w:tcPr>
          <w:p>
            <w:r>
              <w:t>-30.53424723771706</w:t>
            </w:r>
          </w:p>
        </w:tc>
        <w:tc>
          <w:tcPr>
            <w:tcW w:type="dxa" w:w="508"/>
          </w:tcPr>
          <w:p>
            <w:r>
              <w:t>-0.6189524622047198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60.37700399322719</w:t>
            </w:r>
          </w:p>
        </w:tc>
        <w:tc>
          <w:tcPr>
            <w:tcW w:type="dxa" w:w="508"/>
          </w:tcPr>
          <w:p>
            <w:r>
              <w:t>58.89105865802695</w:t>
            </w:r>
          </w:p>
        </w:tc>
        <w:tc>
          <w:tcPr>
            <w:tcW w:type="dxa" w:w="508"/>
          </w:tcPr>
          <w:p>
            <w:r>
              <w:t>0.9790915927722522</w:t>
            </w:r>
          </w:p>
        </w:tc>
        <w:tc>
          <w:tcPr>
            <w:tcW w:type="dxa" w:w="508"/>
          </w:tcPr>
          <w:p>
            <w:r>
              <w:t>0.0220551149665656</w:t>
            </w:r>
          </w:p>
        </w:tc>
        <w:tc>
          <w:tcPr>
            <w:tcW w:type="dxa" w:w="508"/>
          </w:tcPr>
          <w:p>
            <w:r>
              <w:t>0.3756539634280874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7.394922098307255</w:t>
            </w:r>
          </w:p>
        </w:tc>
        <w:tc>
          <w:tcPr>
            <w:tcW w:type="dxa" w:w="508"/>
          </w:tcPr>
          <w:p>
            <w:r>
              <w:t>-0.3779053007230393</w:t>
            </w:r>
          </w:p>
        </w:tc>
        <w:tc>
          <w:tcPr>
            <w:tcW w:type="dxa" w:w="508"/>
          </w:tcPr>
          <w:p>
            <w:r>
              <w:t>0.0169370568684912</w:t>
            </w:r>
          </w:p>
        </w:tc>
        <w:tc>
          <w:tcPr>
            <w:tcW w:type="dxa" w:w="508"/>
          </w:tcPr>
          <w:p>
            <w:r>
              <w:t>22.708704555150508</w:t>
            </w:r>
          </w:p>
        </w:tc>
        <w:tc>
          <w:tcPr>
            <w:tcW w:type="dxa" w:w="508"/>
          </w:tcPr>
          <w:p>
            <w:r>
              <w:t>-29.580033172644224</w:t>
            </w:r>
          </w:p>
        </w:tc>
        <w:tc>
          <w:tcPr>
            <w:tcW w:type="dxa" w:w="508"/>
          </w:tcPr>
          <w:p>
            <w:r>
              <w:t>-3.690069886784114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52.219097140731144</w:t>
            </w:r>
          </w:p>
        </w:tc>
        <w:tc>
          <w:tcPr>
            <w:tcW w:type="dxa" w:w="508"/>
          </w:tcPr>
          <w:p>
            <w:r>
              <w:t>48.01894973440134</w:t>
            </w:r>
          </w:p>
        </w:tc>
        <w:tc>
          <w:tcPr>
            <w:tcW w:type="dxa" w:w="508"/>
          </w:tcPr>
          <w:p>
            <w:r>
              <w:t>1.0340701627219815</w:t>
            </w:r>
          </w:p>
        </w:tc>
        <w:tc>
          <w:tcPr>
            <w:tcW w:type="dxa" w:w="508"/>
          </w:tcPr>
          <w:p>
            <w:r>
              <w:t>0.0289388708312226</w:t>
            </w:r>
          </w:p>
        </w:tc>
        <w:tc>
          <w:tcPr>
            <w:tcW w:type="dxa" w:w="508"/>
          </w:tcPr>
          <w:p>
            <w:r>
              <w:t>0.38966953163493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5.265452280187038</w:t>
            </w:r>
          </w:p>
        </w:tc>
        <w:tc>
          <w:tcPr>
            <w:tcW w:type="dxa" w:w="508"/>
          </w:tcPr>
          <w:p>
            <w:r>
              <w:t>-0.3137460015957567</w:t>
            </w:r>
          </w:p>
        </w:tc>
        <w:tc>
          <w:tcPr>
            <w:tcW w:type="dxa" w:w="508"/>
          </w:tcPr>
          <w:p>
            <w:r>
              <w:t>0.0171386274386972</w:t>
            </w:r>
          </w:p>
        </w:tc>
        <w:tc>
          <w:tcPr>
            <w:tcW w:type="dxa" w:w="508"/>
          </w:tcPr>
          <w:p>
            <w:r>
              <w:t>18.83133945638051</w:t>
            </w:r>
          </w:p>
        </w:tc>
        <w:tc>
          <w:tcPr>
            <w:tcW w:type="dxa" w:w="508"/>
          </w:tcPr>
          <w:p>
            <w:r>
              <w:t>-22.38656966407375</w:t>
            </w:r>
          </w:p>
        </w:tc>
        <w:tc>
          <w:tcPr>
            <w:tcW w:type="dxa" w:w="508"/>
          </w:tcPr>
          <w:p>
            <w:r>
              <w:t>-2.9216175788282106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2025-09-25</w:t>
            </w:r>
          </w:p>
        </w:tc>
        <w:tc>
          <w:tcPr>
            <w:tcW w:type="dxa" w:w="508"/>
          </w:tcPr>
          <w:p>
            <w:r>
              <w:t>48.28642741736616</w:t>
            </w:r>
          </w:p>
        </w:tc>
        <w:tc>
          <w:tcPr>
            <w:tcW w:type="dxa" w:w="508"/>
          </w:tcPr>
          <w:p>
            <w:r>
              <w:t>46.57904765924957</w:t>
            </w:r>
          </w:p>
        </w:tc>
        <w:tc>
          <w:tcPr>
            <w:tcW w:type="dxa" w:w="508"/>
          </w:tcPr>
          <w:p>
            <w:r>
              <w:t>1.0857021813123957</w:t>
            </w:r>
          </w:p>
        </w:tc>
        <w:tc>
          <w:tcPr>
            <w:tcW w:type="dxa" w:w="508"/>
          </w:tcPr>
          <w:p>
            <w:r>
              <w:t>0.0381207583558071</w:t>
            </w:r>
          </w:p>
        </w:tc>
        <w:tc>
          <w:tcPr>
            <w:tcW w:type="dxa" w:w="508"/>
          </w:tcPr>
          <w:p>
            <w:r>
              <w:t>0.5771638815650076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9.277822483725464</w:t>
            </w:r>
          </w:p>
        </w:tc>
        <w:tc>
          <w:tcPr>
            <w:tcW w:type="dxa" w:w="508"/>
          </w:tcPr>
          <w:p>
            <w:r>
              <w:t>-0.3338250412672212</w:t>
            </w:r>
          </w:p>
        </w:tc>
        <w:tc>
          <w:tcPr>
            <w:tcW w:type="dxa" w:w="508"/>
          </w:tcPr>
          <w:p>
            <w:r>
              <w:t>0.012528426536212</w:t>
            </w:r>
          </w:p>
        </w:tc>
        <w:tc>
          <w:tcPr>
            <w:tcW w:type="dxa" w:w="508"/>
          </w:tcPr>
          <w:p>
            <w:r>
              <w:t>18.304443728175823</w:t>
            </w:r>
          </w:p>
        </w:tc>
        <w:tc>
          <w:tcPr>
            <w:tcW w:type="dxa" w:w="508"/>
          </w:tcPr>
          <w:p>
            <w:r>
              <w:t>-27.5736229308941</w:t>
            </w:r>
          </w:p>
        </w:tc>
        <w:tc>
          <w:tcPr>
            <w:tcW w:type="dxa" w:w="508"/>
          </w:tcPr>
          <w:p>
            <w:r>
              <w:t>-3.897205469518057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47.26570529379804</w:t>
            </w:r>
          </w:p>
        </w:tc>
        <w:tc>
          <w:tcPr>
            <w:tcW w:type="dxa" w:w="508"/>
          </w:tcPr>
          <w:p>
            <w:r>
              <w:t>46.82413805965212</w:t>
            </w:r>
          </w:p>
        </w:tc>
        <w:tc>
          <w:tcPr>
            <w:tcW w:type="dxa" w:w="508"/>
          </w:tcPr>
          <w:p>
            <w:r>
              <w:t>1.096341511722402</w:t>
            </w:r>
          </w:p>
        </w:tc>
        <w:tc>
          <w:tcPr>
            <w:tcW w:type="dxa" w:w="508"/>
          </w:tcPr>
          <w:p>
            <w:r>
              <w:t>0.0276305098775291</w:t>
            </w:r>
          </w:p>
        </w:tc>
        <w:tc>
          <w:tcPr>
            <w:tcW w:type="dxa" w:w="508"/>
          </w:tcPr>
          <w:p>
            <w:r>
              <w:t>0.5102110466780042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8.86823321651217</w:t>
            </w:r>
          </w:p>
        </w:tc>
        <w:tc>
          <w:tcPr>
            <w:tcW w:type="dxa" w:w="508"/>
          </w:tcPr>
          <w:p>
            <w:r>
              <w:t>-0.3664068427971613</w:t>
            </w:r>
          </w:p>
        </w:tc>
        <w:tc>
          <w:tcPr>
            <w:tcW w:type="dxa" w:w="508"/>
          </w:tcPr>
          <w:p>
            <w:r>
              <w:t>0.0149050684134849</w:t>
            </w:r>
          </w:p>
        </w:tc>
        <w:tc>
          <w:tcPr>
            <w:tcW w:type="dxa" w:w="508"/>
          </w:tcPr>
          <w:p>
            <w:r>
              <w:t>18.626101925465058</w:t>
            </w:r>
          </w:p>
        </w:tc>
        <w:tc>
          <w:tcPr>
            <w:tcW w:type="dxa" w:w="508"/>
          </w:tcPr>
          <w:p>
            <w:r>
              <w:t>-28.709578396910107</w:t>
            </w:r>
          </w:p>
        </w:tc>
        <w:tc>
          <w:tcPr>
            <w:tcW w:type="dxa" w:w="508"/>
          </w:tcPr>
          <w:p>
            <w:r>
              <w:t>-3.610518390174857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54.06758608684835</w:t>
            </w:r>
          </w:p>
        </w:tc>
        <w:tc>
          <w:tcPr>
            <w:tcW w:type="dxa" w:w="508"/>
          </w:tcPr>
          <w:p>
            <w:r>
              <w:t>54.66450101349192</w:t>
            </w:r>
          </w:p>
        </w:tc>
        <w:tc>
          <w:tcPr>
            <w:tcW w:type="dxa" w:w="508"/>
          </w:tcPr>
          <w:p>
            <w:r>
              <w:t>1.1063360988764124</w:t>
            </w:r>
          </w:p>
        </w:tc>
        <w:tc>
          <w:tcPr>
            <w:tcW w:type="dxa" w:w="508"/>
          </w:tcPr>
          <w:p>
            <w:r>
              <w:t>0.019674091636018</w:t>
            </w:r>
          </w:p>
        </w:tc>
        <w:tc>
          <w:tcPr>
            <w:tcW w:type="dxa" w:w="508"/>
          </w:tcPr>
          <w:p>
            <w:r>
              <w:t>0.5268888800804863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11.451491605016898</w:t>
            </w:r>
          </w:p>
        </w:tc>
        <w:tc>
          <w:tcPr>
            <w:tcW w:type="dxa" w:w="508"/>
          </w:tcPr>
          <w:p>
            <w:r>
              <w:t>-0.3834009071473423</w:t>
            </w:r>
          </w:p>
        </w:tc>
        <w:tc>
          <w:tcPr>
            <w:tcW w:type="dxa" w:w="508"/>
          </w:tcPr>
          <w:p>
            <w:r>
              <w:t>0.012741271605726</w:t>
            </w:r>
          </w:p>
        </w:tc>
        <w:tc>
          <w:tcPr>
            <w:tcW w:type="dxa" w:w="508"/>
          </w:tcPr>
          <w:p>
            <w:r>
              <w:t>21.711651067004738</w:t>
            </w:r>
          </w:p>
        </w:tc>
        <w:tc>
          <w:tcPr>
            <w:tcW w:type="dxa" w:w="508"/>
          </w:tcPr>
          <w:p>
            <w:r>
              <w:t>-35.60306080853579</w:t>
            </w:r>
          </w:p>
        </w:tc>
        <w:tc>
          <w:tcPr>
            <w:tcW w:type="dxa" w:w="508"/>
          </w:tcPr>
          <w:p>
            <w:r>
              <w:t>-4.536917743101741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51.46536236649341</w:t>
            </w:r>
          </w:p>
        </w:tc>
        <w:tc>
          <w:tcPr>
            <w:tcW w:type="dxa" w:w="508"/>
          </w:tcPr>
          <w:p>
            <w:r>
              <w:t>47.97403505737432</w:t>
            </w:r>
          </w:p>
        </w:tc>
        <w:tc>
          <w:tcPr>
            <w:tcW w:type="dxa" w:w="508"/>
          </w:tcPr>
          <w:p>
            <w:r>
              <w:t>1.1425941997965137</w:t>
            </w:r>
          </w:p>
        </w:tc>
        <w:tc>
          <w:tcPr>
            <w:tcW w:type="dxa" w:w="508"/>
          </w:tcPr>
          <w:p>
            <w:r>
              <w:t>0.0376758079077077</w:t>
            </w:r>
          </w:p>
        </w:tc>
        <w:tc>
          <w:tcPr>
            <w:tcW w:type="dxa" w:w="508"/>
          </w:tcPr>
          <w:p>
            <w:r>
              <w:t>0.2020246335384874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7.50515483647645</w:t>
            </w:r>
          </w:p>
        </w:tc>
        <w:tc>
          <w:tcPr>
            <w:tcW w:type="dxa" w:w="508"/>
          </w:tcPr>
          <w:p>
            <w:r>
              <w:t>0.7365102148320841</w:t>
            </w:r>
          </w:p>
        </w:tc>
        <w:tc>
          <w:tcPr>
            <w:tcW w:type="dxa" w:w="508"/>
          </w:tcPr>
          <w:p>
            <w:r>
              <w:t>0.0293859456476356</w:t>
            </w:r>
          </w:p>
        </w:tc>
        <w:tc>
          <w:tcPr>
            <w:tcW w:type="dxa" w:w="508"/>
          </w:tcPr>
          <w:p>
            <w:r>
              <w:t>17.966607641859028</w:t>
            </w:r>
          </w:p>
        </w:tc>
        <w:tc>
          <w:tcPr>
            <w:tcW w:type="dxa" w:w="508"/>
          </w:tcPr>
          <w:p>
            <w:r>
              <w:t>34.73441835512942</w:t>
            </w:r>
          </w:p>
        </w:tc>
        <w:tc>
          <w:tcPr>
            <w:tcW w:type="dxa" w:w="508"/>
          </w:tcPr>
          <w:p>
            <w:r>
              <w:t>-2.733687897836572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43.99851796472112</w:t>
            </w:r>
          </w:p>
        </w:tc>
        <w:tc>
          <w:tcPr>
            <w:tcW w:type="dxa" w:w="508"/>
          </w:tcPr>
          <w:p>
            <w:r>
              <w:t>41.80072949833677</w:t>
            </w:r>
          </w:p>
        </w:tc>
        <w:tc>
          <w:tcPr>
            <w:tcW w:type="dxa" w:w="508"/>
          </w:tcPr>
          <w:p>
            <w:r>
              <w:t>1.1435306629416289</w:t>
            </w:r>
          </w:p>
        </w:tc>
        <w:tc>
          <w:tcPr>
            <w:tcW w:type="dxa" w:w="508"/>
          </w:tcPr>
          <w:p>
            <w:r>
              <w:t>0.0385838369080024</w:t>
            </w:r>
          </w:p>
        </w:tc>
        <w:tc>
          <w:tcPr>
            <w:tcW w:type="dxa" w:w="508"/>
          </w:tcPr>
          <w:p>
            <w:r>
              <w:t>0.2625748170684344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2.9539145530310567</w:t>
            </w:r>
          </w:p>
        </w:tc>
        <w:tc>
          <w:tcPr>
            <w:tcW w:type="dxa" w:w="508"/>
          </w:tcPr>
          <w:p>
            <w:r>
              <w:t>-0.3156049954450994</w:t>
            </w:r>
          </w:p>
        </w:tc>
        <w:tc>
          <w:tcPr>
            <w:tcW w:type="dxa" w:w="508"/>
          </w:tcPr>
          <w:p>
            <w:r>
              <w:t>0.0287779075286859</w:t>
            </w:r>
          </w:p>
        </w:tc>
        <w:tc>
          <w:tcPr>
            <w:tcW w:type="dxa" w:w="508"/>
          </w:tcPr>
          <w:p>
            <w:r>
              <w:t>16.727698603977306</w:t>
            </w:r>
          </w:p>
        </w:tc>
        <w:tc>
          <w:tcPr>
            <w:tcW w:type="dxa" w:w="508"/>
          </w:tcPr>
          <w:p>
            <w:r>
              <w:t>-19.25713254009262</w:t>
            </w:r>
          </w:p>
        </w:tc>
        <w:tc>
          <w:tcPr>
            <w:tcW w:type="dxa" w:w="508"/>
          </w:tcPr>
          <w:p>
            <w:r>
              <w:t>-1.270732990645724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36.515566785292144</w:t>
            </w:r>
          </w:p>
        </w:tc>
        <w:tc>
          <w:tcPr>
            <w:tcW w:type="dxa" w:w="508"/>
          </w:tcPr>
          <w:p>
            <w:r>
              <w:t>35.5106138319181</w:t>
            </w:r>
          </w:p>
        </w:tc>
        <w:tc>
          <w:tcPr>
            <w:tcW w:type="dxa" w:w="508"/>
          </w:tcPr>
          <w:p>
            <w:r>
              <w:t>1.2031178655282826</w:t>
            </w:r>
          </w:p>
        </w:tc>
        <w:tc>
          <w:tcPr>
            <w:tcW w:type="dxa" w:w="508"/>
          </w:tcPr>
          <w:p>
            <w:r>
              <w:t>0.0352905715167812</w:t>
            </w:r>
          </w:p>
        </w:tc>
        <w:tc>
          <w:tcPr>
            <w:tcW w:type="dxa" w:w="508"/>
          </w:tcPr>
          <w:p>
            <w:r>
              <w:t>2.5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28.030347075775573</w:t>
            </w:r>
          </w:p>
        </w:tc>
        <w:tc>
          <w:tcPr>
            <w:tcW w:type="dxa" w:w="508"/>
          </w:tcPr>
          <w:p>
            <w:r>
              <w:t>-0.0812451722697241</w:t>
            </w:r>
          </w:p>
        </w:tc>
        <w:tc>
          <w:tcPr>
            <w:tcW w:type="dxa" w:w="508"/>
          </w:tcPr>
          <w:p>
            <w:r>
              <w:t>0.0015021256665624</w:t>
            </w:r>
          </w:p>
        </w:tc>
        <w:tc>
          <w:tcPr>
            <w:tcW w:type="dxa" w:w="508"/>
          </w:tcPr>
          <w:p>
            <w:r>
              <w:t>6.024354828806647</w:t>
            </w:r>
          </w:p>
        </w:tc>
        <w:tc>
          <w:tcPr>
            <w:tcW w:type="dxa" w:w="508"/>
          </w:tcPr>
          <w:p>
            <w:r>
              <w:t>-37.29311737441884</w:t>
            </w:r>
          </w:p>
        </w:tc>
        <w:tc>
          <w:tcPr>
            <w:tcW w:type="dxa" w:w="508"/>
          </w:tcPr>
          <w:p>
            <w:r>
              <w:t>-5.1652030846487165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2025-09-10</w:t>
            </w:r>
          </w:p>
        </w:tc>
        <w:tc>
          <w:tcPr>
            <w:tcW w:type="dxa" w:w="508"/>
          </w:tcPr>
          <w:p>
            <w:r>
              <w:t>40.201649380601125</w:t>
            </w:r>
          </w:p>
        </w:tc>
        <w:tc>
          <w:tcPr>
            <w:tcW w:type="dxa" w:w="508"/>
          </w:tcPr>
          <w:p>
            <w:r>
              <w:t>43.37619152215394</w:t>
            </w:r>
          </w:p>
        </w:tc>
        <w:tc>
          <w:tcPr>
            <w:tcW w:type="dxa" w:w="508"/>
          </w:tcPr>
          <w:p>
            <w:r>
              <w:t>1.2360099597410616</w:t>
            </w:r>
          </w:p>
        </w:tc>
        <w:tc>
          <w:tcPr>
            <w:tcW w:type="dxa" w:w="508"/>
          </w:tcPr>
          <w:p>
            <w:r>
              <w:t>0.0468749694009246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2025-09-27</w:t>
            </w:r>
          </w:p>
        </w:tc>
        <w:tc>
          <w:tcPr>
            <w:tcW w:type="dxa" w:w="508"/>
          </w:tcPr>
          <w:p>
            <w:r>
              <w:t>40.40614392350479</w:t>
            </w:r>
          </w:p>
        </w:tc>
        <w:tc>
          <w:tcPr>
            <w:tcW w:type="dxa" w:w="508"/>
          </w:tcPr>
          <w:p>
            <w:r>
              <w:t>36.66362139189552</w:t>
            </w:r>
          </w:p>
        </w:tc>
        <w:tc>
          <w:tcPr>
            <w:tcW w:type="dxa" w:w="508"/>
          </w:tcPr>
          <w:p>
            <w:r>
              <w:t>1.258172234561804</w:t>
            </w:r>
          </w:p>
        </w:tc>
        <w:tc>
          <w:tcPr>
            <w:tcW w:type="dxa" w:w="508"/>
          </w:tcPr>
          <w:p>
            <w:r>
              <w:t>0.0301071609291544</w:t>
            </w:r>
          </w:p>
        </w:tc>
        <w:tc>
          <w:tcPr>
            <w:tcW w:type="dxa" w:w="508"/>
          </w:tcPr>
          <w:p>
            <w:r>
              <w:t>0.313936197750987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3.1175499864566163</w:t>
            </w:r>
          </w:p>
        </w:tc>
        <w:tc>
          <w:tcPr>
            <w:tcW w:type="dxa" w:w="508"/>
          </w:tcPr>
          <w:p>
            <w:r>
              <w:t>-0.2878555881001372</w:t>
            </w:r>
          </w:p>
        </w:tc>
        <w:tc>
          <w:tcPr>
            <w:tcW w:type="dxa" w:w="508"/>
          </w:tcPr>
          <w:p>
            <w:r>
              <w:t>0.0239737756806125</w:t>
            </w:r>
          </w:p>
        </w:tc>
        <w:tc>
          <w:tcPr>
            <w:tcW w:type="dxa" w:w="508"/>
          </w:tcPr>
          <w:p>
            <w:r>
              <w:t>15.460115749255213</w:t>
            </w:r>
          </w:p>
        </w:tc>
        <w:tc>
          <w:tcPr>
            <w:tcW w:type="dxa" w:w="508"/>
          </w:tcPr>
          <w:p>
            <w:r>
              <w:t>-18.556385093166217</w:t>
            </w:r>
          </w:p>
        </w:tc>
        <w:tc>
          <w:tcPr>
            <w:tcW w:type="dxa" w:w="508"/>
          </w:tcPr>
          <w:p>
            <w:r>
              <w:t>-1.4847449768615817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2025-09-29</w:t>
            </w:r>
          </w:p>
        </w:tc>
        <w:tc>
          <w:tcPr>
            <w:tcW w:type="dxa" w:w="508"/>
          </w:tcPr>
          <w:p>
            <w:r>
              <w:t>50.97922627548841</w:t>
            </w:r>
          </w:p>
        </w:tc>
        <w:tc>
          <w:tcPr>
            <w:tcW w:type="dxa" w:w="508"/>
          </w:tcPr>
          <w:p>
            <w:r>
              <w:t>51.53161680536973</w:t>
            </w:r>
          </w:p>
        </w:tc>
        <w:tc>
          <w:tcPr>
            <w:tcW w:type="dxa" w:w="508"/>
          </w:tcPr>
          <w:p>
            <w:r>
              <w:t>1.337698737868542</w:t>
            </w:r>
          </w:p>
        </w:tc>
        <w:tc>
          <w:tcPr>
            <w:tcW w:type="dxa" w:w="508"/>
          </w:tcPr>
          <w:p>
            <w:r>
              <w:t>0.043189672148288</w:t>
            </w:r>
          </w:p>
        </w:tc>
        <w:tc>
          <w:tcPr>
            <w:tcW w:type="dxa" w:w="508"/>
          </w:tcPr>
          <w:p>
            <w:r>
              <w:t>0.3096220882748824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5.968018463631779</w:t>
            </w:r>
          </w:p>
        </w:tc>
        <w:tc>
          <w:tcPr>
            <w:tcW w:type="dxa" w:w="508"/>
          </w:tcPr>
          <w:p>
            <w:r>
              <w:t>-0.378169498832952</w:t>
            </w:r>
          </w:p>
        </w:tc>
        <w:tc>
          <w:tcPr>
            <w:tcW w:type="dxa" w:w="508"/>
          </w:tcPr>
          <w:p>
            <w:r>
              <w:t>0.0208256500350828</w:t>
            </w:r>
          </w:p>
        </w:tc>
        <w:tc>
          <w:tcPr>
            <w:tcW w:type="dxa" w:w="508"/>
          </w:tcPr>
          <w:p>
            <w:r>
              <w:t>22.416886779682105</w:t>
            </w:r>
          </w:p>
        </w:tc>
        <w:tc>
          <w:tcPr>
            <w:tcW w:type="dxa" w:w="508"/>
          </w:tcPr>
          <w:p>
            <w:r>
              <w:t>-33.772621745573346</w:t>
            </w:r>
          </w:p>
        </w:tc>
        <w:tc>
          <w:tcPr>
            <w:tcW w:type="dxa" w:w="508"/>
          </w:tcPr>
          <w:p>
            <w:r>
              <w:t>-1.5038910712433016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53.56499215086194</w:t>
            </w:r>
          </w:p>
        </w:tc>
        <w:tc>
          <w:tcPr>
            <w:tcW w:type="dxa" w:w="508"/>
          </w:tcPr>
          <w:p>
            <w:r>
              <w:t>52.463519465068586</w:t>
            </w:r>
          </w:p>
        </w:tc>
        <w:tc>
          <w:tcPr>
            <w:tcW w:type="dxa" w:w="508"/>
          </w:tcPr>
          <w:p>
            <w:r>
              <w:t>1.3693617594842276</w:t>
            </w:r>
          </w:p>
        </w:tc>
        <w:tc>
          <w:tcPr>
            <w:tcW w:type="dxa" w:w="508"/>
          </w:tcPr>
          <w:p>
            <w:r>
              <w:t>0.0181993718166328</w:t>
            </w:r>
          </w:p>
        </w:tc>
        <w:tc>
          <w:tcPr>
            <w:tcW w:type="dxa" w:w="508"/>
          </w:tcPr>
          <w:p>
            <w:r>
              <w:t>0.5320879458267966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11.638239595639728</w:t>
            </w:r>
          </w:p>
        </w:tc>
        <w:tc>
          <w:tcPr>
            <w:tcW w:type="dxa" w:w="508"/>
          </w:tcPr>
          <w:p>
            <w:r>
              <w:t>-0.3502228623577974</w:t>
            </w:r>
          </w:p>
        </w:tc>
        <w:tc>
          <w:tcPr>
            <w:tcW w:type="dxa" w:w="508"/>
          </w:tcPr>
          <w:p>
            <w:r>
              <w:t>0.0111082806492843</w:t>
            </w:r>
          </w:p>
        </w:tc>
        <w:tc>
          <w:tcPr>
            <w:tcW w:type="dxa" w:w="508"/>
          </w:tcPr>
          <w:p>
            <w:r>
              <w:t>23.222584447248977</w:t>
            </w:r>
          </w:p>
        </w:tc>
        <w:tc>
          <w:tcPr>
            <w:tcW w:type="dxa" w:w="508"/>
          </w:tcPr>
          <w:p>
            <w:r>
              <w:t>-41.625755335384504</w:t>
            </w:r>
          </w:p>
        </w:tc>
        <w:tc>
          <w:tcPr>
            <w:tcW w:type="dxa" w:w="508"/>
          </w:tcPr>
          <w:p>
            <w:r>
              <w:t>-3.958534690794832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45.106181421088465</w:t>
            </w:r>
          </w:p>
        </w:tc>
        <w:tc>
          <w:tcPr>
            <w:tcW w:type="dxa" w:w="508"/>
          </w:tcPr>
          <w:p>
            <w:r>
              <w:t>46.37950756830475</w:t>
            </w:r>
          </w:p>
        </w:tc>
        <w:tc>
          <w:tcPr>
            <w:tcW w:type="dxa" w:w="508"/>
          </w:tcPr>
          <w:p>
            <w:r>
              <w:t>1.41850204448749</w:t>
            </w:r>
          </w:p>
        </w:tc>
        <w:tc>
          <w:tcPr>
            <w:tcW w:type="dxa" w:w="508"/>
          </w:tcPr>
          <w:p>
            <w:r>
              <w:t>0.0317089777339038</w:t>
            </w:r>
          </w:p>
        </w:tc>
        <w:tc>
          <w:tcPr>
            <w:tcW w:type="dxa" w:w="508"/>
          </w:tcPr>
          <w:p>
            <w:r>
              <w:t>0.4880146146184297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9.847112091982083</w:t>
            </w:r>
          </w:p>
        </w:tc>
        <w:tc>
          <w:tcPr>
            <w:tcW w:type="dxa" w:w="508"/>
          </w:tcPr>
          <w:p>
            <w:r>
              <w:t>-0.374444181053813</w:t>
            </w:r>
          </w:p>
        </w:tc>
        <w:tc>
          <w:tcPr>
            <w:tcW w:type="dxa" w:w="508"/>
          </w:tcPr>
          <w:p>
            <w:r>
              <w:t>0.0144569158044607</w:t>
            </w:r>
          </w:p>
        </w:tc>
        <w:tc>
          <w:tcPr>
            <w:tcW w:type="dxa" w:w="508"/>
          </w:tcPr>
          <w:p>
            <w:r>
              <w:t>20.361537597759213</w:t>
            </w:r>
          </w:p>
        </w:tc>
        <w:tc>
          <w:tcPr>
            <w:tcW w:type="dxa" w:w="508"/>
          </w:tcPr>
          <w:p>
            <w:r>
              <w:t>-37.92628951591837</w:t>
            </w:r>
          </w:p>
        </w:tc>
        <w:tc>
          <w:tcPr>
            <w:tcW w:type="dxa" w:w="508"/>
          </w:tcPr>
          <w:p>
            <w:r>
              <w:t>-2.6547442118599864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50.29104359223</w:t>
            </w:r>
          </w:p>
        </w:tc>
        <w:tc>
          <w:tcPr>
            <w:tcW w:type="dxa" w:w="508"/>
          </w:tcPr>
          <w:p>
            <w:r>
              <w:t>52.712744602453526</w:t>
            </w:r>
          </w:p>
        </w:tc>
        <w:tc>
          <w:tcPr>
            <w:tcW w:type="dxa" w:w="508"/>
          </w:tcPr>
          <w:p>
            <w:r>
              <w:t>1.424329907891009</w:t>
            </w:r>
          </w:p>
        </w:tc>
        <w:tc>
          <w:tcPr>
            <w:tcW w:type="dxa" w:w="508"/>
          </w:tcPr>
          <w:p>
            <w:r>
              <w:t>0.0380993633594843</w:t>
            </w:r>
          </w:p>
        </w:tc>
        <w:tc>
          <w:tcPr>
            <w:tcW w:type="dxa" w:w="508"/>
          </w:tcPr>
          <w:p>
            <w:r>
              <w:t>0.5509492287711821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13.0936963024307</w:t>
            </w:r>
          </w:p>
        </w:tc>
        <w:tc>
          <w:tcPr>
            <w:tcW w:type="dxa" w:w="508"/>
          </w:tcPr>
          <w:p>
            <w:r>
              <w:t>0.6329853091699158</w:t>
            </w:r>
          </w:p>
        </w:tc>
        <w:tc>
          <w:tcPr>
            <w:tcW w:type="dxa" w:w="508"/>
          </w:tcPr>
          <w:p>
            <w:r>
              <w:t>0.0113876523561793</w:t>
            </w:r>
          </w:p>
        </w:tc>
        <w:tc>
          <w:tcPr>
            <w:tcW w:type="dxa" w:w="508"/>
          </w:tcPr>
          <w:p>
            <w:r>
              <w:t>22.601521134551696</w:t>
            </w:r>
          </w:p>
        </w:tc>
        <w:tc>
          <w:tcPr>
            <w:tcW w:type="dxa" w:w="508"/>
          </w:tcPr>
          <w:p>
            <w:r>
              <w:t>26.691651161770057</w:t>
            </w:r>
          </w:p>
        </w:tc>
        <w:tc>
          <w:tcPr>
            <w:tcW w:type="dxa" w:w="508"/>
          </w:tcPr>
          <w:p>
            <w:r>
              <w:t>-5.085254613567757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2025-09-13</w:t>
            </w:r>
          </w:p>
        </w:tc>
        <w:tc>
          <w:tcPr>
            <w:tcW w:type="dxa" w:w="508"/>
          </w:tcPr>
          <w:p>
            <w:r>
              <w:t>46.61538999847021</w:t>
            </w:r>
          </w:p>
        </w:tc>
        <w:tc>
          <w:tcPr>
            <w:tcW w:type="dxa" w:w="508"/>
          </w:tcPr>
          <w:p>
            <w:r>
              <w:t>49.556461501849526</w:t>
            </w:r>
          </w:p>
        </w:tc>
        <w:tc>
          <w:tcPr>
            <w:tcW w:type="dxa" w:w="508"/>
          </w:tcPr>
          <w:p>
            <w:r>
              <w:t>1.4430289533104723</w:t>
            </w:r>
          </w:p>
        </w:tc>
        <w:tc>
          <w:tcPr>
            <w:tcW w:type="dxa" w:w="508"/>
          </w:tcPr>
          <w:p>
            <w:r>
              <w:t>0.0391602867216394</w:t>
            </w:r>
          </w:p>
        </w:tc>
        <w:tc>
          <w:tcPr>
            <w:tcW w:type="dxa" w:w="508"/>
          </w:tcPr>
          <w:p>
            <w:r>
              <w:t>0.2022088468494409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4.408423541955813</w:t>
            </w:r>
          </w:p>
        </w:tc>
        <w:tc>
          <w:tcPr>
            <w:tcW w:type="dxa" w:w="508"/>
          </w:tcPr>
          <w:p>
            <w:r>
              <w:t>0.5407078005661119</w:t>
            </w:r>
          </w:p>
        </w:tc>
        <w:tc>
          <w:tcPr>
            <w:tcW w:type="dxa" w:w="508"/>
          </w:tcPr>
          <w:p>
            <w:r>
              <w:t>0.0350488880337153</w:t>
            </w:r>
          </w:p>
        </w:tc>
        <w:tc>
          <w:tcPr>
            <w:tcW w:type="dxa" w:w="508"/>
          </w:tcPr>
          <w:p>
            <w:r>
              <w:t>22.223276284533735</w:t>
            </w:r>
          </w:p>
        </w:tc>
        <w:tc>
          <w:tcPr>
            <w:tcW w:type="dxa" w:w="508"/>
          </w:tcPr>
          <w:p>
            <w:r>
              <w:t>30.01050208050952</w:t>
            </w:r>
          </w:p>
        </w:tc>
        <w:tc>
          <w:tcPr>
            <w:tcW w:type="dxa" w:w="508"/>
          </w:tcPr>
          <w:p>
            <w:r>
              <w:t>-2.371464130112212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38.49039417632208</w:t>
            </w:r>
          </w:p>
        </w:tc>
        <w:tc>
          <w:tcPr>
            <w:tcW w:type="dxa" w:w="508"/>
          </w:tcPr>
          <w:p>
            <w:r>
              <w:t>36.5846342571834</w:t>
            </w:r>
          </w:p>
        </w:tc>
        <w:tc>
          <w:tcPr>
            <w:tcW w:type="dxa" w:w="508"/>
          </w:tcPr>
          <w:p>
            <w:r>
              <w:t>1.4553642131806497</w:t>
            </w:r>
          </w:p>
        </w:tc>
        <w:tc>
          <w:tcPr>
            <w:tcW w:type="dxa" w:w="508"/>
          </w:tcPr>
          <w:p>
            <w:r>
              <w:t>0.0458082735074879</w:t>
            </w:r>
          </w:p>
        </w:tc>
        <w:tc>
          <w:tcPr>
            <w:tcW w:type="dxa" w:w="508"/>
          </w:tcPr>
          <w:p>
            <w:r>
              <w:t>0.2146732811562391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1.989384146830412</w:t>
            </w:r>
          </w:p>
        </w:tc>
        <w:tc>
          <w:tcPr>
            <w:tcW w:type="dxa" w:w="508"/>
          </w:tcPr>
          <w:p>
            <w:r>
              <w:t>-0.2799485369073199</w:t>
            </w:r>
          </w:p>
        </w:tc>
        <w:tc>
          <w:tcPr>
            <w:tcW w:type="dxa" w:w="508"/>
          </w:tcPr>
          <w:p>
            <w:r>
              <w:t>0.033766755079322</w:t>
            </w:r>
          </w:p>
        </w:tc>
        <w:tc>
          <w:tcPr>
            <w:tcW w:type="dxa" w:w="508"/>
          </w:tcPr>
          <w:p>
            <w:r>
              <w:t>15.629451278822351</w:t>
            </w:r>
          </w:p>
        </w:tc>
        <w:tc>
          <w:tcPr>
            <w:tcW w:type="dxa" w:w="508"/>
          </w:tcPr>
          <w:p>
            <w:r>
              <w:t>-18.57730748352022</w:t>
            </w:r>
          </w:p>
        </w:tc>
        <w:tc>
          <w:tcPr>
            <w:tcW w:type="dxa" w:w="508"/>
          </w:tcPr>
          <w:p>
            <w:r>
              <w:t>-0.5679804440868055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43.88936095554027</w:t>
            </w:r>
          </w:p>
        </w:tc>
        <w:tc>
          <w:tcPr>
            <w:tcW w:type="dxa" w:w="508"/>
          </w:tcPr>
          <w:p>
            <w:r>
              <w:t>41.63495927301118</w:t>
            </w:r>
          </w:p>
        </w:tc>
        <w:tc>
          <w:tcPr>
            <w:tcW w:type="dxa" w:w="508"/>
          </w:tcPr>
          <w:p>
            <w:r>
              <w:t>1.4723071705257524</w:t>
            </w:r>
          </w:p>
        </w:tc>
        <w:tc>
          <w:tcPr>
            <w:tcW w:type="dxa" w:w="508"/>
          </w:tcPr>
          <w:p>
            <w:r>
              <w:t>0.0442278587242514</w:t>
            </w:r>
          </w:p>
        </w:tc>
        <w:tc>
          <w:tcPr>
            <w:tcW w:type="dxa" w:w="508"/>
          </w:tcPr>
          <w:p>
            <w:r>
              <w:t>0.239776557103738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7.618415262250792</w:t>
            </w:r>
          </w:p>
        </w:tc>
        <w:tc>
          <w:tcPr>
            <w:tcW w:type="dxa" w:w="508"/>
          </w:tcPr>
          <w:p>
            <w:r>
              <w:t>0.709022240801633</w:t>
            </w:r>
          </w:p>
        </w:tc>
        <w:tc>
          <w:tcPr>
            <w:tcW w:type="dxa" w:w="508"/>
          </w:tcPr>
          <w:p>
            <w:r>
              <w:t>0.026849180924565</w:t>
            </w:r>
          </w:p>
        </w:tc>
        <w:tc>
          <w:tcPr>
            <w:tcW w:type="dxa" w:w="508"/>
          </w:tcPr>
          <w:p>
            <w:r>
              <w:t>18.258063090097497</w:t>
            </w:r>
          </w:p>
        </w:tc>
        <w:tc>
          <w:tcPr>
            <w:tcW w:type="dxa" w:w="508"/>
          </w:tcPr>
          <w:p>
            <w:r>
              <w:t>34.599391930119495</w:t>
            </w:r>
          </w:p>
        </w:tc>
        <w:tc>
          <w:tcPr>
            <w:tcW w:type="dxa" w:w="508"/>
          </w:tcPr>
          <w:p>
            <w:r>
              <w:t>-2.526092955497483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2025-09-05</w:t>
            </w:r>
          </w:p>
        </w:tc>
        <w:tc>
          <w:tcPr>
            <w:tcW w:type="dxa" w:w="508"/>
          </w:tcPr>
          <w:p>
            <w:r>
              <w:t>45.25300555584028</w:t>
            </w:r>
          </w:p>
        </w:tc>
        <w:tc>
          <w:tcPr>
            <w:tcW w:type="dxa" w:w="508"/>
          </w:tcPr>
          <w:p>
            <w:r>
              <w:t>49.2065772799642</w:t>
            </w:r>
          </w:p>
        </w:tc>
        <w:tc>
          <w:tcPr>
            <w:tcW w:type="dxa" w:w="508"/>
          </w:tcPr>
          <w:p>
            <w:r>
              <w:t>1.4918869846994756</w:t>
            </w:r>
          </w:p>
        </w:tc>
        <w:tc>
          <w:tcPr>
            <w:tcW w:type="dxa" w:w="508"/>
          </w:tcPr>
          <w:p>
            <w:r>
              <w:t>0.0185976151436302</w:t>
            </w:r>
          </w:p>
        </w:tc>
        <w:tc>
          <w:tcPr>
            <w:tcW w:type="dxa" w:w="508"/>
          </w:tcPr>
          <w:p>
            <w:r>
              <w:t>0.4654684661450592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9.164752440184724</w:t>
            </w:r>
          </w:p>
        </w:tc>
        <w:tc>
          <w:tcPr>
            <w:tcW w:type="dxa" w:w="508"/>
          </w:tcPr>
          <w:p>
            <w:r>
              <w:t>0.573678549410142</w:t>
            </w:r>
          </w:p>
        </w:tc>
        <w:tc>
          <w:tcPr>
            <w:tcW w:type="dxa" w:w="508"/>
          </w:tcPr>
          <w:p>
            <w:r>
              <w:t>0.0152409619759852</w:t>
            </w:r>
          </w:p>
        </w:tc>
        <w:tc>
          <w:tcPr>
            <w:tcW w:type="dxa" w:w="508"/>
          </w:tcPr>
          <w:p>
            <w:r>
              <w:t>21.673718426791535</w:t>
            </w:r>
          </w:p>
        </w:tc>
        <w:tc>
          <w:tcPr>
            <w:tcW w:type="dxa" w:w="508"/>
          </w:tcPr>
          <w:p>
            <w:r>
              <w:t>25.057623609519226</w:t>
            </w:r>
          </w:p>
        </w:tc>
        <w:tc>
          <w:tcPr>
            <w:tcW w:type="dxa" w:w="508"/>
          </w:tcPr>
          <w:p>
            <w:r>
              <w:t>-3.693462261354226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48.07722227885088</w:t>
            </w:r>
          </w:p>
        </w:tc>
        <w:tc>
          <w:tcPr>
            <w:tcW w:type="dxa" w:w="508"/>
          </w:tcPr>
          <w:p>
            <w:r>
              <w:t>49.82245162296616</w:t>
            </w:r>
          </w:p>
        </w:tc>
        <w:tc>
          <w:tcPr>
            <w:tcW w:type="dxa" w:w="508"/>
          </w:tcPr>
          <w:p>
            <w:r>
              <w:t>1.5444329337904044</w:t>
            </w:r>
          </w:p>
        </w:tc>
        <w:tc>
          <w:tcPr>
            <w:tcW w:type="dxa" w:w="508"/>
          </w:tcPr>
          <w:p>
            <w:r>
              <w:t>0.0338255496243137</w:t>
            </w:r>
          </w:p>
        </w:tc>
        <w:tc>
          <w:tcPr>
            <w:tcW w:type="dxa" w:w="508"/>
          </w:tcPr>
          <w:p>
            <w:r>
              <w:t>0.3018562619055055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6.705743587217871</w:t>
            </w:r>
          </w:p>
        </w:tc>
        <w:tc>
          <w:tcPr>
            <w:tcW w:type="dxa" w:w="508"/>
          </w:tcPr>
          <w:p>
            <w:r>
              <w:t>-0.4083564348617314</w:t>
            </w:r>
          </w:p>
        </w:tc>
        <w:tc>
          <w:tcPr>
            <w:tcW w:type="dxa" w:w="508"/>
          </w:tcPr>
          <w:p>
            <w:r>
              <w:t>0.0215338121272209</w:t>
            </w:r>
          </w:p>
        </w:tc>
        <w:tc>
          <w:tcPr>
            <w:tcW w:type="dxa" w:w="508"/>
          </w:tcPr>
          <w:p>
            <w:r>
              <w:t>23.204322829644333</w:t>
            </w:r>
          </w:p>
        </w:tc>
        <w:tc>
          <w:tcPr>
            <w:tcW w:type="dxa" w:w="508"/>
          </w:tcPr>
          <w:p>
            <w:r>
              <w:t>-40.677871803875846</w:t>
            </w:r>
          </w:p>
        </w:tc>
        <w:tc>
          <w:tcPr>
            <w:tcW w:type="dxa" w:w="508"/>
          </w:tcPr>
          <w:p>
            <w:r>
              <w:t>-1.3767083418577166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2025-09-18</w:t>
            </w:r>
          </w:p>
        </w:tc>
        <w:tc>
          <w:tcPr>
            <w:tcW w:type="dxa" w:w="508"/>
          </w:tcPr>
          <w:p>
            <w:r>
              <w:t>56.35777547497079</w:t>
            </w:r>
          </w:p>
        </w:tc>
        <w:tc>
          <w:tcPr>
            <w:tcW w:type="dxa" w:w="508"/>
          </w:tcPr>
          <w:p>
            <w:r>
              <w:t>51.89546354517456</w:t>
            </w:r>
          </w:p>
        </w:tc>
        <w:tc>
          <w:tcPr>
            <w:tcW w:type="dxa" w:w="508"/>
          </w:tcPr>
          <w:p>
            <w:r>
              <w:t>1.6198405622090597</w:t>
            </w:r>
          </w:p>
        </w:tc>
        <w:tc>
          <w:tcPr>
            <w:tcW w:type="dxa" w:w="508"/>
          </w:tcPr>
          <w:p>
            <w:r>
              <w:t>0.0171417864821733</w:t>
            </w:r>
          </w:p>
        </w:tc>
        <w:tc>
          <w:tcPr>
            <w:tcW w:type="dxa" w:w="508"/>
          </w:tcPr>
          <w:p>
            <w:r>
              <w:t>0.2078842151017456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3.1578275106487226</w:t>
            </w:r>
          </w:p>
        </w:tc>
        <w:tc>
          <w:tcPr>
            <w:tcW w:type="dxa" w:w="508"/>
          </w:tcPr>
          <w:p>
            <w:r>
              <w:t>-0.2914994094471425</w:t>
            </w:r>
          </w:p>
        </w:tc>
        <w:tc>
          <w:tcPr>
            <w:tcW w:type="dxa" w:w="508"/>
          </w:tcPr>
          <w:p>
            <w:r>
              <w:t>0.0230116560925993</w:t>
            </w:r>
          </w:p>
        </w:tc>
        <w:tc>
          <w:tcPr>
            <w:tcW w:type="dxa" w:w="508"/>
          </w:tcPr>
          <w:p>
            <w:r>
              <w:t>24.612138136611772</w:t>
            </w:r>
          </w:p>
        </w:tc>
        <w:tc>
          <w:tcPr>
            <w:tcW w:type="dxa" w:w="508"/>
          </w:tcPr>
          <w:p>
            <w:r>
              <w:t>-31.7263362003091</w:t>
            </w:r>
          </w:p>
        </w:tc>
        <w:tc>
          <w:tcPr>
            <w:tcW w:type="dxa" w:w="508"/>
          </w:tcPr>
          <w:p>
            <w:r>
              <w:t>-1.243573889456235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49.4217585880588</w:t>
            </w:r>
          </w:p>
        </w:tc>
        <w:tc>
          <w:tcPr>
            <w:tcW w:type="dxa" w:w="508"/>
          </w:tcPr>
          <w:p>
            <w:r>
              <w:t>47.16169199753952</w:t>
            </w:r>
          </w:p>
        </w:tc>
        <w:tc>
          <w:tcPr>
            <w:tcW w:type="dxa" w:w="508"/>
          </w:tcPr>
          <w:p>
            <w:r>
              <w:t>1.6746012673886657</w:t>
            </w:r>
          </w:p>
        </w:tc>
        <w:tc>
          <w:tcPr>
            <w:tcW w:type="dxa" w:w="508"/>
          </w:tcPr>
          <w:p>
            <w:r>
              <w:t>0.0242701330677435</w:t>
            </w:r>
          </w:p>
        </w:tc>
        <w:tc>
          <w:tcPr>
            <w:tcW w:type="dxa" w:w="508"/>
          </w:tcPr>
          <w:p>
            <w:r>
              <w:t>0.3554709158757928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6.697002725806286</w:t>
            </w:r>
          </w:p>
        </w:tc>
        <w:tc>
          <w:tcPr>
            <w:tcW w:type="dxa" w:w="508"/>
          </w:tcPr>
          <w:p>
            <w:r>
              <w:t>-0.3372016678593635</w:t>
            </w:r>
          </w:p>
        </w:tc>
        <w:tc>
          <w:tcPr>
            <w:tcW w:type="dxa" w:w="508"/>
          </w:tcPr>
          <w:p>
            <w:r>
              <w:t>0.0160659647399702</w:t>
            </w:r>
          </w:p>
        </w:tc>
        <w:tc>
          <w:tcPr>
            <w:tcW w:type="dxa" w:w="508"/>
          </w:tcPr>
          <w:p>
            <w:r>
              <w:t>23.35923888980794</w:t>
            </w:r>
          </w:p>
        </w:tc>
        <w:tc>
          <w:tcPr>
            <w:tcW w:type="dxa" w:w="508"/>
          </w:tcPr>
          <w:p>
            <w:r>
              <w:t>-39.12220586965962</w:t>
            </w:r>
          </w:p>
        </w:tc>
        <w:tc>
          <w:tcPr>
            <w:tcW w:type="dxa" w:w="508"/>
          </w:tcPr>
          <w:p>
            <w:r>
              <w:t>-1.9122545415207857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37.64177749936355</w:t>
            </w:r>
          </w:p>
        </w:tc>
        <w:tc>
          <w:tcPr>
            <w:tcW w:type="dxa" w:w="508"/>
          </w:tcPr>
          <w:p>
            <w:r>
              <w:t>40.8754255948173</w:t>
            </w:r>
          </w:p>
        </w:tc>
        <w:tc>
          <w:tcPr>
            <w:tcW w:type="dxa" w:w="508"/>
          </w:tcPr>
          <w:p>
            <w:r>
              <w:t>1.6781768747966852</w:t>
            </w:r>
          </w:p>
        </w:tc>
        <w:tc>
          <w:tcPr>
            <w:tcW w:type="dxa" w:w="508"/>
          </w:tcPr>
          <w:p>
            <w:r>
              <w:t>0.0486010764266605</w:t>
            </w:r>
          </w:p>
        </w:tc>
        <w:tc>
          <w:tcPr>
            <w:tcW w:type="dxa" w:w="508"/>
          </w:tcPr>
          <w:p>
            <w:r>
              <w:t>0.3395473066171981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6.57141242604953</w:t>
            </w:r>
          </w:p>
        </w:tc>
        <w:tc>
          <w:tcPr>
            <w:tcW w:type="dxa" w:w="508"/>
          </w:tcPr>
          <w:p>
            <w:r>
              <w:t>-0.4137174949276491</w:t>
            </w:r>
          </w:p>
        </w:tc>
        <w:tc>
          <w:tcPr>
            <w:tcW w:type="dxa" w:w="508"/>
          </w:tcPr>
          <w:p>
            <w:r>
              <w:t>0.0235289092882638</w:t>
            </w:r>
          </w:p>
        </w:tc>
        <w:tc>
          <w:tcPr>
            <w:tcW w:type="dxa" w:w="508"/>
          </w:tcPr>
          <w:p>
            <w:r>
              <w:t>18.99678309583405</w:t>
            </w:r>
          </w:p>
        </w:tc>
        <w:tc>
          <w:tcPr>
            <w:tcW w:type="dxa" w:w="508"/>
          </w:tcPr>
          <w:p>
            <w:r>
              <w:t>-37.162344704510296</w:t>
            </w:r>
          </w:p>
        </w:tc>
        <w:tc>
          <w:tcPr>
            <w:tcW w:type="dxa" w:w="508"/>
          </w:tcPr>
          <w:p>
            <w:r>
              <w:t>-0.8455743452458762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2025-09-28</w:t>
            </w:r>
          </w:p>
        </w:tc>
        <w:tc>
          <w:tcPr>
            <w:tcW w:type="dxa" w:w="508"/>
          </w:tcPr>
          <w:p>
            <w:r>
              <w:t>50.93227157384714</w:t>
            </w:r>
          </w:p>
        </w:tc>
        <w:tc>
          <w:tcPr>
            <w:tcW w:type="dxa" w:w="508"/>
          </w:tcPr>
          <w:p>
            <w:r>
              <w:t>55.64501851376433</w:t>
            </w:r>
          </w:p>
        </w:tc>
        <w:tc>
          <w:tcPr>
            <w:tcW w:type="dxa" w:w="508"/>
          </w:tcPr>
          <w:p>
            <w:r>
              <w:t>1.688362228973191</w:t>
            </w:r>
          </w:p>
        </w:tc>
        <w:tc>
          <w:tcPr>
            <w:tcW w:type="dxa" w:w="508"/>
          </w:tcPr>
          <w:p>
            <w:r>
              <w:t>0.0378389682437479</w:t>
            </w:r>
          </w:p>
        </w:tc>
        <w:tc>
          <w:tcPr>
            <w:tcW w:type="dxa" w:w="508"/>
          </w:tcPr>
          <w:p>
            <w:r>
              <w:t>0.210140297366183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4.987919405354322</w:t>
            </w:r>
          </w:p>
        </w:tc>
        <w:tc>
          <w:tcPr>
            <w:tcW w:type="dxa" w:w="508"/>
          </w:tcPr>
          <w:p>
            <w:r>
              <w:t>0.5185023773655967</w:t>
            </w:r>
          </w:p>
        </w:tc>
        <w:tc>
          <w:tcPr>
            <w:tcW w:type="dxa" w:w="508"/>
          </w:tcPr>
          <w:p>
            <w:r>
              <w:t>0.0286554643425279</w:t>
            </w:r>
          </w:p>
        </w:tc>
        <w:tc>
          <w:tcPr>
            <w:tcW w:type="dxa" w:w="508"/>
          </w:tcPr>
          <w:p>
            <w:r>
              <w:t>26.373545205454135</w:t>
            </w:r>
          </w:p>
        </w:tc>
        <w:tc>
          <w:tcPr>
            <w:tcW w:type="dxa" w:w="508"/>
          </w:tcPr>
          <w:p>
            <w:r>
              <w:t>36.16570577597785</w:t>
            </w:r>
          </w:p>
        </w:tc>
        <w:tc>
          <w:tcPr>
            <w:tcW w:type="dxa" w:w="508"/>
          </w:tcPr>
          <w:p>
            <w:r>
              <w:t>-2.451811132333136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2025-09-20</w:t>
            </w:r>
          </w:p>
        </w:tc>
        <w:tc>
          <w:tcPr>
            <w:tcW w:type="dxa" w:w="508"/>
          </w:tcPr>
          <w:p>
            <w:r>
              <w:t>50.98277388255787</w:t>
            </w:r>
          </w:p>
        </w:tc>
        <w:tc>
          <w:tcPr>
            <w:tcW w:type="dxa" w:w="508"/>
          </w:tcPr>
          <w:p>
            <w:r>
              <w:t>46.133300400033015</w:t>
            </w:r>
          </w:p>
        </w:tc>
        <w:tc>
          <w:tcPr>
            <w:tcW w:type="dxa" w:w="508"/>
          </w:tcPr>
          <w:p>
            <w:r>
              <w:t>1.7531878604117668</w:t>
            </w:r>
          </w:p>
        </w:tc>
        <w:tc>
          <w:tcPr>
            <w:tcW w:type="dxa" w:w="508"/>
          </w:tcPr>
          <w:p>
            <w:r>
              <w:t>0.0108507764340154</w:t>
            </w:r>
          </w:p>
        </w:tc>
        <w:tc>
          <w:tcPr>
            <w:tcW w:type="dxa" w:w="508"/>
          </w:tcPr>
          <w:p>
            <w:r>
              <w:t>0.2931837899014535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10.606008629246109</w:t>
            </w:r>
          </w:p>
        </w:tc>
        <w:tc>
          <w:tcPr>
            <w:tcW w:type="dxa" w:w="508"/>
          </w:tcPr>
          <w:p>
            <w:r>
              <w:t>0.6916673703374394</w:t>
            </w:r>
          </w:p>
        </w:tc>
        <w:tc>
          <w:tcPr>
            <w:tcW w:type="dxa" w:w="508"/>
          </w:tcPr>
          <w:p>
            <w:r>
              <w:t>0.0177835776944838</w:t>
            </w:r>
          </w:p>
        </w:tc>
        <w:tc>
          <w:tcPr>
            <w:tcW w:type="dxa" w:w="508"/>
          </w:tcPr>
          <w:p>
            <w:r>
              <w:t>23.75934522649569</w:t>
            </w:r>
          </w:p>
        </w:tc>
        <w:tc>
          <w:tcPr>
            <w:tcW w:type="dxa" w:w="508"/>
          </w:tcPr>
          <w:p>
            <w:r>
              <w:t>43.22855033342302</w:t>
            </w:r>
          </w:p>
        </w:tc>
        <w:tc>
          <w:tcPr>
            <w:tcW w:type="dxa" w:w="508"/>
          </w:tcPr>
          <w:p>
            <w:r>
              <w:t>-2.254174161260087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49.62783285449977</w:t>
            </w:r>
          </w:p>
        </w:tc>
        <w:tc>
          <w:tcPr>
            <w:tcW w:type="dxa" w:w="508"/>
          </w:tcPr>
          <w:p>
            <w:r>
              <w:t>50.04372349708744</w:t>
            </w:r>
          </w:p>
        </w:tc>
        <w:tc>
          <w:tcPr>
            <w:tcW w:type="dxa" w:w="508"/>
          </w:tcPr>
          <w:p>
            <w:r>
              <w:t>1.7585970881651756</w:t>
            </w:r>
          </w:p>
        </w:tc>
        <w:tc>
          <w:tcPr>
            <w:tcW w:type="dxa" w:w="508"/>
          </w:tcPr>
          <w:p>
            <w:r>
              <w:t>0.0392889954563824</w:t>
            </w:r>
          </w:p>
        </w:tc>
        <w:tc>
          <w:tcPr>
            <w:tcW w:type="dxa" w:w="508"/>
          </w:tcPr>
          <w:p>
            <w:r>
              <w:t>0.2740531715354478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5.578257223319035</w:t>
            </w:r>
          </w:p>
        </w:tc>
        <w:tc>
          <w:tcPr>
            <w:tcW w:type="dxa" w:w="508"/>
          </w:tcPr>
          <w:p>
            <w:r>
              <w:t>-0.3635944178825988</w:t>
            </w:r>
          </w:p>
        </w:tc>
        <w:tc>
          <w:tcPr>
            <w:tcW w:type="dxa" w:w="508"/>
          </w:tcPr>
          <w:p>
            <w:r>
              <w:t>0.020813163018104</w:t>
            </w:r>
          </w:p>
        </w:tc>
        <w:tc>
          <w:tcPr>
            <w:tcW w:type="dxa" w:w="508"/>
          </w:tcPr>
          <w:p>
            <w:r>
              <w:t>24.705286218086393</w:t>
            </w:r>
          </w:p>
        </w:tc>
        <w:tc>
          <w:tcPr>
            <w:tcW w:type="dxa" w:w="508"/>
          </w:tcPr>
          <w:p>
            <w:r>
              <w:t>-41.54274147905956</w:t>
            </w:r>
          </w:p>
        </w:tc>
        <w:tc>
          <w:tcPr>
            <w:tcW w:type="dxa" w:w="508"/>
          </w:tcPr>
          <w:p>
            <w:r>
              <w:t>-0.9968789619067552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2025-09-14</w:t>
            </w:r>
          </w:p>
        </w:tc>
        <w:tc>
          <w:tcPr>
            <w:tcW w:type="dxa" w:w="508"/>
          </w:tcPr>
          <w:p>
            <w:r>
              <w:t>46.25756731721723</w:t>
            </w:r>
          </w:p>
        </w:tc>
        <w:tc>
          <w:tcPr>
            <w:tcW w:type="dxa" w:w="508"/>
          </w:tcPr>
          <w:p>
            <w:r>
              <w:t>46.82133578131179</w:t>
            </w:r>
          </w:p>
        </w:tc>
        <w:tc>
          <w:tcPr>
            <w:tcW w:type="dxa" w:w="508"/>
          </w:tcPr>
          <w:p>
            <w:r>
              <w:t>1.7656418450508555</w:t>
            </w:r>
          </w:p>
        </w:tc>
        <w:tc>
          <w:tcPr>
            <w:tcW w:type="dxa" w:w="508"/>
          </w:tcPr>
          <w:p>
            <w:r>
              <w:t>0.0261393146484958</w:t>
            </w:r>
          </w:p>
        </w:tc>
        <w:tc>
          <w:tcPr>
            <w:tcW w:type="dxa" w:w="508"/>
          </w:tcPr>
          <w:p>
            <w:r>
              <w:t>0.4207627355097942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9.2584660302827</w:t>
            </w:r>
          </w:p>
        </w:tc>
        <w:tc>
          <w:tcPr>
            <w:tcW w:type="dxa" w:w="508"/>
          </w:tcPr>
          <w:p>
            <w:r>
              <w:t>-0.3667660427097164</w:t>
            </w:r>
          </w:p>
        </w:tc>
        <w:tc>
          <w:tcPr>
            <w:tcW w:type="dxa" w:w="508"/>
          </w:tcPr>
          <w:p>
            <w:r>
              <w:t>0.0145570313860328</w:t>
            </w:r>
          </w:p>
        </w:tc>
        <w:tc>
          <w:tcPr>
            <w:tcW w:type="dxa" w:w="508"/>
          </w:tcPr>
          <w:p>
            <w:r>
              <w:t>23.140795277338395</w:t>
            </w:r>
          </w:p>
        </w:tc>
        <w:tc>
          <w:tcPr>
            <w:tcW w:type="dxa" w:w="508"/>
          </w:tcPr>
          <w:p>
            <w:r>
              <w:t>-46.30249356448433</w:t>
            </w:r>
          </w:p>
        </w:tc>
        <w:tc>
          <w:tcPr>
            <w:tcW w:type="dxa" w:w="508"/>
          </w:tcPr>
          <w:p>
            <w:r>
              <w:t>-2.071811292502044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2025-09-16</w:t>
            </w:r>
          </w:p>
        </w:tc>
        <w:tc>
          <w:tcPr>
            <w:tcW w:type="dxa" w:w="508"/>
          </w:tcPr>
          <w:p>
            <w:r>
              <w:t>54.87772563561179</w:t>
            </w:r>
          </w:p>
        </w:tc>
        <w:tc>
          <w:tcPr>
            <w:tcW w:type="dxa" w:w="508"/>
          </w:tcPr>
          <w:p>
            <w:r>
              <w:t>56.38749387004378</w:t>
            </w:r>
          </w:p>
        </w:tc>
        <w:tc>
          <w:tcPr>
            <w:tcW w:type="dxa" w:w="508"/>
          </w:tcPr>
          <w:p>
            <w:r>
              <w:t>1.7857042108950203</w:t>
            </w:r>
          </w:p>
        </w:tc>
        <w:tc>
          <w:tcPr>
            <w:tcW w:type="dxa" w:w="508"/>
          </w:tcPr>
          <w:p>
            <w:r>
              <w:t>0.0288885970064779</w:t>
            </w:r>
          </w:p>
        </w:tc>
        <w:tc>
          <w:tcPr>
            <w:tcW w:type="dxa" w:w="508"/>
          </w:tcPr>
          <w:p>
            <w:r>
              <w:t>0.4918424713352256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14.635655696560278</w:t>
            </w:r>
          </w:p>
        </w:tc>
        <w:tc>
          <w:tcPr>
            <w:tcW w:type="dxa" w:w="508"/>
          </w:tcPr>
          <w:p>
            <w:r>
              <w:t>0.6427504770509508</w:t>
            </w:r>
          </w:p>
        </w:tc>
        <w:tc>
          <w:tcPr>
            <w:tcW w:type="dxa" w:w="508"/>
          </w:tcPr>
          <w:p>
            <w:r>
              <w:t>0.0103448340107296</w:t>
            </w:r>
          </w:p>
        </w:tc>
        <w:tc>
          <w:tcPr>
            <w:tcW w:type="dxa" w:w="508"/>
          </w:tcPr>
          <w:p>
            <w:r>
              <w:t>27.36221716516625</w:t>
            </w:r>
          </w:p>
        </w:tc>
        <w:tc>
          <w:tcPr>
            <w:tcW w:type="dxa" w:w="508"/>
          </w:tcPr>
          <w:p>
            <w:r>
              <w:t>36.85162893423846</w:t>
            </w:r>
          </w:p>
        </w:tc>
        <w:tc>
          <w:tcPr>
            <w:tcW w:type="dxa" w:w="508"/>
          </w:tcPr>
          <w:p>
            <w:r>
              <w:t>-4.364408206928342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2025-09-22</w:t>
            </w:r>
          </w:p>
        </w:tc>
        <w:tc>
          <w:tcPr>
            <w:tcW w:type="dxa" w:w="508"/>
          </w:tcPr>
          <w:p>
            <w:r>
              <w:t>47.491214782077314</w:t>
            </w:r>
          </w:p>
        </w:tc>
        <w:tc>
          <w:tcPr>
            <w:tcW w:type="dxa" w:w="508"/>
          </w:tcPr>
          <w:p>
            <w:r>
              <w:t>44.51418105156189</w:t>
            </w:r>
          </w:p>
        </w:tc>
        <w:tc>
          <w:tcPr>
            <w:tcW w:type="dxa" w:w="508"/>
          </w:tcPr>
          <w:p>
            <w:r>
              <w:t>1.7958620971309578</w:t>
            </w:r>
          </w:p>
        </w:tc>
        <w:tc>
          <w:tcPr>
            <w:tcW w:type="dxa" w:w="508"/>
          </w:tcPr>
          <w:p>
            <w:r>
              <w:t>0.031573689676626</w:t>
            </w:r>
          </w:p>
        </w:tc>
        <w:tc>
          <w:tcPr>
            <w:tcW w:type="dxa" w:w="508"/>
          </w:tcPr>
          <w:p>
            <w:r>
              <w:t>0.5214688307596458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9.69474057350711</w:t>
            </w:r>
          </w:p>
        </w:tc>
        <w:tc>
          <w:tcPr>
            <w:tcW w:type="dxa" w:w="508"/>
          </w:tcPr>
          <w:p>
            <w:r>
              <w:t>-0.3004220922688935</w:t>
            </w:r>
          </w:p>
        </w:tc>
        <w:tc>
          <w:tcPr>
            <w:tcW w:type="dxa" w:w="508"/>
          </w:tcPr>
          <w:p>
            <w:r>
              <w:t>0.0104831888419398</w:t>
            </w:r>
          </w:p>
        </w:tc>
        <w:tc>
          <w:tcPr>
            <w:tcW w:type="dxa" w:w="508"/>
          </w:tcPr>
          <w:p>
            <w:r>
              <w:t>22.142227350580264</w:t>
            </w:r>
          </w:p>
        </w:tc>
        <w:tc>
          <w:tcPr>
            <w:tcW w:type="dxa" w:w="508"/>
          </w:tcPr>
          <w:p>
            <w:r>
              <w:t>-43.03271817685584</w:t>
            </w:r>
          </w:p>
        </w:tc>
        <w:tc>
          <w:tcPr>
            <w:tcW w:type="dxa" w:w="508"/>
          </w:tcPr>
          <w:p>
            <w:r>
              <w:t>-2.4581726073820036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2025-09-06</w:t>
            </w:r>
          </w:p>
        </w:tc>
        <w:tc>
          <w:tcPr>
            <w:tcW w:type="dxa" w:w="508"/>
          </w:tcPr>
          <w:p>
            <w:r>
              <w:t>43.84567841783022</w:t>
            </w:r>
          </w:p>
        </w:tc>
        <w:tc>
          <w:tcPr>
            <w:tcW w:type="dxa" w:w="508"/>
          </w:tcPr>
          <w:p>
            <w:r>
              <w:t>47.32891729497348</w:t>
            </w:r>
          </w:p>
        </w:tc>
        <w:tc>
          <w:tcPr>
            <w:tcW w:type="dxa" w:w="508"/>
          </w:tcPr>
          <w:p>
            <w:r>
              <w:t>1.810794308610328</w:t>
            </w:r>
          </w:p>
        </w:tc>
        <w:tc>
          <w:tcPr>
            <w:tcW w:type="dxa" w:w="508"/>
          </w:tcPr>
          <w:p>
            <w:r>
              <w:t>0.0353240582909307</w:t>
            </w:r>
          </w:p>
        </w:tc>
        <w:tc>
          <w:tcPr>
            <w:tcW w:type="dxa" w:w="508"/>
          </w:tcPr>
          <w:p>
            <w:r>
              <w:t>0.2372411071223596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5.875065453800364</w:t>
            </w:r>
          </w:p>
        </w:tc>
        <w:tc>
          <w:tcPr>
            <w:tcW w:type="dxa" w:w="508"/>
          </w:tcPr>
          <w:p>
            <w:r>
              <w:t>-0.4520323537835504</w:t>
            </w:r>
          </w:p>
        </w:tc>
        <w:tc>
          <w:tcPr>
            <w:tcW w:type="dxa" w:w="508"/>
          </w:tcPr>
          <w:p>
            <w:r>
              <w:t>0.0282946456015508</w:t>
            </w:r>
          </w:p>
        </w:tc>
        <w:tc>
          <w:tcPr>
            <w:tcW w:type="dxa" w:w="508"/>
          </w:tcPr>
          <w:p>
            <w:r>
              <w:t>23.3677506633284</w:t>
            </w:r>
          </w:p>
        </w:tc>
        <w:tc>
          <w:tcPr>
            <w:tcW w:type="dxa" w:w="508"/>
          </w:tcPr>
          <w:p>
            <w:r>
              <w:t>-46.5278720625833</w:t>
            </w:r>
          </w:p>
        </w:tc>
        <w:tc>
          <w:tcPr>
            <w:tcW w:type="dxa" w:w="508"/>
          </w:tcPr>
          <w:p>
            <w:r>
              <w:t>-0.6231200578148023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2025-09-19</w:t>
            </w:r>
          </w:p>
        </w:tc>
        <w:tc>
          <w:tcPr>
            <w:tcW w:type="dxa" w:w="508"/>
          </w:tcPr>
          <w:p>
            <w:r>
              <w:t>50.435235341190854</w:t>
            </w:r>
          </w:p>
        </w:tc>
        <w:tc>
          <w:tcPr>
            <w:tcW w:type="dxa" w:w="508"/>
          </w:tcPr>
          <w:p>
            <w:r>
              <w:t>50.52168830637655</w:t>
            </w:r>
          </w:p>
        </w:tc>
        <w:tc>
          <w:tcPr>
            <w:tcW w:type="dxa" w:w="508"/>
          </w:tcPr>
          <w:p>
            <w:r>
              <w:t>1.8243763004595768</w:t>
            </w:r>
          </w:p>
        </w:tc>
        <w:tc>
          <w:tcPr>
            <w:tcW w:type="dxa" w:w="508"/>
          </w:tcPr>
          <w:p>
            <w:r>
              <w:t>0.0199716891659549</w:t>
            </w:r>
          </w:p>
        </w:tc>
        <w:tc>
          <w:tcPr>
            <w:tcW w:type="dxa" w:w="508"/>
          </w:tcPr>
          <w:p>
            <w:r>
              <w:t>0.3257423924305306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9.519000488429317</w:t>
            </w:r>
          </w:p>
        </w:tc>
        <w:tc>
          <w:tcPr>
            <w:tcW w:type="dxa" w:w="508"/>
          </w:tcPr>
          <w:p>
            <w:r>
              <w:t>0.6174954489360901</w:t>
            </w:r>
          </w:p>
        </w:tc>
        <w:tc>
          <w:tcPr>
            <w:tcW w:type="dxa" w:w="508"/>
          </w:tcPr>
          <w:p>
            <w:r>
              <w:t>0.0171926606691254</w:t>
            </w:r>
          </w:p>
        </w:tc>
        <w:tc>
          <w:tcPr>
            <w:tcW w:type="dxa" w:w="508"/>
          </w:tcPr>
          <w:p>
            <w:r>
              <w:t>25.989618143991564</w:t>
            </w:r>
          </w:p>
        </w:tc>
        <w:tc>
          <w:tcPr>
            <w:tcW w:type="dxa" w:w="508"/>
          </w:tcPr>
          <w:p>
            <w:r>
              <w:t>39.45127602836624</w:t>
            </w:r>
          </w:p>
        </w:tc>
        <w:tc>
          <w:tcPr>
            <w:tcW w:type="dxa" w:w="508"/>
          </w:tcPr>
          <w:p>
            <w:r>
              <w:t>-2.752101535776301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2025-09-15</w:t>
            </w:r>
          </w:p>
        </w:tc>
        <w:tc>
          <w:tcPr>
            <w:tcW w:type="dxa" w:w="508"/>
          </w:tcPr>
          <w:p>
            <w:r>
              <w:t>44.645537509694435</w:t>
            </w:r>
          </w:p>
        </w:tc>
        <w:tc>
          <w:tcPr>
            <w:tcW w:type="dxa" w:w="508"/>
          </w:tcPr>
          <w:p>
            <w:r>
              <w:t>48.698714571952685</w:t>
            </w:r>
          </w:p>
        </w:tc>
        <w:tc>
          <w:tcPr>
            <w:tcW w:type="dxa" w:w="508"/>
          </w:tcPr>
          <w:p>
            <w:r>
              <w:t>1.838242341418852</w:t>
            </w:r>
          </w:p>
        </w:tc>
        <w:tc>
          <w:tcPr>
            <w:tcW w:type="dxa" w:w="508"/>
          </w:tcPr>
          <w:p>
            <w:r>
              <w:t>0.0248063480102177</w:t>
            </w:r>
          </w:p>
        </w:tc>
        <w:tc>
          <w:tcPr>
            <w:tcW w:type="dxa" w:w="508"/>
          </w:tcPr>
          <w:p>
            <w:r>
              <w:t>0.5761834337411657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12.931322650913376</w:t>
            </w:r>
          </w:p>
        </w:tc>
        <w:tc>
          <w:tcPr>
            <w:tcW w:type="dxa" w:w="508"/>
          </w:tcPr>
          <w:p>
            <w:r>
              <w:t>0.6322184905551133</w:t>
            </w:r>
          </w:p>
        </w:tc>
        <w:tc>
          <w:tcPr>
            <w:tcW w:type="dxa" w:w="508"/>
          </w:tcPr>
          <w:p>
            <w:r>
              <w:t>0.0108044085677821</w:t>
            </w:r>
          </w:p>
        </w:tc>
        <w:tc>
          <w:tcPr>
            <w:tcW w:type="dxa" w:w="508"/>
          </w:tcPr>
          <w:p>
            <w:r>
              <w:t>22.809756198341667</w:t>
            </w:r>
          </w:p>
        </w:tc>
        <w:tc>
          <w:tcPr>
            <w:tcW w:type="dxa" w:w="508"/>
          </w:tcPr>
          <w:p>
            <w:r>
              <w:t>28.114835143677595</w:t>
            </w:r>
          </w:p>
        </w:tc>
        <w:tc>
          <w:tcPr>
            <w:tcW w:type="dxa" w:w="508"/>
          </w:tcPr>
          <w:p>
            <w:r>
              <w:t>-3.9541729866766353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59.410122482375165</w:t>
            </w:r>
          </w:p>
        </w:tc>
        <w:tc>
          <w:tcPr>
            <w:tcW w:type="dxa" w:w="508"/>
          </w:tcPr>
          <w:p>
            <w:r>
              <w:t>62.21955868211844</w:t>
            </w:r>
          </w:p>
        </w:tc>
        <w:tc>
          <w:tcPr>
            <w:tcW w:type="dxa" w:w="508"/>
          </w:tcPr>
          <w:p>
            <w:r>
              <w:t>1.875297328061128</w:t>
            </w:r>
          </w:p>
        </w:tc>
        <w:tc>
          <w:tcPr>
            <w:tcW w:type="dxa" w:w="508"/>
          </w:tcPr>
          <w:p>
            <w:r>
              <w:t>0.047022740516271</w:t>
            </w:r>
          </w:p>
        </w:tc>
        <w:tc>
          <w:tcPr>
            <w:tcW w:type="dxa" w:w="508"/>
          </w:tcPr>
          <w:p>
            <w:r>
              <w:t>0.3696522685209544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10.444839378350078</w:t>
            </w:r>
          </w:p>
        </w:tc>
        <w:tc>
          <w:tcPr>
            <w:tcW w:type="dxa" w:w="508"/>
          </w:tcPr>
          <w:p>
            <w:r>
              <w:t>-0.368424919503472</w:t>
            </w:r>
          </w:p>
        </w:tc>
        <w:tc>
          <w:tcPr>
            <w:tcW w:type="dxa" w:w="508"/>
          </w:tcPr>
          <w:p>
            <w:r>
              <w:t>0.0125372432098081</w:t>
            </w:r>
          </w:p>
        </w:tc>
        <w:tc>
          <w:tcPr>
            <w:tcW w:type="dxa" w:w="508"/>
          </w:tcPr>
          <w:p>
            <w:r>
              <w:t>30.6751331762137</w:t>
            </w:r>
          </w:p>
        </w:tc>
        <w:tc>
          <w:tcPr>
            <w:tcW w:type="dxa" w:w="508"/>
          </w:tcPr>
          <w:p>
            <w:r>
              <w:t>-60.63400533263776</w:t>
            </w:r>
          </w:p>
        </w:tc>
        <w:tc>
          <w:tcPr>
            <w:tcW w:type="dxa" w:w="508"/>
          </w:tcPr>
          <w:p>
            <w:r>
              <w:t>-1.5029025752305687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2025-09-11</w:t>
            </w:r>
          </w:p>
        </w:tc>
        <w:tc>
          <w:tcPr>
            <w:tcW w:type="dxa" w:w="508"/>
          </w:tcPr>
          <w:p>
            <w:r>
              <w:t>-10.0</w:t>
            </w:r>
          </w:p>
        </w:tc>
        <w:tc>
          <w:tcPr>
            <w:tcW w:type="dxa" w:w="508"/>
          </w:tcPr>
          <w:p>
            <w:r>
              <w:t>44.20816933678222</w:t>
            </w:r>
          </w:p>
        </w:tc>
        <w:tc>
          <w:tcPr>
            <w:tcW w:type="dxa" w:w="508"/>
          </w:tcPr>
          <w:p>
            <w:r>
              <w:t>1.9126969517915724</w:t>
            </w:r>
          </w:p>
        </w:tc>
        <w:tc>
          <w:tcPr>
            <w:tcW w:type="dxa" w:w="508"/>
          </w:tcPr>
          <w:p>
            <w:r>
              <w:t>0.0342469853780352</w:t>
            </w:r>
          </w:p>
        </w:tc>
        <w:tc>
          <w:tcPr>
            <w:tcW w:type="dxa" w:w="508"/>
          </w:tcPr>
          <w:p>
            <w:r>
              <w:t>0.3802176541240374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S and K must be positive</w:t>
            </w:r>
          </w:p>
        </w:tc>
        <w:tc>
          <w:tcPr>
            <w:tcW w:type="dxa" w:w="508"/>
          </w:tcPr>
          <w:p>
            <w:r>
              <w:t>failed</w:t>
            </w:r>
          </w:p>
        </w:tc>
        <w:tc>
          <w:tcPr>
            <w:tcW w:type="dxa" w:w="508"/>
          </w:tcPr>
          <w:p>
            <w:r>
              <w:t>['BSM_price nan is not positive', 'Delta nan outside [0, 1]', 'Gamma nan is negative', 'Vega nan is negative']</w:t>
            </w:r>
          </w:p>
        </w:tc>
      </w:tr>
      <w:tr>
        <w:tc>
          <w:tcPr>
            <w:tcW w:type="dxa" w:w="508"/>
          </w:tcPr>
          <w:p>
            <w:r>
              <w:t>2025-09-09</w:t>
            </w:r>
          </w:p>
        </w:tc>
        <w:tc>
          <w:tcPr>
            <w:tcW w:type="dxa" w:w="508"/>
          </w:tcPr>
          <w:p>
            <w:r>
              <w:t>51.04431797502378</w:t>
            </w:r>
          </w:p>
        </w:tc>
        <w:tc>
          <w:tcPr>
            <w:tcW w:type="dxa" w:w="508"/>
          </w:tcPr>
          <w:p>
            <w:r>
              <w:t>47.82704009891038</w:t>
            </w:r>
          </w:p>
        </w:tc>
        <w:tc>
          <w:tcPr>
            <w:tcW w:type="dxa" w:w="508"/>
          </w:tcPr>
          <w:p>
            <w:r>
              <w:t>1.9422107927526613</w:t>
            </w:r>
          </w:p>
        </w:tc>
        <w:tc>
          <w:tcPr>
            <w:tcW w:type="dxa" w:w="508"/>
          </w:tcPr>
          <w:p>
            <w:r>
              <w:t>0.0410053129344445</w:t>
            </w:r>
          </w:p>
        </w:tc>
        <w:tc>
          <w:tcPr>
            <w:tcW w:type="dxa" w:w="508"/>
          </w:tcPr>
          <w:p>
            <w:r>
              <w:t>0.4186841117373118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7.811372463820424</w:t>
            </w:r>
          </w:p>
        </w:tc>
        <w:tc>
          <w:tcPr>
            <w:tcW w:type="dxa" w:w="508"/>
          </w:tcPr>
          <w:p>
            <w:r>
              <w:t>-0.2946636503490607</w:t>
            </w:r>
          </w:p>
        </w:tc>
        <w:tc>
          <w:tcPr>
            <w:tcW w:type="dxa" w:w="508"/>
          </w:tcPr>
          <w:p>
            <w:r>
              <w:t>0.0115784960578388</w:t>
            </w:r>
          </w:p>
        </w:tc>
        <w:tc>
          <w:tcPr>
            <w:tcW w:type="dxa" w:w="508"/>
          </w:tcPr>
          <w:p>
            <w:r>
              <w:t>24.53182210021667</w:t>
            </w:r>
          </w:p>
        </w:tc>
        <w:tc>
          <w:tcPr>
            <w:tcW w:type="dxa" w:w="508"/>
          </w:tcPr>
          <w:p>
            <w:r>
              <w:t>-44.3839400537036</w:t>
            </w:r>
          </w:p>
        </w:tc>
        <w:tc>
          <w:tcPr>
            <w:tcW w:type="dxa" w:w="508"/>
          </w:tcPr>
          <w:p>
            <w:r>
              <w:t>-1.707108586704253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2025-09-03</w:t>
            </w:r>
          </w:p>
        </w:tc>
        <w:tc>
          <w:tcPr>
            <w:tcW w:type="dxa" w:w="508"/>
          </w:tcPr>
          <w:p>
            <w:r>
              <w:t>39.380521378450965</w:t>
            </w:r>
          </w:p>
        </w:tc>
        <w:tc>
          <w:tcPr>
            <w:tcW w:type="dxa" w:w="508"/>
          </w:tcPr>
          <w:p>
            <w:r>
              <w:t>36.05471534717501</w:t>
            </w:r>
          </w:p>
        </w:tc>
        <w:tc>
          <w:tcPr>
            <w:tcW w:type="dxa" w:w="508"/>
          </w:tcPr>
          <w:p>
            <w:r>
              <w:t>1.9513501345657165</w:t>
            </w:r>
          </w:p>
        </w:tc>
        <w:tc>
          <w:tcPr>
            <w:tcW w:type="dxa" w:w="508"/>
          </w:tcPr>
          <w:p>
            <w:r>
              <w:t>0.0494484297791841</w:t>
            </w:r>
          </w:p>
        </w:tc>
        <w:tc>
          <w:tcPr>
            <w:tcW w:type="dxa" w:w="508"/>
          </w:tcPr>
          <w:p>
            <w:r>
              <w:t>0.4334624447403488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5.641098443590659</w:t>
            </w:r>
          </w:p>
        </w:tc>
        <w:tc>
          <w:tcPr>
            <w:tcW w:type="dxa" w:w="508"/>
          </w:tcPr>
          <w:p>
            <w:r>
              <w:t>-0.2716507166390498</w:t>
            </w:r>
          </w:p>
        </w:tc>
        <w:tc>
          <w:tcPr>
            <w:tcW w:type="dxa" w:w="508"/>
          </w:tcPr>
          <w:p>
            <w:r>
              <w:t>0.0139085984934591</w:t>
            </w:r>
          </w:p>
        </w:tc>
        <w:tc>
          <w:tcPr>
            <w:tcW w:type="dxa" w:w="508"/>
          </w:tcPr>
          <w:p>
            <w:r>
              <w:t>18.244542289429074</w:t>
            </w:r>
          </w:p>
        </w:tc>
        <w:tc>
          <w:tcPr>
            <w:tcW w:type="dxa" w:w="508"/>
          </w:tcPr>
          <w:p>
            <w:r>
              <w:t>-31.882807970249527</w:t>
            </w:r>
          </w:p>
        </w:tc>
        <w:tc>
          <w:tcPr>
            <w:tcW w:type="dxa" w:w="508"/>
          </w:tcPr>
          <w:p>
            <w:r>
              <w:t>-1.2184421026118708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2025-09-04</w:t>
            </w:r>
          </w:p>
        </w:tc>
        <w:tc>
          <w:tcPr>
            <w:tcW w:type="dxa" w:w="508"/>
          </w:tcPr>
          <w:p>
            <w:r>
              <w:t>56.72710023077489</w:t>
            </w:r>
          </w:p>
        </w:tc>
        <w:tc>
          <w:tcPr>
            <w:tcW w:type="dxa" w:w="508"/>
          </w:tcPr>
          <w:p>
            <w:r>
              <w:t>52.33912340296652</w:t>
            </w:r>
          </w:p>
        </w:tc>
        <w:tc>
          <w:tcPr>
            <w:tcW w:type="dxa" w:w="508"/>
          </w:tcPr>
          <w:p>
            <w:r>
              <w:t>1.9711982780284356</w:t>
            </w:r>
          </w:p>
        </w:tc>
        <w:tc>
          <w:tcPr>
            <w:tcW w:type="dxa" w:w="508"/>
          </w:tcPr>
          <w:p>
            <w:r>
              <w:t>0.0435559234578373</w:t>
            </w:r>
          </w:p>
        </w:tc>
        <w:tc>
          <w:tcPr>
            <w:tcW w:type="dxa" w:w="508"/>
          </w:tcPr>
          <w:p>
            <w:r>
              <w:t>0.3803357485616528</w:t>
            </w:r>
          </w:p>
        </w:tc>
        <w:tc>
          <w:tcPr>
            <w:tcW w:type="dxa" w:w="508"/>
          </w:tcPr>
          <w:p>
            <w:r>
              <w:t>put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7.197212841932217</w:t>
            </w:r>
          </w:p>
        </w:tc>
        <w:tc>
          <w:tcPr>
            <w:tcW w:type="dxa" w:w="508"/>
          </w:tcPr>
          <w:p>
            <w:r>
              <w:t>-0.2814476527117001</w:t>
            </w:r>
          </w:p>
        </w:tc>
        <w:tc>
          <w:tcPr>
            <w:tcW w:type="dxa" w:w="508"/>
          </w:tcPr>
          <w:p>
            <w:r>
              <w:t>0.0111404964838517</w:t>
            </w:r>
          </w:p>
        </w:tc>
        <w:tc>
          <w:tcPr>
            <w:tcW w:type="dxa" w:w="508"/>
          </w:tcPr>
          <w:p>
            <w:r>
              <w:t>26.877147359292465</w:t>
            </w:r>
          </w:p>
        </w:tc>
        <w:tc>
          <w:tcPr>
            <w:tcW w:type="dxa" w:w="508"/>
          </w:tcPr>
          <w:p>
            <w:r>
              <w:t>-45.65871205320286</w:t>
            </w:r>
          </w:p>
        </w:tc>
        <w:tc>
          <w:tcPr>
            <w:tcW w:type="dxa" w:w="508"/>
          </w:tcPr>
          <w:p>
            <w:r>
              <w:t>-1.5840428877603725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  <w:tr>
        <w:tc>
          <w:tcPr>
            <w:tcW w:type="dxa" w:w="508"/>
          </w:tcPr>
          <w:p>
            <w:r>
              <w:t>2025-09-12</w:t>
            </w:r>
          </w:p>
        </w:tc>
        <w:tc>
          <w:tcPr>
            <w:tcW w:type="dxa" w:w="508"/>
          </w:tcPr>
          <w:p>
            <w:r>
              <w:t>51.53649760438304</w:t>
            </w:r>
          </w:p>
        </w:tc>
        <w:tc>
          <w:tcPr>
            <w:tcW w:type="dxa" w:w="508"/>
          </w:tcPr>
          <w:p>
            <w:r>
              <w:t>54.69913516542082</w:t>
            </w:r>
          </w:p>
        </w:tc>
        <w:tc>
          <w:tcPr>
            <w:tcW w:type="dxa" w:w="508"/>
          </w:tcPr>
          <w:p>
            <w:r>
              <w:t>1.9819597698012792</w:t>
            </w:r>
          </w:p>
        </w:tc>
        <w:tc>
          <w:tcPr>
            <w:tcW w:type="dxa" w:w="508"/>
          </w:tcPr>
          <w:p>
            <w:r>
              <w:t>0.026504707076457</w:t>
            </w:r>
          </w:p>
        </w:tc>
        <w:tc>
          <w:tcPr>
            <w:tcW w:type="dxa" w:w="508"/>
          </w:tcPr>
          <w:p>
            <w:r>
              <w:t>0.5002459006563433</w:t>
            </w:r>
          </w:p>
        </w:tc>
        <w:tc>
          <w:tcPr>
            <w:tcW w:type="dxa" w:w="508"/>
          </w:tcPr>
          <w:p>
            <w:r>
              <w:t>call</w:t>
            </w:r>
          </w:p>
        </w:tc>
        <w:tc>
          <w:tcPr>
            <w:tcW w:type="dxa" w:w="508"/>
          </w:tcPr>
          <w:p>
            <w:r>
              <w:t>Commodity</w:t>
            </w:r>
          </w:p>
        </w:tc>
        <w:tc>
          <w:tcPr>
            <w:tcW w:type="dxa" w:w="508"/>
          </w:tcPr>
          <w:p>
            <w:r>
              <w:t>14.054829356812888</w:t>
            </w:r>
          </w:p>
        </w:tc>
        <w:tc>
          <w:tcPr>
            <w:tcW w:type="dxa" w:w="508"/>
          </w:tcPr>
          <w:p>
            <w:r>
              <w:t>0.6338814826421771</w:t>
            </w:r>
          </w:p>
        </w:tc>
        <w:tc>
          <w:tcPr>
            <w:tcW w:type="dxa" w:w="508"/>
          </w:tcPr>
          <w:p>
            <w:r>
              <w:t>0.0103667666358125</w:t>
            </w:r>
          </w:p>
        </w:tc>
        <w:tc>
          <w:tcPr>
            <w:tcW w:type="dxa" w:w="508"/>
          </w:tcPr>
          <w:p>
            <w:r>
              <w:t>27.299299120580876</w:t>
            </w:r>
          </w:p>
        </w:tc>
        <w:tc>
          <w:tcPr>
            <w:tcW w:type="dxa" w:w="508"/>
          </w:tcPr>
          <w:p>
            <w:r>
              <w:t>36.89061785806827</w:t>
            </w:r>
          </w:p>
        </w:tc>
        <w:tc>
          <w:tcPr>
            <w:tcW w:type="dxa" w:w="508"/>
          </w:tcPr>
          <w:p>
            <w:r>
              <w:t>-3.938503887448345</w:t>
            </w:r>
          </w:p>
        </w:tc>
        <w:tc>
          <w:tcPr>
            <w:tcW w:type="dxa" w:w="508"/>
          </w:tcPr>
          <w:p>
            <w:r>
              <w:t>nan</w:t>
            </w:r>
          </w:p>
        </w:tc>
        <w:tc>
          <w:tcPr>
            <w:tcW w:type="dxa" w:w="508"/>
          </w:tcPr>
          <w:p>
            <w:r>
              <w:t>passed</w:t>
            </w:r>
          </w:p>
        </w:tc>
        <w:tc>
          <w:tcPr>
            <w:tcW w:type="dxa" w:w="508"/>
          </w:tcPr>
          <w:p>
            <w:r>
              <w:t>[]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