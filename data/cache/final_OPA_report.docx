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Ongoing Monitoring Analysis Report</w:t>
      </w:r>
    </w:p>
    <w:p>
      <w:pPr>
        <w:jc w:val="center"/>
      </w:pPr>
      <w:r>
        <w:rPr>
          <w:b/>
        </w:rPr>
        <w:t>Option Pricing, BSM</w:t>
      </w:r>
    </w:p>
    <w:p/>
    <w:p>
      <w:pPr>
        <w:jc w:val="center"/>
      </w:pPr>
      <w:r>
        <w:rPr>
          <w:b/>
        </w:rPr>
        <w:t xml:space="preserve">Author: </w:t>
      </w:r>
      <w:r>
        <w:t>John Doe</w:t>
      </w:r>
    </w:p>
    <w:p>
      <w:pPr>
        <w:jc w:val="center"/>
      </w:pPr>
      <w:r>
        <w:rPr>
          <w:b/>
        </w:rPr>
        <w:t xml:space="preserve">Group: </w:t>
      </w:r>
      <w:r>
        <w:t>Quant Analytics</w:t>
      </w:r>
    </w:p>
    <w:p>
      <w:pPr>
        <w:jc w:val="center"/>
      </w:pPr>
      <w:r>
        <w:rPr>
          <w:b/>
        </w:rPr>
        <w:t xml:space="preserve">Date: </w:t>
      </w:r>
      <w:r>
        <w:t>December 17, 2025</w:t>
      </w:r>
    </w:p>
    <w:p>
      <w:r>
        <w:br w:type="page"/>
      </w:r>
    </w:p>
    <w:p>
      <w:pPr>
        <w:pStyle w:val="Heading1"/>
      </w:pPr>
      <w:r>
        <w:t>Table of Contents</w:t>
      </w:r>
    </w:p>
    <w:p>
      <w:fldSimple w:instr="TOC \o &quot;1-3&quot; \h \z \u"/>
    </w:p>
    <w:p>
      <w:r>
        <w:br w:type="page"/>
      </w:r>
    </w:p>
    <w:p>
      <w:pPr>
        <w:pStyle w:val="Heading1"/>
      </w:pPr>
      <w:r>
        <w:t>1. Introduction</w:t>
      </w:r>
    </w:p>
    <w:p>
      <w:r>
        <w:t>This report summarizes the validation and pricing results of the BSM model. The analysis is based on the input dataset and validating the calculated Greeks.</w:t>
      </w:r>
    </w:p>
    <w:p>
      <w:pPr>
        <w:pStyle w:val="Heading1"/>
      </w:pPr>
      <w:r>
        <w:t>2. Summary of Analysis</w:t>
      </w:r>
    </w:p>
    <w:p>
      <w:r>
        <w:t xml:space="preserve">**Section 2: Executive Summary**  </w:t>
        <w:br/>
        <w:t>This report analyzes a dataset comprising 200 option pricing records, covering key parameters such as underlying asset prices (S), strike prices (K), time to maturity (T), risk-free rates (r), volatility (sigma), and option Greeks (delta, gamma, vega, rho, theta). The dataset exhibits a balanced distribution of option types, with 51.5% puts and 48.5% calls, reflecting a mix of in-the-money and out-of-the-money scenarios.</w:t>
      </w:r>
    </w:p>
    <w:p>
      <w:r>
        <w:t xml:space="preserve">**Key Average Values**:  </w:t>
        <w:br/>
        <w:t xml:space="preserve">- **Average underlying price (S)**: $50.62, with a standard deviation of $41.38, indicating significant variability in asset prices.  </w:t>
        <w:br/>
        <w:t xml:space="preserve">- **Average strike price (K)**: $51.65, slightly higher than the underlying, suggesting a prevalence of out-of-the-money options.  </w:t>
        <w:br/>
        <w:t xml:space="preserve">- **Average option price**: $7.37, with a wide standard deviation ($10.79), highlighting variability in pricing across maturities and volatility levels.  </w:t>
        <w:br/>
        <w:t xml:space="preserve">- **Average delta**: 0.07, reflecting a slight bullish bias in the portfolio, though with a range from -0.78 to 0.95.  </w:t>
        <w:br/>
        <w:t>- **Average vega**: 18.45, underscoring sensitivity to volatility changes, while gamma and rho show moderate to high variability.</w:t>
      </w:r>
    </w:p>
    <w:p>
      <w:r>
        <w:t xml:space="preserve">**Distribution Coverage**:  </w:t>
        <w:br/>
        <w:t xml:space="preserve">- **Time to maturity (T)**: Ranges from -0.1 to 1.98 years, with a mean of 1.00 year. Negative values may indicate data anomalies or special cases.  </w:t>
        <w:br/>
        <w:t xml:space="preserve">- **Volatility (sigma)**: Varies from 5.18% to 250%, with a mean of 31.35%, reflecting diverse market conditions.  </w:t>
        <w:br/>
        <w:t xml:space="preserve">- **Theta**: Average of -3.36, indicating a moderate decay in option value over time, with extreme values as low as -29.53.  </w:t>
        <w:br/>
        <w:t>- **Rho**: Extensive range (-116.90 to 104.83), highlighting sensitivity to interest rate changes, particularly for long-dated options.</w:t>
      </w:r>
    </w:p>
    <w:p>
      <w:r>
        <w:t>The dataset spans a broad range of market conditions, with notable outliers in volatility, theta, and rho. These extremes suggest the inclusion of both standard and exotic options, as well as potential data edge cases. The analysis underscores the importance of robust validation checks, particularly for parameters like T and K, to ensure accuracy in pricing models.</w:t>
      </w:r>
    </w:p>
    <w:p>
      <w:pPr>
        <w:pStyle w:val="Heading1"/>
      </w:pPr>
      <w:r>
        <w:t>3. Pricing Analysis</w:t>
      </w:r>
    </w:p>
    <w:p>
      <w:pPr>
        <w:pStyle w:val="Heading2"/>
      </w:pPr>
      <w:r>
        <w:t>Pricing Output: FX</w:t>
      </w:r>
    </w:p>
    <w:p>
      <w:r>
        <w:t>### **Quantitative Analysis of FX Options Data**</w:t>
        <w:br/>
        <w:br/>
        <w:t>#### **Key Observations from Numerical Statistics**</w:t>
        <w:br/>
        <w:t xml:space="preserve">1. **Spot Price (S):**  </w:t>
        <w:br/>
        <w:t xml:space="preserve">   - **Mean:** 0.7486 (e.g., USD/GBP or USD/EUR pair).  </w:t>
        <w:br/>
        <w:t xml:space="preserve">   - **Volatility:** High standard deviation (1.946), indicating significant variation in spot prices.  </w:t>
        <w:br/>
        <w:t xml:space="preserve">   - **Range:** From -10.0 (likely data error) to 1.222 (possibly a strike or error).  </w:t>
        <w:br/>
        <w:br/>
        <w:t xml:space="preserve">2. **Strike Price (K):**  </w:t>
        <w:br/>
        <w:t xml:space="preserve">   - **Mean:** 1.0949 (higher than the spot mean of 0.7486).  </w:t>
        <w:br/>
        <w:t xml:space="preserve">   - **Volatility:** Low standard deviation (0.077), suggesting strikes are relatively consistent.  </w:t>
        <w:br/>
        <w:t xml:space="preserve">   - **Range:** 0.936 to 1.313 (covers a narrow range of strikes, likely for a specific FX pair).  </w:t>
        <w:br/>
        <w:br/>
        <w:t xml:space="preserve">3. **Time to Maturity (T):**  </w:t>
        <w:br/>
        <w:t xml:space="preserve">   - **Mean:** 0.9526 years (≈11.4 months).  </w:t>
        <w:br/>
        <w:t xml:space="preserve">   - **Volatility:** High standard deviation (0.625), indicating a wide range of maturities.  </w:t>
        <w:br/>
        <w:t xml:space="preserve">   - **Range:** -0.1 (invalid, likely data error) to 1.97 years (≈24 months).  </w:t>
        <w:br/>
        <w:t xml:space="preserve">   - **Conclusion:** The data spans **maturities from short-term (months) to long-term (2 years)**, but contains **invalid negative T values** that require cleaning.  </w:t>
        <w:br/>
        <w:br/>
        <w:t xml:space="preserve">4. **Interest Rate (r):**  </w:t>
        <w:br/>
        <w:t xml:space="preserve">   - **Mean:** 0.03025 (3.025%).  </w:t>
        <w:br/>
        <w:t xml:space="preserve">   - **Volatility:** Low standard deviation (0.011), suggesting stable rates.  </w:t>
        <w:br/>
        <w:br/>
        <w:t xml:space="preserve">5. **Volatility (σ):**  </w:t>
        <w:br/>
        <w:t xml:space="preserve">   - **Mean:** 0.1386 (13.86%).  </w:t>
        <w:br/>
        <w:t xml:space="preserve">   - **Volatility:** Extremely high standard deviation (0.301), with a **maximum of 2.5 (250%)**, which is **unrealistic** (likely data error).  </w:t>
        <w:br/>
        <w:t xml:space="preserve">   - **Conclusion:** Volatility data is **highly inconsistent**, with potential errors in extreme values.  </w:t>
        <w:br/>
        <w:br/>
        <w:t xml:space="preserve">6. **Option Price:**  </w:t>
        <w:br/>
        <w:t xml:space="preserve">   - **Mean:** 0.0501 (5.01 cents).  </w:t>
        <w:br/>
        <w:t xml:space="preserve">   - **Volatility:** Standard deviation of 0.0867 (17.3%), indicating significant price variation.  </w:t>
        <w:br/>
        <w:t xml:space="preserve">   - **Range:** 0.00037 (0.037 cents) to 0.6366 (63.66 cents).  </w:t>
        <w:br/>
        <w:br/>
        <w:t xml:space="preserve">7. **Greeks:**  </w:t>
        <w:br/>
        <w:t xml:space="preserve">   - **Delta:** Mean 0.1476 (14.76%), with high variability (std 0.468).  </w:t>
        <w:br/>
        <w:t xml:space="preserve">   - **Gamma:** Mean 3.43, with high variability (std 2.43).  </w:t>
        <w:br/>
        <w:t xml:space="preserve">   - **Vega:** Mean 0.3249 (32.49), moderate variability (std 0.155).  </w:t>
        <w:br/>
        <w:t xml:space="preserve">   - **Rho:** Mean 0.2009 (20.09%), high variability (std 0.511).  </w:t>
        <w:br/>
        <w:t xml:space="preserve">   - **Theta:** Mean -0.03598 (negative time decay), with moderate variability (std 0.087).  </w:t>
        <w:br/>
        <w:br/>
        <w:t>---</w:t>
        <w:br/>
        <w:br/>
        <w:t>#### **Option Type Distribution**</w:t>
        <w:br/>
        <w:t xml:space="preserve">- **Calls:** 35 (54.7%)  </w:t>
        <w:br/>
        <w:t xml:space="preserve">- **Puts:** 29 (45.3%)  </w:t>
        <w:br/>
        <w:t xml:space="preserve">- **Implication:** The dataset is **skewed toward call options**, which may reflect market demand for bullish strategies or specific FX pairs (e.g., USD/JPY, where calls on USD are in-the-money).  </w:t>
        <w:br/>
        <w:br/>
        <w:t>---</w:t>
        <w:br/>
        <w:br/>
        <w:t>#### **Data Coverage and Limitations**</w:t>
        <w:br/>
        <w:t xml:space="preserve">- **Maturities (T):**  </w:t>
        <w:br/>
        <w:t xml:space="preserve">  - **Wide range:** From short-term (months) to long-term (2 years).  </w:t>
        <w:br/>
        <w:t xml:space="preserve">  - **Invalid entries:** Negative T values (-0.1) suggest data cleaning is required.  </w:t>
        <w:br/>
        <w:t xml:space="preserve">- **Strikes (K):**  </w:t>
        <w:br/>
        <w:t xml:space="preserve">  - **Narrow range:** Strikes are clustered around 1.09 (mean), with minimal variation (std 0.077).  </w:t>
        <w:br/>
        <w:t xml:space="preserve">  - **Implication:** The data likely focuses on **specific FX pairs** (e.g., EUR/USD or GBP/USD) with strikes near the spot.  </w:t>
        <w:br/>
        <w:t xml:space="preserve">- **Volatility (σ):**  </w:t>
        <w:br/>
        <w:t xml:space="preserve">  - **Outliers:** The maximum σ of 2.5 (250%) is **statistically implausible** (volatility &gt; 100% is rare). This may indicate **data entry errors** or **non-standard volatility measures** (e.g., annualized vs. daily).  </w:t>
        <w:br/>
        <w:br/>
        <w:t>---</w:t>
        <w:br/>
        <w:br/>
        <w:t>#### **Conclusion**</w:t>
        <w:br/>
        <w:t xml:space="preserve">- The dataset provides **insight into FX options across a range of maturities** (up to 2 years) but contains **critical data issues** (invalid T values, extreme σ).  </w:t>
        <w:br/>
        <w:t xml:space="preserve">- **Strikes are narrowly distributed**, suggesting focus on specific FX pairs.  </w:t>
        <w:br/>
        <w:t xml:space="preserve">- **Volatility and option prices** exhibit high variability, which could reflect market conditions or data anomalies.  </w:t>
        <w:br/>
        <w:t xml:space="preserve">- **Recommendations:** Clean the data (remove invalid T and σ outliers), validate volatility measures, and confirm the FX pair to refine analysis.  </w:t>
        <w:br/>
        <w:br/>
        <w:t>This analysis highlights the importance of data quality in FX options modeling, as even minor errors can distort statistical profiles and Greeks.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date</w:t>
            </w:r>
          </w:p>
        </w:tc>
        <w:tc>
          <w:tcPr>
            <w:tcW w:type="dxa" w:w="508"/>
          </w:tcPr>
          <w:p>
            <w:r>
              <w:rPr>
                <w:b/>
              </w:rPr>
              <w:t>S</w:t>
            </w:r>
          </w:p>
        </w:tc>
        <w:tc>
          <w:tcPr>
            <w:tcW w:type="dxa" w:w="508"/>
          </w:tcPr>
          <w:p>
            <w:r>
              <w:rPr>
                <w:b/>
              </w:rPr>
              <w:t>K</w:t>
            </w:r>
          </w:p>
        </w:tc>
        <w:tc>
          <w:tcPr>
            <w:tcW w:type="dxa" w:w="508"/>
          </w:tcPr>
          <w:p>
            <w:r>
              <w:rPr>
                <w:b/>
              </w:rPr>
              <w:t>T</w:t>
            </w:r>
          </w:p>
        </w:tc>
        <w:tc>
          <w:tcPr>
            <w:tcW w:type="dxa" w:w="508"/>
          </w:tcPr>
          <w:p>
            <w:r>
              <w:rPr>
                <w:b/>
              </w:rPr>
              <w:t>r</w:t>
            </w:r>
          </w:p>
        </w:tc>
        <w:tc>
          <w:tcPr>
            <w:tcW w:type="dxa" w:w="508"/>
          </w:tcPr>
          <w:p>
            <w:r>
              <w:rPr>
                <w:b/>
              </w:rPr>
              <w:t>sigma</w:t>
            </w:r>
          </w:p>
        </w:tc>
        <w:tc>
          <w:tcPr>
            <w:tcW w:type="dxa" w:w="508"/>
          </w:tcPr>
          <w:p>
            <w:r>
              <w:rPr>
                <w:b/>
              </w:rPr>
              <w:t>option_type</w:t>
            </w:r>
          </w:p>
        </w:tc>
        <w:tc>
          <w:tcPr>
            <w:tcW w:type="dxa" w:w="508"/>
          </w:tcPr>
          <w:p>
            <w:r>
              <w:rPr>
                <w:b/>
              </w:rPr>
              <w:t>asset_class</w:t>
            </w:r>
          </w:p>
        </w:tc>
        <w:tc>
          <w:tcPr>
            <w:tcW w:type="dxa" w:w="508"/>
          </w:tcPr>
          <w:p>
            <w:r>
              <w:rPr>
                <w:b/>
              </w:rPr>
              <w:t>price</w:t>
            </w:r>
          </w:p>
        </w:tc>
        <w:tc>
          <w:tcPr>
            <w:tcW w:type="dxa" w:w="508"/>
          </w:tcPr>
          <w:p>
            <w:r>
              <w:rPr>
                <w:b/>
              </w:rPr>
              <w:t>delta</w:t>
            </w:r>
          </w:p>
        </w:tc>
        <w:tc>
          <w:tcPr>
            <w:tcW w:type="dxa" w:w="508"/>
          </w:tcPr>
          <w:p>
            <w:r>
              <w:rPr>
                <w:b/>
              </w:rPr>
              <w:t>gamma</w:t>
            </w:r>
          </w:p>
        </w:tc>
        <w:tc>
          <w:tcPr>
            <w:tcW w:type="dxa" w:w="508"/>
          </w:tcPr>
          <w:p>
            <w:r>
              <w:rPr>
                <w:b/>
              </w:rPr>
              <w:t>vega</w:t>
            </w:r>
          </w:p>
        </w:tc>
        <w:tc>
          <w:tcPr>
            <w:tcW w:type="dxa" w:w="508"/>
          </w:tcPr>
          <w:p>
            <w:r>
              <w:rPr>
                <w:b/>
              </w:rPr>
              <w:t>rho</w:t>
            </w:r>
          </w:p>
        </w:tc>
        <w:tc>
          <w:tcPr>
            <w:tcW w:type="dxa" w:w="508"/>
          </w:tcPr>
          <w:p>
            <w:r>
              <w:rPr>
                <w:b/>
              </w:rPr>
              <w:t>theta</w:t>
            </w:r>
          </w:p>
        </w:tc>
        <w:tc>
          <w:tcPr>
            <w:tcW w:type="dxa" w:w="508"/>
          </w:tcPr>
          <w:p>
            <w:r>
              <w:rPr>
                <w:b/>
              </w:rPr>
              <w:t>error</w:t>
            </w:r>
          </w:p>
        </w:tc>
        <w:tc>
          <w:tcPr>
            <w:tcW w:type="dxa" w:w="508"/>
          </w:tcPr>
          <w:p>
            <w:r>
              <w:rPr>
                <w:b/>
              </w:rPr>
              <w:t>validations_result</w:t>
            </w:r>
          </w:p>
        </w:tc>
        <w:tc>
          <w:tcPr>
            <w:tcW w:type="dxa" w:w="508"/>
          </w:tcPr>
          <w:p>
            <w:r>
              <w:rPr>
                <w:b/>
              </w:rPr>
              <w:t>validations_details</w:t>
            </w:r>
          </w:p>
        </w:tc>
      </w:tr>
      <w:tr>
        <w:tc>
          <w:tcPr>
            <w:tcW w:type="dxa" w:w="508"/>
          </w:tcPr>
          <w:p>
            <w:r>
              <w:t>2025-09-01</w:t>
            </w:r>
          </w:p>
        </w:tc>
        <w:tc>
          <w:tcPr>
            <w:tcW w:type="dxa" w:w="508"/>
          </w:tcPr>
          <w:p>
            <w:r>
              <w:t>1.1248357076505615</w:t>
            </w:r>
          </w:p>
        </w:tc>
        <w:tc>
          <w:tcPr>
            <w:tcW w:type="dxa" w:w="508"/>
          </w:tcPr>
          <w:p>
            <w:r>
              <w:t>1.147030624828063</w:t>
            </w:r>
          </w:p>
        </w:tc>
        <w:tc>
          <w:tcPr>
            <w:tcW w:type="dxa" w:w="508"/>
          </w:tcPr>
          <w:p>
            <w:r>
              <w:t>0.3964354168406294</w:t>
            </w:r>
          </w:p>
        </w:tc>
        <w:tc>
          <w:tcPr>
            <w:tcW w:type="dxa" w:w="508"/>
          </w:tcPr>
          <w:p>
            <w:r>
              <w:t>0.0162397808134481</w:t>
            </w:r>
          </w:p>
        </w:tc>
        <w:tc>
          <w:tcPr>
            <w:tcW w:type="dxa" w:w="508"/>
          </w:tcPr>
          <w:p>
            <w:r>
              <w:t>2.5</w:t>
            </w:r>
          </w:p>
        </w:tc>
        <w:tc>
          <w:tcPr>
            <w:tcW w:type="dxa" w:w="508"/>
          </w:tcPr>
          <w:p>
            <w:r>
              <w:t>call</w:t>
            </w:r>
          </w:p>
        </w:tc>
        <w:tc>
          <w:tcPr>
            <w:tcW w:type="dxa" w:w="508"/>
          </w:tcPr>
          <w:p>
            <w:r>
              <w:t>FX</w:t>
            </w:r>
          </w:p>
        </w:tc>
        <w:tc>
          <w:tcPr>
            <w:tcW w:type="dxa" w:w="508"/>
          </w:tcPr>
          <w:p>
            <w:r>
              <w:t>0.6365595384731924</w:t>
            </w:r>
          </w:p>
        </w:tc>
        <w:tc>
          <w:tcPr>
            <w:tcW w:type="dxa" w:w="508"/>
          </w:tcPr>
          <w:p>
            <w:r>
              <w:t>0.7819263874706273</w:t>
            </w:r>
          </w:p>
        </w:tc>
        <w:tc>
          <w:tcPr>
            <w:tcW w:type="dxa" w:w="508"/>
          </w:tcPr>
          <w:p>
            <w:r>
              <w:t>0.1663861095552395</w:t>
            </w:r>
          </w:p>
        </w:tc>
        <w:tc>
          <w:tcPr>
            <w:tcW w:type="dxa" w:w="508"/>
          </w:tcPr>
          <w:p>
            <w:r>
              <w:t>0.208644870174284</w:t>
            </w:r>
          </w:p>
        </w:tc>
        <w:tc>
          <w:tcPr>
            <w:tcW w:type="dxa" w:w="508"/>
          </w:tcPr>
          <w:p>
            <w:r>
              <w:t>0.0963255536597197</w:t>
            </w:r>
          </w:p>
        </w:tc>
        <w:tc>
          <w:tcPr>
            <w:tcW w:type="dxa" w:w="508"/>
          </w:tcPr>
          <w:p>
            <w:r>
              <w:t>-0.6618237989102227</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1.0545987962239396</w:t>
            </w:r>
          </w:p>
        </w:tc>
        <w:tc>
          <w:tcPr>
            <w:tcW w:type="dxa" w:w="508"/>
          </w:tcPr>
          <w:p>
            <w:r>
              <w:t>1.114748041343355</w:t>
            </w:r>
          </w:p>
        </w:tc>
        <w:tc>
          <w:tcPr>
            <w:tcW w:type="dxa" w:w="508"/>
          </w:tcPr>
          <w:p>
            <w:r>
              <w:t>0.4793801861008835</w:t>
            </w:r>
          </w:p>
        </w:tc>
        <w:tc>
          <w:tcPr>
            <w:tcW w:type="dxa" w:w="508"/>
          </w:tcPr>
          <w:p>
            <w:r>
              <w:t>0.0305693775365444</w:t>
            </w:r>
          </w:p>
        </w:tc>
        <w:tc>
          <w:tcPr>
            <w:tcW w:type="dxa" w:w="508"/>
          </w:tcPr>
          <w:p>
            <w:r>
              <w:t>0.0956069984217035</w:t>
            </w:r>
          </w:p>
        </w:tc>
        <w:tc>
          <w:tcPr>
            <w:tcW w:type="dxa" w:w="508"/>
          </w:tcPr>
          <w:p>
            <w:r>
              <w:t>call</w:t>
            </w:r>
          </w:p>
        </w:tc>
        <w:tc>
          <w:tcPr>
            <w:tcW w:type="dxa" w:w="508"/>
          </w:tcPr>
          <w:p>
            <w:r>
              <w:t>FX</w:t>
            </w:r>
          </w:p>
        </w:tc>
        <w:tc>
          <w:tcPr>
            <w:tcW w:type="dxa" w:w="508"/>
          </w:tcPr>
          <w:p>
            <w:r>
              <w:t>0.0116939548447592</w:t>
            </w:r>
          </w:p>
        </w:tc>
        <w:tc>
          <w:tcPr>
            <w:tcW w:type="dxa" w:w="508"/>
          </w:tcPr>
          <w:p>
            <w:r>
              <w:t>0.2797909541461284</w:t>
            </w:r>
          </w:p>
        </w:tc>
        <w:tc>
          <w:tcPr>
            <w:tcW w:type="dxa" w:w="508"/>
          </w:tcPr>
          <w:p>
            <w:r>
              <w:t>4.82025408610321</w:t>
            </w:r>
          </w:p>
        </w:tc>
        <w:tc>
          <w:tcPr>
            <w:tcW w:type="dxa" w:w="508"/>
          </w:tcPr>
          <w:p>
            <w:r>
              <w:t>0.2457051375416986</w:t>
            </w:r>
          </w:p>
        </w:tc>
        <w:tc>
          <w:tcPr>
            <w:tcW w:type="dxa" w:w="508"/>
          </w:tcPr>
          <w:p>
            <w:r>
              <w:t>0.1358435206460905</w:t>
            </w:r>
          </w:p>
        </w:tc>
        <w:tc>
          <w:tcPr>
            <w:tcW w:type="dxa" w:w="508"/>
          </w:tcPr>
          <w:p>
            <w:r>
              <w:t>-0.0331641099862955</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1.0293848149332354</w:t>
            </w:r>
          </w:p>
        </w:tc>
        <w:tc>
          <w:tcPr>
            <w:tcW w:type="dxa" w:w="508"/>
          </w:tcPr>
          <w:p>
            <w:r>
              <w:t>0.9360094033401812</w:t>
            </w:r>
          </w:p>
        </w:tc>
        <w:tc>
          <w:tcPr>
            <w:tcW w:type="dxa" w:w="508"/>
          </w:tcPr>
          <w:p>
            <w:r>
              <w:t>1.2543352186127328</w:t>
            </w:r>
          </w:p>
        </w:tc>
        <w:tc>
          <w:tcPr>
            <w:tcW w:type="dxa" w:w="508"/>
          </w:tcPr>
          <w:p>
            <w:r>
              <w:t>0.0168209649474916</w:t>
            </w:r>
          </w:p>
        </w:tc>
        <w:tc>
          <w:tcPr>
            <w:tcW w:type="dxa" w:w="508"/>
          </w:tcPr>
          <w:p>
            <w:r>
              <w:t>0.1092414568862042</w:t>
            </w:r>
          </w:p>
        </w:tc>
        <w:tc>
          <w:tcPr>
            <w:tcW w:type="dxa" w:w="508"/>
          </w:tcPr>
          <w:p>
            <w:r>
              <w:t>put</w:t>
            </w:r>
          </w:p>
        </w:tc>
        <w:tc>
          <w:tcPr>
            <w:tcW w:type="dxa" w:w="508"/>
          </w:tcPr>
          <w:p>
            <w:r>
              <w:t>FX</w:t>
            </w:r>
          </w:p>
        </w:tc>
        <w:tc>
          <w:tcPr>
            <w:tcW w:type="dxa" w:w="508"/>
          </w:tcPr>
          <w:p>
            <w:r>
              <w:t>0.0108738462898151</w:t>
            </w:r>
          </w:p>
        </w:tc>
        <w:tc>
          <w:tcPr>
            <w:tcW w:type="dxa" w:w="508"/>
          </w:tcPr>
          <w:p>
            <w:r>
              <w:t>-0.1560442529035481</w:t>
            </w:r>
          </w:p>
        </w:tc>
        <w:tc>
          <w:tcPr>
            <w:tcW w:type="dxa" w:w="508"/>
          </w:tcPr>
          <w:p>
            <w:r>
              <w:t>1.9004365413758637</w:t>
            </w:r>
          </w:p>
        </w:tc>
        <w:tc>
          <w:tcPr>
            <w:tcW w:type="dxa" w:w="508"/>
          </w:tcPr>
          <w:p>
            <w:r>
              <w:t>0.2759370309454523</w:t>
            </w:r>
          </w:p>
        </w:tc>
        <w:tc>
          <w:tcPr>
            <w:tcW w:type="dxa" w:w="508"/>
          </w:tcPr>
          <w:p>
            <w:r>
              <w:t>-0.2151227932227703</w:t>
            </w:r>
          </w:p>
        </w:tc>
        <w:tc>
          <w:tcPr>
            <w:tcW w:type="dxa" w:w="508"/>
          </w:tcPr>
          <w:p>
            <w:r>
              <w:t>-0.0091309791039175</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1.0699680655040598</w:t>
            </w:r>
          </w:p>
        </w:tc>
        <w:tc>
          <w:tcPr>
            <w:tcW w:type="dxa" w:w="508"/>
          </w:tcPr>
          <w:p>
            <w:r>
              <w:t>1.0571610814043235</w:t>
            </w:r>
          </w:p>
        </w:tc>
        <w:tc>
          <w:tcPr>
            <w:tcW w:type="dxa" w:w="508"/>
          </w:tcPr>
          <w:p>
            <w:r>
              <w:t>0.3318726462050798</w:t>
            </w:r>
          </w:p>
        </w:tc>
        <w:tc>
          <w:tcPr>
            <w:tcW w:type="dxa" w:w="508"/>
          </w:tcPr>
          <w:p>
            <w:r>
              <w:t>0.0298070764044508</w:t>
            </w:r>
          </w:p>
        </w:tc>
        <w:tc>
          <w:tcPr>
            <w:tcW w:type="dxa" w:w="508"/>
          </w:tcPr>
          <w:p>
            <w:r>
              <w:t>0.1184233026512156</w:t>
            </w:r>
          </w:p>
        </w:tc>
        <w:tc>
          <w:tcPr>
            <w:tcW w:type="dxa" w:w="508"/>
          </w:tcPr>
          <w:p>
            <w:r>
              <w:t>put</w:t>
            </w:r>
          </w:p>
        </w:tc>
        <w:tc>
          <w:tcPr>
            <w:tcW w:type="dxa" w:w="508"/>
          </w:tcPr>
          <w:p>
            <w:r>
              <w:t>FX</w:t>
            </w:r>
          </w:p>
        </w:tc>
        <w:tc>
          <w:tcPr>
            <w:tcW w:type="dxa" w:w="508"/>
          </w:tcPr>
          <w:p>
            <w:r>
              <w:t>0.018667967319876</w:t>
            </w:r>
          </w:p>
        </w:tc>
        <w:tc>
          <w:tcPr>
            <w:tcW w:type="dxa" w:w="508"/>
          </w:tcPr>
          <w:p>
            <w:r>
              <w:t>-0.3610628629257937</w:t>
            </w:r>
          </w:p>
        </w:tc>
        <w:tc>
          <w:tcPr>
            <w:tcW w:type="dxa" w:w="508"/>
          </w:tcPr>
          <w:p>
            <w:r>
              <w:t>5.1304423907096846</w:t>
            </w:r>
          </w:p>
        </w:tc>
        <w:tc>
          <w:tcPr>
            <w:tcW w:type="dxa" w:w="508"/>
          </w:tcPr>
          <w:p>
            <w:r>
              <w:t>0.2308368152679245</w:t>
            </w:r>
          </w:p>
        </w:tc>
        <w:tc>
          <w:tcPr>
            <w:tcW w:type="dxa" w:w="508"/>
          </w:tcPr>
          <w:p>
            <w:r>
              <w:t>-0.134406331011611</w:t>
            </w:r>
          </w:p>
        </w:tc>
        <w:tc>
          <w:tcPr>
            <w:tcW w:type="dxa" w:w="508"/>
          </w:tcPr>
          <w:p>
            <w:r>
              <w:t>-0.0291134848006801</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1.1305838144420437</w:t>
            </w:r>
          </w:p>
        </w:tc>
        <w:tc>
          <w:tcPr>
            <w:tcW w:type="dxa" w:w="508"/>
          </w:tcPr>
          <w:p>
            <w:r>
              <w:t>1.0342681699571512</w:t>
            </w:r>
          </w:p>
        </w:tc>
        <w:tc>
          <w:tcPr>
            <w:tcW w:type="dxa" w:w="508"/>
          </w:tcPr>
          <w:p>
            <w:r>
              <w:t>0.7810848842341179</w:t>
            </w:r>
          </w:p>
        </w:tc>
        <w:tc>
          <w:tcPr>
            <w:tcW w:type="dxa" w:w="508"/>
          </w:tcPr>
          <w:p>
            <w:r>
              <w:t>0.0146347623810051</w:t>
            </w:r>
          </w:p>
        </w:tc>
        <w:tc>
          <w:tcPr>
            <w:tcW w:type="dxa" w:w="508"/>
          </w:tcPr>
          <w:p>
            <w:r>
              <w:t>0.1271270346685945</w:t>
            </w:r>
          </w:p>
        </w:tc>
        <w:tc>
          <w:tcPr>
            <w:tcW w:type="dxa" w:w="508"/>
          </w:tcPr>
          <w:p>
            <w:r>
              <w:t>put</w:t>
            </w:r>
          </w:p>
        </w:tc>
        <w:tc>
          <w:tcPr>
            <w:tcW w:type="dxa" w:w="508"/>
          </w:tcPr>
          <w:p>
            <w:r>
              <w:t>FX</w:t>
            </w:r>
          </w:p>
        </w:tc>
        <w:tc>
          <w:tcPr>
            <w:tcW w:type="dxa" w:w="508"/>
          </w:tcPr>
          <w:p>
            <w:r>
              <w:t>0.0122490297415379</w:t>
            </w:r>
          </w:p>
        </w:tc>
        <w:tc>
          <w:tcPr>
            <w:tcW w:type="dxa" w:w="508"/>
          </w:tcPr>
          <w:p>
            <w:r>
              <w:t>-0.1709503586891088</w:t>
            </w:r>
          </w:p>
        </w:tc>
        <w:tc>
          <w:tcPr>
            <w:tcW w:type="dxa" w:w="508"/>
          </w:tcPr>
          <w:p>
            <w:r>
              <w:t>1.999277370893134</w:t>
            </w:r>
          </w:p>
        </w:tc>
        <w:tc>
          <w:tcPr>
            <w:tcW w:type="dxa" w:w="508"/>
          </w:tcPr>
          <w:p>
            <w:r>
              <w:t>0.2537550699559318</w:t>
            </w:r>
          </w:p>
        </w:tc>
        <w:tc>
          <w:tcPr>
            <w:tcW w:type="dxa" w:w="508"/>
          </w:tcPr>
          <w:p>
            <w:r>
              <w:t>-0.1605307042904217</w:t>
            </w:r>
          </w:p>
        </w:tc>
        <w:tc>
          <w:tcPr>
            <w:tcW w:type="dxa" w:w="508"/>
          </w:tcPr>
          <w:p>
            <w:r>
              <w:t>-0.0176424308725113</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1.1165631715701785</w:t>
            </w:r>
          </w:p>
        </w:tc>
        <w:tc>
          <w:tcPr>
            <w:tcW w:type="dxa" w:w="508"/>
          </w:tcPr>
          <w:p>
            <w:r>
              <w:t>1.0191002370481868</w:t>
            </w:r>
          </w:p>
        </w:tc>
        <w:tc>
          <w:tcPr>
            <w:tcW w:type="dxa" w:w="508"/>
          </w:tcPr>
          <w:p>
            <w:r>
              <w:t>-0.1</w:t>
            </w:r>
          </w:p>
        </w:tc>
        <w:tc>
          <w:tcPr>
            <w:tcW w:type="dxa" w:w="508"/>
          </w:tcPr>
          <w:p>
            <w:r>
              <w:t>0.0230073328810698</w:t>
            </w:r>
          </w:p>
        </w:tc>
        <w:tc>
          <w:tcPr>
            <w:tcW w:type="dxa" w:w="508"/>
          </w:tcPr>
          <w:p>
            <w:r>
              <w:t>0.0830898024852649</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2025-09-18</w:t>
            </w:r>
          </w:p>
        </w:tc>
        <w:tc>
          <w:tcPr>
            <w:tcW w:type="dxa" w:w="508"/>
          </w:tcPr>
          <w:p>
            <w:r>
              <w:t>1.067744012269744</w:t>
            </w:r>
          </w:p>
        </w:tc>
        <w:tc>
          <w:tcPr>
            <w:tcW w:type="dxa" w:w="508"/>
          </w:tcPr>
          <w:p>
            <w:r>
              <w:t>1.0522704835131795</w:t>
            </w:r>
          </w:p>
        </w:tc>
        <w:tc>
          <w:tcPr>
            <w:tcW w:type="dxa" w:w="508"/>
          </w:tcPr>
          <w:p>
            <w:r>
              <w:t>0.1482963408137808</w:t>
            </w:r>
          </w:p>
        </w:tc>
        <w:tc>
          <w:tcPr>
            <w:tcW w:type="dxa" w:w="508"/>
          </w:tcPr>
          <w:p>
            <w:r>
              <w:t>0.0143156570797321</w:t>
            </w:r>
          </w:p>
        </w:tc>
        <w:tc>
          <w:tcPr>
            <w:tcW w:type="dxa" w:w="508"/>
          </w:tcPr>
          <w:p>
            <w:r>
              <w:t>0.1022732829381994</w:t>
            </w:r>
          </w:p>
        </w:tc>
        <w:tc>
          <w:tcPr>
            <w:tcW w:type="dxa" w:w="508"/>
          </w:tcPr>
          <w:p>
            <w:r>
              <w:t>put</w:t>
            </w:r>
          </w:p>
        </w:tc>
        <w:tc>
          <w:tcPr>
            <w:tcW w:type="dxa" w:w="508"/>
          </w:tcPr>
          <w:p>
            <w:r>
              <w:t>FX</w:t>
            </w:r>
          </w:p>
        </w:tc>
        <w:tc>
          <w:tcPr>
            <w:tcW w:type="dxa" w:w="508"/>
          </w:tcPr>
          <w:p>
            <w:r>
              <w:t>0.009260863291135</w:t>
            </w:r>
          </w:p>
        </w:tc>
        <w:tc>
          <w:tcPr>
            <w:tcW w:type="dxa" w:w="508"/>
          </w:tcPr>
          <w:p>
            <w:r>
              <w:t>-0.3284335240297094</w:t>
            </w:r>
          </w:p>
        </w:tc>
        <w:tc>
          <w:tcPr>
            <w:tcW w:type="dxa" w:w="508"/>
          </w:tcPr>
          <w:p>
            <w:r>
              <w:t>8.595301917811444</w:t>
            </w:r>
          </w:p>
        </w:tc>
        <w:tc>
          <w:tcPr>
            <w:tcW w:type="dxa" w:w="508"/>
          </w:tcPr>
          <w:p>
            <w:r>
              <w:t>0.1486236960942666</w:t>
            </w:r>
          </w:p>
        </w:tc>
        <w:tc>
          <w:tcPr>
            <w:tcW w:type="dxa" w:w="508"/>
          </w:tcPr>
          <w:p>
            <w:r>
              <w:t>-0.0533783472526085</w:t>
            </w:r>
          </w:p>
        </w:tc>
        <w:tc>
          <w:tcPr>
            <w:tcW w:type="dxa" w:w="508"/>
          </w:tcPr>
          <w:p>
            <w:r>
              <w:t>-0.0460966906446992</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1.0850496324767067</w:t>
            </w:r>
          </w:p>
        </w:tc>
        <w:tc>
          <w:tcPr>
            <w:tcW w:type="dxa" w:w="508"/>
          </w:tcPr>
          <w:p>
            <w:r>
              <w:t>1.1405067662677344</w:t>
            </w:r>
          </w:p>
        </w:tc>
        <w:tc>
          <w:tcPr>
            <w:tcW w:type="dxa" w:w="508"/>
          </w:tcPr>
          <w:p>
            <w:r>
              <w:t>0.5347165144340826</w:t>
            </w:r>
          </w:p>
        </w:tc>
        <w:tc>
          <w:tcPr>
            <w:tcW w:type="dxa" w:w="508"/>
          </w:tcPr>
          <w:p>
            <w:r>
              <w:t>0.0130791963931517</w:t>
            </w:r>
          </w:p>
        </w:tc>
        <w:tc>
          <w:tcPr>
            <w:tcW w:type="dxa" w:w="508"/>
          </w:tcPr>
          <w:p>
            <w:r>
              <w:t>0.0910382923035629</w:t>
            </w:r>
          </w:p>
        </w:tc>
        <w:tc>
          <w:tcPr>
            <w:tcW w:type="dxa" w:w="508"/>
          </w:tcPr>
          <w:p>
            <w:r>
              <w:t>call</w:t>
            </w:r>
          </w:p>
        </w:tc>
        <w:tc>
          <w:tcPr>
            <w:tcW w:type="dxa" w:w="508"/>
          </w:tcPr>
          <w:p>
            <w:r>
              <w:t>FX</w:t>
            </w:r>
          </w:p>
        </w:tc>
        <w:tc>
          <w:tcPr>
            <w:tcW w:type="dxa" w:w="508"/>
          </w:tcPr>
          <w:p>
            <w:r>
              <w:t>0.0115824733279502</w:t>
            </w:r>
          </w:p>
        </w:tc>
        <w:tc>
          <w:tcPr>
            <w:tcW w:type="dxa" w:w="508"/>
          </w:tcPr>
          <w:p>
            <w:r>
              <w:t>0.2707863450100896</w:t>
            </w:r>
          </w:p>
        </w:tc>
        <w:tc>
          <w:tcPr>
            <w:tcW w:type="dxa" w:w="508"/>
          </w:tcPr>
          <w:p>
            <w:r>
              <w:t>4.584145472036519</w:t>
            </w:r>
          </w:p>
        </w:tc>
        <w:tc>
          <w:tcPr>
            <w:tcW w:type="dxa" w:w="508"/>
          </w:tcPr>
          <w:p>
            <w:r>
              <w:t>0.262727358411814</w:t>
            </w:r>
          </w:p>
        </w:tc>
        <w:tc>
          <w:tcPr>
            <w:tcW w:type="dxa" w:w="508"/>
          </w:tcPr>
          <w:p>
            <w:r>
              <w:t>0.1509152613726905</w:t>
            </w:r>
          </w:p>
        </w:tc>
        <w:tc>
          <w:tcPr>
            <w:tcW w:type="dxa" w:w="508"/>
          </w:tcPr>
          <w:p>
            <w:r>
              <w:t>-0.0260567515528897</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1.0648973453061326</w:t>
            </w:r>
          </w:p>
        </w:tc>
        <w:tc>
          <w:tcPr>
            <w:tcW w:type="dxa" w:w="508"/>
          </w:tcPr>
          <w:p>
            <w:r>
              <w:t>1.049372800829054</w:t>
            </w:r>
          </w:p>
        </w:tc>
        <w:tc>
          <w:tcPr>
            <w:tcW w:type="dxa" w:w="508"/>
          </w:tcPr>
          <w:p>
            <w:r>
              <w:t>1.6542280552527369</w:t>
            </w:r>
          </w:p>
        </w:tc>
        <w:tc>
          <w:tcPr>
            <w:tcW w:type="dxa" w:w="508"/>
          </w:tcPr>
          <w:p>
            <w:r>
              <w:t>0.0444292233302537</w:t>
            </w:r>
          </w:p>
        </w:tc>
        <w:tc>
          <w:tcPr>
            <w:tcW w:type="dxa" w:w="508"/>
          </w:tcPr>
          <w:p>
            <w:r>
              <w:t>0.0727935162541941</w:t>
            </w:r>
          </w:p>
        </w:tc>
        <w:tc>
          <w:tcPr>
            <w:tcW w:type="dxa" w:w="508"/>
          </w:tcPr>
          <w:p>
            <w:r>
              <w:t>call</w:t>
            </w:r>
          </w:p>
        </w:tc>
        <w:tc>
          <w:tcPr>
            <w:tcW w:type="dxa" w:w="508"/>
          </w:tcPr>
          <w:p>
            <w:r>
              <w:t>FX</w:t>
            </w:r>
          </w:p>
        </w:tc>
        <w:tc>
          <w:tcPr>
            <w:tcW w:type="dxa" w:w="508"/>
          </w:tcPr>
          <w:p>
            <w:r>
              <w:t>0.0987452675938745</w:t>
            </w:r>
          </w:p>
        </w:tc>
        <w:tc>
          <w:tcPr>
            <w:tcW w:type="dxa" w:w="508"/>
          </w:tcPr>
          <w:p>
            <w:r>
              <w:t>0.8385894891824855</w:t>
            </w:r>
          </w:p>
        </w:tc>
        <w:tc>
          <w:tcPr>
            <w:tcW w:type="dxa" w:w="508"/>
          </w:tcPr>
          <w:p>
            <w:r>
              <w:t>2.454450122742306</w:t>
            </w:r>
          </w:p>
        </w:tc>
        <w:tc>
          <w:tcPr>
            <w:tcW w:type="dxa" w:w="508"/>
          </w:tcPr>
          <w:p>
            <w:r>
              <w:t>0.3351643205840025</w:t>
            </w:r>
          </w:p>
        </w:tc>
        <w:tc>
          <w:tcPr>
            <w:tcW w:type="dxa" w:w="508"/>
          </w:tcPr>
          <w:p>
            <w:r>
              <w:t>1.3138978502926837</w:t>
            </w:r>
          </w:p>
        </w:tc>
        <w:tc>
          <w:tcPr>
            <w:tcW w:type="dxa" w:w="508"/>
          </w:tcPr>
          <w:p>
            <w:r>
              <w:t>-0.0426630146362377</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1.0986743062275393</w:t>
            </w:r>
          </w:p>
        </w:tc>
        <w:tc>
          <w:tcPr>
            <w:tcW w:type="dxa" w:w="508"/>
          </w:tcPr>
          <w:p>
            <w:r>
              <w:t>1.0500352177603685</w:t>
            </w:r>
          </w:p>
        </w:tc>
        <w:tc>
          <w:tcPr>
            <w:tcW w:type="dxa" w:w="508"/>
          </w:tcPr>
          <w:p>
            <w:r>
              <w:t>1.825705183336642</w:t>
            </w:r>
          </w:p>
        </w:tc>
        <w:tc>
          <w:tcPr>
            <w:tcW w:type="dxa" w:w="508"/>
          </w:tcPr>
          <w:p>
            <w:r>
              <w:t>0.0195824756266788</w:t>
            </w:r>
          </w:p>
        </w:tc>
        <w:tc>
          <w:tcPr>
            <w:tcW w:type="dxa" w:w="508"/>
          </w:tcPr>
          <w:p>
            <w:r>
              <w:t>0.0551478751249989</w:t>
            </w:r>
          </w:p>
        </w:tc>
        <w:tc>
          <w:tcPr>
            <w:tcW w:type="dxa" w:w="508"/>
          </w:tcPr>
          <w:p>
            <w:r>
              <w:t>put</w:t>
            </w:r>
          </w:p>
        </w:tc>
        <w:tc>
          <w:tcPr>
            <w:tcW w:type="dxa" w:w="508"/>
          </w:tcPr>
          <w:p>
            <w:r>
              <w:t>FX</w:t>
            </w:r>
          </w:p>
        </w:tc>
        <w:tc>
          <w:tcPr>
            <w:tcW w:type="dxa" w:w="508"/>
          </w:tcPr>
          <w:p>
            <w:r>
              <w:t>0.0055272294025441</w:t>
            </w:r>
          </w:p>
        </w:tc>
        <w:tc>
          <w:tcPr>
            <w:tcW w:type="dxa" w:w="508"/>
          </w:tcPr>
          <w:p>
            <w:r>
              <w:t>-0.1303536837413188</w:t>
            </w:r>
          </w:p>
        </w:tc>
        <w:tc>
          <w:tcPr>
            <w:tcW w:type="dxa" w:w="508"/>
          </w:tcPr>
          <w:p>
            <w:r>
              <w:t>2.5888471585480946</w:t>
            </w:r>
          </w:p>
        </w:tc>
        <w:tc>
          <w:tcPr>
            <w:tcW w:type="dxa" w:w="508"/>
          </w:tcPr>
          <w:p>
            <w:r>
              <w:t>0.3146326437455103</w:t>
            </w:r>
          </w:p>
        </w:tc>
        <w:tc>
          <w:tcPr>
            <w:tcW w:type="dxa" w:w="508"/>
          </w:tcPr>
          <w:p>
            <w:r>
              <w:t>-0.2715617286417231</w:t>
            </w:r>
          </w:p>
        </w:tc>
        <w:tc>
          <w:tcPr>
            <w:tcW w:type="dxa" w:w="508"/>
          </w:tcPr>
          <w:p>
            <w:r>
              <w:t>-0.0018391851938333</w:t>
            </w:r>
          </w:p>
        </w:tc>
        <w:tc>
          <w:tcPr>
            <w:tcW w:type="dxa" w:w="508"/>
          </w:tcPr>
          <w:p>
            <w:r/>
          </w:p>
        </w:tc>
        <w:tc>
          <w:tcPr>
            <w:tcW w:type="dxa" w:w="508"/>
          </w:tcPr>
          <w:p>
            <w:r>
              <w:t>passed</w:t>
            </w:r>
          </w:p>
        </w:tc>
        <w:tc>
          <w:tcPr>
            <w:tcW w:type="dxa" w:w="508"/>
          </w:tcPr>
          <w:p>
            <w:r>
              <w:t>[]</w:t>
            </w:r>
          </w:p>
        </w:tc>
      </w:tr>
      <w:tr>
        <w:tc>
          <w:tcPr>
            <w:tcW w:type="dxa" w:w="508"/>
          </w:tcPr>
          <w:p>
            <w:r>
              <w:t>2025-09-30</w:t>
            </w:r>
          </w:p>
        </w:tc>
        <w:tc>
          <w:tcPr>
            <w:tcW w:type="dxa" w:w="508"/>
          </w:tcPr>
          <w:p>
            <w:r>
              <w:t>1.0415660981190236</w:t>
            </w:r>
          </w:p>
        </w:tc>
        <w:tc>
          <w:tcPr>
            <w:tcW w:type="dxa" w:w="508"/>
          </w:tcPr>
          <w:p>
            <w:r>
              <w:t>1.0891065804691489</w:t>
            </w:r>
          </w:p>
        </w:tc>
        <w:tc>
          <w:tcPr>
            <w:tcW w:type="dxa" w:w="508"/>
          </w:tcPr>
          <w:p>
            <w:r>
              <w:t>0.798787952166581</w:t>
            </w:r>
          </w:p>
        </w:tc>
        <w:tc>
          <w:tcPr>
            <w:tcW w:type="dxa" w:w="508"/>
          </w:tcPr>
          <w:p>
            <w:r>
              <w:t>0.0352922332237431</w:t>
            </w:r>
          </w:p>
        </w:tc>
        <w:tc>
          <w:tcPr>
            <w:tcW w:type="dxa" w:w="508"/>
          </w:tcPr>
          <w:p>
            <w:r>
              <w:t>0.0737637543992399</w:t>
            </w:r>
          </w:p>
        </w:tc>
        <w:tc>
          <w:tcPr>
            <w:tcW w:type="dxa" w:w="508"/>
          </w:tcPr>
          <w:p>
            <w:r>
              <w:t>put</w:t>
            </w:r>
          </w:p>
        </w:tc>
        <w:tc>
          <w:tcPr>
            <w:tcW w:type="dxa" w:w="508"/>
          </w:tcPr>
          <w:p>
            <w:r>
              <w:t>FX</w:t>
            </w:r>
          </w:p>
        </w:tc>
        <w:tc>
          <w:tcPr>
            <w:tcW w:type="dxa" w:w="508"/>
          </w:tcPr>
          <w:p>
            <w:r>
              <w:t>0.037103199202998</w:t>
            </w:r>
          </w:p>
        </w:tc>
        <w:tc>
          <w:tcPr>
            <w:tcW w:type="dxa" w:w="508"/>
          </w:tcPr>
          <w:p>
            <w:r>
              <w:t>-0.5856718406558632</w:t>
            </w:r>
          </w:p>
        </w:tc>
        <w:tc>
          <w:tcPr>
            <w:tcW w:type="dxa" w:w="508"/>
          </w:tcPr>
          <w:p>
            <w:r>
              <w:t>5.675358698832347</w:t>
            </w:r>
          </w:p>
        </w:tc>
        <w:tc>
          <w:tcPr>
            <w:tcW w:type="dxa" w:w="508"/>
          </w:tcPr>
          <w:p>
            <w:r>
              <w:t>0.3627784707332243</w:t>
            </w:r>
          </w:p>
        </w:tc>
        <w:tc>
          <w:tcPr>
            <w:tcW w:type="dxa" w:w="508"/>
          </w:tcPr>
          <w:p>
            <w:r>
              <w:t>-0.5169109670993086</w:t>
            </w:r>
          </w:p>
        </w:tc>
        <w:tc>
          <w:tcPr>
            <w:tcW w:type="dxa" w:w="508"/>
          </w:tcPr>
          <w:p>
            <w:r>
              <w:t>0.0060879628759305</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1.1034281487403017</w:t>
            </w:r>
          </w:p>
        </w:tc>
        <w:tc>
          <w:tcPr>
            <w:tcW w:type="dxa" w:w="508"/>
          </w:tcPr>
          <w:p>
            <w:r>
              <w:t>1.0234342300286778</w:t>
            </w:r>
          </w:p>
        </w:tc>
        <w:tc>
          <w:tcPr>
            <w:tcW w:type="dxa" w:w="508"/>
          </w:tcPr>
          <w:p>
            <w:r>
              <w:t>0.7480260669954911</w:t>
            </w:r>
          </w:p>
        </w:tc>
        <w:tc>
          <w:tcPr>
            <w:tcW w:type="dxa" w:w="508"/>
          </w:tcPr>
          <w:p>
            <w:r>
              <w:t>0.0145389408496235</w:t>
            </w:r>
          </w:p>
        </w:tc>
        <w:tc>
          <w:tcPr>
            <w:tcW w:type="dxa" w:w="508"/>
          </w:tcPr>
          <w:p>
            <w:r>
              <w:t>0.1436729988736734</w:t>
            </w:r>
          </w:p>
        </w:tc>
        <w:tc>
          <w:tcPr>
            <w:tcW w:type="dxa" w:w="508"/>
          </w:tcPr>
          <w:p>
            <w:r>
              <w:t>put</w:t>
            </w:r>
          </w:p>
        </w:tc>
        <w:tc>
          <w:tcPr>
            <w:tcW w:type="dxa" w:w="508"/>
          </w:tcPr>
          <w:p>
            <w:r>
              <w:t>FX</w:t>
            </w:r>
          </w:p>
        </w:tc>
        <w:tc>
          <w:tcPr>
            <w:tcW w:type="dxa" w:w="508"/>
          </w:tcPr>
          <w:p>
            <w:r>
              <w:t>0.0189622197336691</w:t>
            </w:r>
          </w:p>
        </w:tc>
        <w:tc>
          <w:tcPr>
            <w:tcW w:type="dxa" w:w="508"/>
          </w:tcPr>
          <w:p>
            <w:r>
              <w:t>-0.2250350344238301</w:t>
            </w:r>
          </w:p>
        </w:tc>
        <w:tc>
          <w:tcPr>
            <w:tcW w:type="dxa" w:w="508"/>
          </w:tcPr>
          <w:p>
            <w:r>
              <w:t>2.1875365899745525</w:t>
            </w:r>
          </w:p>
        </w:tc>
        <w:tc>
          <w:tcPr>
            <w:tcW w:type="dxa" w:w="508"/>
          </w:tcPr>
          <w:p>
            <w:r>
              <w:t>0.2862433016661069</w:t>
            </w:r>
          </w:p>
        </w:tc>
        <w:tc>
          <w:tcPr>
            <w:tcW w:type="dxa" w:w="508"/>
          </w:tcPr>
          <w:p>
            <w:r>
              <w:t>-0.1999265809384336</w:t>
            </w:r>
          </w:p>
        </w:tc>
        <w:tc>
          <w:tcPr>
            <w:tcW w:type="dxa" w:w="508"/>
          </w:tcPr>
          <w:p>
            <w:r>
              <w:t>-0.0236034502317826</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1.0339771693457862</w:t>
            </w:r>
          </w:p>
        </w:tc>
        <w:tc>
          <w:tcPr>
            <w:tcW w:type="dxa" w:w="508"/>
          </w:tcPr>
          <w:p>
            <w:r>
              <w:t>0.9479792129780944</w:t>
            </w:r>
          </w:p>
        </w:tc>
        <w:tc>
          <w:tcPr>
            <w:tcW w:type="dxa" w:w="508"/>
          </w:tcPr>
          <w:p>
            <w:r>
              <w:t>0.4070945567797661</w:t>
            </w:r>
          </w:p>
        </w:tc>
        <w:tc>
          <w:tcPr>
            <w:tcW w:type="dxa" w:w="508"/>
          </w:tcPr>
          <w:p>
            <w:r>
              <w:t>0.0459421675410831</w:t>
            </w:r>
          </w:p>
        </w:tc>
        <w:tc>
          <w:tcPr>
            <w:tcW w:type="dxa" w:w="508"/>
          </w:tcPr>
          <w:p>
            <w:r>
              <w:t>0.1142031646154287</w:t>
            </w:r>
          </w:p>
        </w:tc>
        <w:tc>
          <w:tcPr>
            <w:tcW w:type="dxa" w:w="508"/>
          </w:tcPr>
          <w:p>
            <w:r>
              <w:t>put</w:t>
            </w:r>
          </w:p>
        </w:tc>
        <w:tc>
          <w:tcPr>
            <w:tcW w:type="dxa" w:w="508"/>
          </w:tcPr>
          <w:p>
            <w:r>
              <w:t>FX</w:t>
            </w:r>
          </w:p>
        </w:tc>
        <w:tc>
          <w:tcPr>
            <w:tcW w:type="dxa" w:w="508"/>
          </w:tcPr>
          <w:p>
            <w:r>
              <w:t>0.0023525160170754</w:t>
            </w:r>
          </w:p>
        </w:tc>
        <w:tc>
          <w:tcPr>
            <w:tcW w:type="dxa" w:w="508"/>
          </w:tcPr>
          <w:p>
            <w:r>
              <w:t>-0.0687960538255785</w:t>
            </w:r>
          </w:p>
        </w:tc>
        <w:tc>
          <w:tcPr>
            <w:tcW w:type="dxa" w:w="508"/>
          </w:tcPr>
          <w:p>
            <w:r>
              <w:t>1.758459353266171</w:t>
            </w:r>
          </w:p>
        </w:tc>
        <w:tc>
          <w:tcPr>
            <w:tcW w:type="dxa" w:w="508"/>
          </w:tcPr>
          <w:p>
            <w:r>
              <w:t>0.087403267169552</w:t>
            </w:r>
          </w:p>
        </w:tc>
        <w:tc>
          <w:tcPr>
            <w:tcW w:type="dxa" w:w="508"/>
          </w:tcPr>
          <w:p>
            <w:r>
              <w:t>-0.029915777066285</w:t>
            </w:r>
          </w:p>
        </w:tc>
        <w:tc>
          <w:tcPr>
            <w:tcW w:type="dxa" w:w="508"/>
          </w:tcPr>
          <w:p>
            <w:r>
              <w:t>-0.0088836098442378</w:t>
            </w:r>
          </w:p>
        </w:tc>
        <w:tc>
          <w:tcPr>
            <w:tcW w:type="dxa" w:w="508"/>
          </w:tcPr>
          <w:p>
            <w:r/>
          </w:p>
        </w:tc>
        <w:tc>
          <w:tcPr>
            <w:tcW w:type="dxa" w:w="508"/>
          </w:tcPr>
          <w:p>
            <w:r>
              <w:t>passed</w:t>
            </w:r>
          </w:p>
        </w:tc>
        <w:tc>
          <w:tcPr>
            <w:tcW w:type="dxa" w:w="508"/>
          </w:tcPr>
          <w:p>
            <w:r>
              <w:t>[]</w:t>
            </w:r>
          </w:p>
        </w:tc>
      </w:tr>
      <w:tr>
        <w:tc>
          <w:tcPr>
            <w:tcW w:type="dxa" w:w="508"/>
          </w:tcPr>
          <w:p>
            <w:r>
              <w:t>2025-09-11</w:t>
            </w:r>
          </w:p>
        </w:tc>
        <w:tc>
          <w:tcPr>
            <w:tcW w:type="dxa" w:w="508"/>
          </w:tcPr>
          <w:p>
            <w:r>
              <w:t>1.1579297789503702</w:t>
            </w:r>
          </w:p>
        </w:tc>
        <w:tc>
          <w:tcPr>
            <w:tcW w:type="dxa" w:w="508"/>
          </w:tcPr>
          <w:p>
            <w:r>
              <w:t>1.238805016253934</w:t>
            </w:r>
          </w:p>
        </w:tc>
        <w:tc>
          <w:tcPr>
            <w:tcW w:type="dxa" w:w="508"/>
          </w:tcPr>
          <w:p>
            <w:r>
              <w:t>1.3494644953706525</w:t>
            </w:r>
          </w:p>
        </w:tc>
        <w:tc>
          <w:tcPr>
            <w:tcW w:type="dxa" w:w="508"/>
          </w:tcPr>
          <w:p>
            <w:r>
              <w:t>0.0327323441334188</w:t>
            </w:r>
          </w:p>
        </w:tc>
        <w:tc>
          <w:tcPr>
            <w:tcW w:type="dxa" w:w="508"/>
          </w:tcPr>
          <w:p>
            <w:r>
              <w:t>0.1149632899047214</w:t>
            </w:r>
          </w:p>
        </w:tc>
        <w:tc>
          <w:tcPr>
            <w:tcW w:type="dxa" w:w="508"/>
          </w:tcPr>
          <w:p>
            <w:r>
              <w:t>call</w:t>
            </w:r>
          </w:p>
        </w:tc>
        <w:tc>
          <w:tcPr>
            <w:tcW w:type="dxa" w:w="508"/>
          </w:tcPr>
          <w:p>
            <w:r>
              <w:t>FX</w:t>
            </w:r>
          </w:p>
        </w:tc>
        <w:tc>
          <w:tcPr>
            <w:tcW w:type="dxa" w:w="508"/>
          </w:tcPr>
          <w:p>
            <w:r>
              <w:t>0.0496501355284731</w:t>
            </w:r>
          </w:p>
        </w:tc>
        <w:tc>
          <w:tcPr>
            <w:tcW w:type="dxa" w:w="508"/>
          </w:tcPr>
          <w:p>
            <w:r>
              <w:t>0.4569935725975465</w:t>
            </w:r>
          </w:p>
        </w:tc>
        <w:tc>
          <w:tcPr>
            <w:tcW w:type="dxa" w:w="508"/>
          </w:tcPr>
          <w:p>
            <w:r>
              <w:t>2.564806567915126</w:t>
            </w:r>
          </w:p>
        </w:tc>
        <w:tc>
          <w:tcPr>
            <w:tcW w:type="dxa" w:w="508"/>
          </w:tcPr>
          <w:p>
            <w:r>
              <w:t>0.533506493004894</w:t>
            </w:r>
          </w:p>
        </w:tc>
        <w:tc>
          <w:tcPr>
            <w:tcW w:type="dxa" w:w="508"/>
          </w:tcPr>
          <w:p>
            <w:r>
              <w:t>0.6470902635959613</w:t>
            </w:r>
          </w:p>
        </w:tc>
        <w:tc>
          <w:tcPr>
            <w:tcW w:type="dxa" w:w="508"/>
          </w:tcPr>
          <w:p>
            <w:r>
              <w:t>-0.0384208789352796</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1.096144914529295</w:t>
            </w:r>
          </w:p>
        </w:tc>
        <w:tc>
          <w:tcPr>
            <w:tcW w:type="dxa" w:w="508"/>
          </w:tcPr>
          <w:p>
            <w:r>
              <w:t>1.124894302126347</w:t>
            </w:r>
          </w:p>
        </w:tc>
        <w:tc>
          <w:tcPr>
            <w:tcW w:type="dxa" w:w="508"/>
          </w:tcPr>
          <w:p>
            <w:r>
              <w:t>1.610141476729132</w:t>
            </w:r>
          </w:p>
        </w:tc>
        <w:tc>
          <w:tcPr>
            <w:tcW w:type="dxa" w:w="508"/>
          </w:tcPr>
          <w:p>
            <w:r>
              <w:t>0.0301054837242076</w:t>
            </w:r>
          </w:p>
        </w:tc>
        <w:tc>
          <w:tcPr>
            <w:tcW w:type="dxa" w:w="508"/>
          </w:tcPr>
          <w:p>
            <w:r>
              <w:t>0.1392046555177113</w:t>
            </w:r>
          </w:p>
        </w:tc>
        <w:tc>
          <w:tcPr>
            <w:tcW w:type="dxa" w:w="508"/>
          </w:tcPr>
          <w:p>
            <w:r>
              <w:t>call</w:t>
            </w:r>
          </w:p>
        </w:tc>
        <w:tc>
          <w:tcPr>
            <w:tcW w:type="dxa" w:w="508"/>
          </w:tcPr>
          <w:p>
            <w:r>
              <w:t>FX</w:t>
            </w:r>
          </w:p>
        </w:tc>
        <w:tc>
          <w:tcPr>
            <w:tcW w:type="dxa" w:w="508"/>
          </w:tcPr>
          <w:p>
            <w:r>
              <w:t>0.0891423443561608</w:t>
            </w:r>
          </w:p>
        </w:tc>
        <w:tc>
          <w:tcPr>
            <w:tcW w:type="dxa" w:w="508"/>
          </w:tcPr>
          <w:p>
            <w:r>
              <w:t>0.5855746764709138</w:t>
            </w:r>
          </w:p>
        </w:tc>
        <w:tc>
          <w:tcPr>
            <w:tcW w:type="dxa" w:w="508"/>
          </w:tcPr>
          <w:p>
            <w:r>
              <w:t>2.012836901233179</w:t>
            </w:r>
          </w:p>
        </w:tc>
        <w:tc>
          <w:tcPr>
            <w:tcW w:type="dxa" w:w="508"/>
          </w:tcPr>
          <w:p>
            <w:r>
              <w:t>0.5420786837180626</w:t>
            </w:r>
          </w:p>
        </w:tc>
        <w:tc>
          <w:tcPr>
            <w:tcW w:type="dxa" w:w="508"/>
          </w:tcPr>
          <w:p>
            <w:r>
              <w:t>0.8899772972949394</w:t>
            </w:r>
          </w:p>
        </w:tc>
        <w:tc>
          <w:tcPr>
            <w:tcW w:type="dxa" w:w="508"/>
          </w:tcPr>
          <w:p>
            <w:r>
              <w:t>-0.0400729601630622</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1.042851485108469</w:t>
            </w:r>
          </w:p>
        </w:tc>
        <w:tc>
          <w:tcPr>
            <w:tcW w:type="dxa" w:w="508"/>
          </w:tcPr>
          <w:p>
            <w:r>
              <w:t>0.9998008747590144</w:t>
            </w:r>
          </w:p>
        </w:tc>
        <w:tc>
          <w:tcPr>
            <w:tcW w:type="dxa" w:w="508"/>
          </w:tcPr>
          <w:p>
            <w:r>
              <w:t>1.637786195409176</w:t>
            </w:r>
          </w:p>
        </w:tc>
        <w:tc>
          <w:tcPr>
            <w:tcW w:type="dxa" w:w="508"/>
          </w:tcPr>
          <w:p>
            <w:r>
              <w:t>0.0424045357871672</w:t>
            </w:r>
          </w:p>
        </w:tc>
        <w:tc>
          <w:tcPr>
            <w:tcW w:type="dxa" w:w="508"/>
          </w:tcPr>
          <w:p>
            <w:r>
              <w:t>0.0859491151219755</w:t>
            </w:r>
          </w:p>
        </w:tc>
        <w:tc>
          <w:tcPr>
            <w:tcW w:type="dxa" w:w="508"/>
          </w:tcPr>
          <w:p>
            <w:r>
              <w:t>put</w:t>
            </w:r>
          </w:p>
        </w:tc>
        <w:tc>
          <w:tcPr>
            <w:tcW w:type="dxa" w:w="508"/>
          </w:tcPr>
          <w:p>
            <w:r>
              <w:t>FX</w:t>
            </w:r>
          </w:p>
        </w:tc>
        <w:tc>
          <w:tcPr>
            <w:tcW w:type="dxa" w:w="508"/>
          </w:tcPr>
          <w:p>
            <w:r>
              <w:t>0.0087801285301273</w:t>
            </w:r>
          </w:p>
        </w:tc>
        <w:tc>
          <w:tcPr>
            <w:tcW w:type="dxa" w:w="508"/>
          </w:tcPr>
          <w:p>
            <w:r>
              <w:t>-0.1423853842611691</w:t>
            </w:r>
          </w:p>
        </w:tc>
        <w:tc>
          <w:tcPr>
            <w:tcW w:type="dxa" w:w="508"/>
          </w:tcPr>
          <w:p>
            <w:r>
              <w:t>1.962736614610756</w:t>
            </w:r>
          </w:p>
        </w:tc>
        <w:tc>
          <w:tcPr>
            <w:tcW w:type="dxa" w:w="508"/>
          </w:tcPr>
          <w:p>
            <w:r>
              <w:t>0.3004730796112574</w:t>
            </w:r>
          </w:p>
        </w:tc>
        <w:tc>
          <w:tcPr>
            <w:tcW w:type="dxa" w:w="508"/>
          </w:tcPr>
          <w:p>
            <w:r>
              <w:t>-0.2575696199927383</w:t>
            </w:r>
          </w:p>
        </w:tc>
        <w:tc>
          <w:tcPr>
            <w:tcW w:type="dxa" w:w="508"/>
          </w:tcPr>
          <w:p>
            <w:r>
              <w:t>-0.0012154074153218</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1.1257523843153026</w:t>
            </w:r>
          </w:p>
        </w:tc>
        <w:tc>
          <w:tcPr>
            <w:tcW w:type="dxa" w:w="508"/>
          </w:tcPr>
          <w:p>
            <w:r>
              <w:t>1.1595168348421754</w:t>
            </w:r>
          </w:p>
        </w:tc>
        <w:tc>
          <w:tcPr>
            <w:tcW w:type="dxa" w:w="508"/>
          </w:tcPr>
          <w:p>
            <w:r>
              <w:t>1.4337370667896363</w:t>
            </w:r>
          </w:p>
        </w:tc>
        <w:tc>
          <w:tcPr>
            <w:tcW w:type="dxa" w:w="508"/>
          </w:tcPr>
          <w:p>
            <w:r>
              <w:t>0.041831706777444</w:t>
            </w:r>
          </w:p>
        </w:tc>
        <w:tc>
          <w:tcPr>
            <w:tcW w:type="dxa" w:w="508"/>
          </w:tcPr>
          <w:p>
            <w:r>
              <w:t>0.1298295178966775</w:t>
            </w:r>
          </w:p>
        </w:tc>
        <w:tc>
          <w:tcPr>
            <w:tcW w:type="dxa" w:w="508"/>
          </w:tcPr>
          <w:p>
            <w:r>
              <w:t>call</w:t>
            </w:r>
          </w:p>
        </w:tc>
        <w:tc>
          <w:tcPr>
            <w:tcW w:type="dxa" w:w="508"/>
          </w:tcPr>
          <w:p>
            <w:r>
              <w:t>FX</w:t>
            </w:r>
          </w:p>
        </w:tc>
        <w:tc>
          <w:tcPr>
            <w:tcW w:type="dxa" w:w="508"/>
          </w:tcPr>
          <w:p>
            <w:r>
              <w:t>0.08687747248633</w:t>
            </w:r>
          </w:p>
        </w:tc>
        <w:tc>
          <w:tcPr>
            <w:tcW w:type="dxa" w:w="508"/>
          </w:tcPr>
          <w:p>
            <w:r>
              <w:t>0.6077406054965521</w:t>
            </w:r>
          </w:p>
        </w:tc>
        <w:tc>
          <w:tcPr>
            <w:tcW w:type="dxa" w:w="508"/>
          </w:tcPr>
          <w:p>
            <w:r>
              <w:t>2.1959558140460387</w:t>
            </w:r>
          </w:p>
        </w:tc>
        <w:tc>
          <w:tcPr>
            <w:tcW w:type="dxa" w:w="508"/>
          </w:tcPr>
          <w:p>
            <w:r>
              <w:t>0.5180268923187278</w:t>
            </w:r>
          </w:p>
        </w:tc>
        <w:tc>
          <w:tcPr>
            <w:tcW w:type="dxa" w:w="508"/>
          </w:tcPr>
          <w:p>
            <w:r>
              <w:t>0.8563538923823054</w:t>
            </w:r>
          </w:p>
        </w:tc>
        <w:tc>
          <w:tcPr>
            <w:tcW w:type="dxa" w:w="508"/>
          </w:tcPr>
          <w:p>
            <w:r>
              <w:t>-0.0484400782934328</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1.0757318226085448</w:t>
            </w:r>
          </w:p>
        </w:tc>
        <w:tc>
          <w:tcPr>
            <w:tcW w:type="dxa" w:w="508"/>
          </w:tcPr>
          <w:p>
            <w:r>
              <w:t>1.0849066607322364</w:t>
            </w:r>
          </w:p>
        </w:tc>
        <w:tc>
          <w:tcPr>
            <w:tcW w:type="dxa" w:w="508"/>
          </w:tcPr>
          <w:p>
            <w:r>
              <w:t>0.6444283790437404</w:t>
            </w:r>
          </w:p>
        </w:tc>
        <w:tc>
          <w:tcPr>
            <w:tcW w:type="dxa" w:w="508"/>
          </w:tcPr>
          <w:p>
            <w:r>
              <w:t>0.0336333304227604</w:t>
            </w:r>
          </w:p>
        </w:tc>
        <w:tc>
          <w:tcPr>
            <w:tcW w:type="dxa" w:w="508"/>
          </w:tcPr>
          <w:p>
            <w:r>
              <w:t>0.096559801813246</w:t>
            </w:r>
          </w:p>
        </w:tc>
        <w:tc>
          <w:tcPr>
            <w:tcW w:type="dxa" w:w="508"/>
          </w:tcPr>
          <w:p>
            <w:r>
              <w:t>put</w:t>
            </w:r>
          </w:p>
        </w:tc>
        <w:tc>
          <w:tcPr>
            <w:tcW w:type="dxa" w:w="508"/>
          </w:tcPr>
          <w:p>
            <w:r>
              <w:t>FX</w:t>
            </w:r>
          </w:p>
        </w:tc>
        <w:tc>
          <w:tcPr>
            <w:tcW w:type="dxa" w:w="508"/>
          </w:tcPr>
          <w:p>
            <w:r>
              <w:t>0.0264726628333714</w:t>
            </w:r>
          </w:p>
        </w:tc>
        <w:tc>
          <w:tcPr>
            <w:tcW w:type="dxa" w:w="508"/>
          </w:tcPr>
          <w:p>
            <w:r>
              <w:t>-0.4172985837297817</w:t>
            </w:r>
          </w:p>
        </w:tc>
        <w:tc>
          <w:tcPr>
            <w:tcW w:type="dxa" w:w="508"/>
          </w:tcPr>
          <w:p>
            <w:r>
              <w:t>4.681170446546035</w:t>
            </w:r>
          </w:p>
        </w:tc>
        <w:tc>
          <w:tcPr>
            <w:tcW w:type="dxa" w:w="508"/>
          </w:tcPr>
          <w:p>
            <w:r>
              <w:t>0.3370804074238558</w:t>
            </w:r>
          </w:p>
        </w:tc>
        <w:tc>
          <w:tcPr>
            <w:tcW w:type="dxa" w:w="508"/>
          </w:tcPr>
          <w:p>
            <w:r>
              <w:t>-0.3063445148712582</w:t>
            </w:r>
          </w:p>
        </w:tc>
        <w:tc>
          <w:tcPr>
            <w:tcW w:type="dxa" w:w="508"/>
          </w:tcPr>
          <w:p>
            <w:r>
              <w:t>-0.0092653001796454</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1.1032140009547733</w:t>
            </w:r>
          </w:p>
        </w:tc>
        <w:tc>
          <w:tcPr>
            <w:tcW w:type="dxa" w:w="508"/>
          </w:tcPr>
          <w:p>
            <w:r>
              <w:t>1.0405119567062884</w:t>
            </w:r>
          </w:p>
        </w:tc>
        <w:tc>
          <w:tcPr>
            <w:tcW w:type="dxa" w:w="508"/>
          </w:tcPr>
          <w:p>
            <w:r>
              <w:t>1.2834919040561004</w:t>
            </w:r>
          </w:p>
        </w:tc>
        <w:tc>
          <w:tcPr>
            <w:tcW w:type="dxa" w:w="508"/>
          </w:tcPr>
          <w:p>
            <w:r>
              <w:t>0.0134138985997507</w:t>
            </w:r>
          </w:p>
        </w:tc>
        <w:tc>
          <w:tcPr>
            <w:tcW w:type="dxa" w:w="508"/>
          </w:tcPr>
          <w:p>
            <w:r>
              <w:t>0.1269993553098611</w:t>
            </w:r>
          </w:p>
        </w:tc>
        <w:tc>
          <w:tcPr>
            <w:tcW w:type="dxa" w:w="508"/>
          </w:tcPr>
          <w:p>
            <w:r>
              <w:t>call</w:t>
            </w:r>
          </w:p>
        </w:tc>
        <w:tc>
          <w:tcPr>
            <w:tcW w:type="dxa" w:w="508"/>
          </w:tcPr>
          <w:p>
            <w:r>
              <w:t>FX</w:t>
            </w:r>
          </w:p>
        </w:tc>
        <w:tc>
          <w:tcPr>
            <w:tcW w:type="dxa" w:w="508"/>
          </w:tcPr>
          <w:p>
            <w:r>
              <w:t>0.1094294168567024</w:t>
            </w:r>
          </w:p>
        </w:tc>
        <w:tc>
          <w:tcPr>
            <w:tcW w:type="dxa" w:w="508"/>
          </w:tcPr>
          <w:p>
            <w:r>
              <w:t>0.7251782272862752</w:t>
            </w:r>
          </w:p>
        </w:tc>
        <w:tc>
          <w:tcPr>
            <w:tcW w:type="dxa" w:w="508"/>
          </w:tcPr>
          <w:p>
            <w:r>
              <w:t>2.101469212604551</w:t>
            </w:r>
          </w:p>
        </w:tc>
        <w:tc>
          <w:tcPr>
            <w:tcW w:type="dxa" w:w="508"/>
          </w:tcPr>
          <w:p>
            <w:r>
              <w:t>0.4169051034247666</w:t>
            </w:r>
          </w:p>
        </w:tc>
        <w:tc>
          <w:tcPr>
            <w:tcW w:type="dxa" w:w="508"/>
          </w:tcPr>
          <w:p>
            <w:r>
              <w:t>0.8863761162524402</w:t>
            </w:r>
          </w:p>
        </w:tc>
        <w:tc>
          <w:tcPr>
            <w:tcW w:type="dxa" w:w="508"/>
          </w:tcPr>
          <w:p>
            <w:r>
              <w:t>-0.0298896307047858</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1.1065370288643046</w:t>
            </w:r>
          </w:p>
        </w:tc>
        <w:tc>
          <w:tcPr>
            <w:tcW w:type="dxa" w:w="508"/>
          </w:tcPr>
          <w:p>
            <w:r>
              <w:t>1.0319419213463528</w:t>
            </w:r>
          </w:p>
        </w:tc>
        <w:tc>
          <w:tcPr>
            <w:tcW w:type="dxa" w:w="508"/>
          </w:tcPr>
          <w:p>
            <w:r>
              <w:t>0.2340806200608167</w:t>
            </w:r>
          </w:p>
        </w:tc>
        <w:tc>
          <w:tcPr>
            <w:tcW w:type="dxa" w:w="508"/>
          </w:tcPr>
          <w:p>
            <w:r>
              <w:t>0.0356967711282526</w:t>
            </w:r>
          </w:p>
        </w:tc>
        <w:tc>
          <w:tcPr>
            <w:tcW w:type="dxa" w:w="508"/>
          </w:tcPr>
          <w:p>
            <w:r>
              <w:t>0.1158693631618945</w:t>
            </w:r>
          </w:p>
        </w:tc>
        <w:tc>
          <w:tcPr>
            <w:tcW w:type="dxa" w:w="508"/>
          </w:tcPr>
          <w:p>
            <w:r>
              <w:t>put</w:t>
            </w:r>
          </w:p>
        </w:tc>
        <w:tc>
          <w:tcPr>
            <w:tcW w:type="dxa" w:w="508"/>
          </w:tcPr>
          <w:p>
            <w:r>
              <w:t>FX</w:t>
            </w:r>
          </w:p>
        </w:tc>
        <w:tc>
          <w:tcPr>
            <w:tcW w:type="dxa" w:w="508"/>
          </w:tcPr>
          <w:p>
            <w:r>
              <w:t>0.0022157574838165</w:t>
            </w:r>
          </w:p>
        </w:tc>
        <w:tc>
          <w:tcPr>
            <w:tcW w:type="dxa" w:w="508"/>
          </w:tcPr>
          <w:p>
            <w:r>
              <w:t>-0.0775047660462685</w:t>
            </w:r>
          </w:p>
        </w:tc>
        <w:tc>
          <w:tcPr>
            <w:tcW w:type="dxa" w:w="508"/>
          </w:tcPr>
          <w:p>
            <w:r>
              <w:t>2.3397380315737486</w:t>
            </w:r>
          </w:p>
        </w:tc>
        <w:tc>
          <w:tcPr>
            <w:tcW w:type="dxa" w:w="508"/>
          </w:tcPr>
          <w:p>
            <w:r>
              <w:t>0.0777021823972247</w:t>
            </w:r>
          </w:p>
        </w:tc>
        <w:tc>
          <w:tcPr>
            <w:tcW w:type="dxa" w:w="508"/>
          </w:tcPr>
          <w:p>
            <w:r>
              <w:t>-0.020593863104006</w:t>
            </w:r>
          </w:p>
        </w:tc>
        <w:tc>
          <w:tcPr>
            <w:tcW w:type="dxa" w:w="508"/>
          </w:tcPr>
          <w:p>
            <w:r>
              <w:t>-0.0160906818192768</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1.1140495933867518</w:t>
            </w:r>
          </w:p>
        </w:tc>
        <w:tc>
          <w:tcPr>
            <w:tcW w:type="dxa" w:w="508"/>
          </w:tcPr>
          <w:p>
            <w:r>
              <w:t>1.073715568293886</w:t>
            </w:r>
          </w:p>
        </w:tc>
        <w:tc>
          <w:tcPr>
            <w:tcW w:type="dxa" w:w="508"/>
          </w:tcPr>
          <w:p>
            <w:r>
              <w:t>1.7052630908419637</w:t>
            </w:r>
          </w:p>
        </w:tc>
        <w:tc>
          <w:tcPr>
            <w:tcW w:type="dxa" w:w="508"/>
          </w:tcPr>
          <w:p>
            <w:r/>
          </w:p>
        </w:tc>
        <w:tc>
          <w:tcPr>
            <w:tcW w:type="dxa" w:w="508"/>
          </w:tcPr>
          <w:p>
            <w:r>
              <w:t>0.0571188648460229</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2025-09-16</w:t>
            </w:r>
          </w:p>
        </w:tc>
        <w:tc>
          <w:tcPr>
            <w:tcW w:type="dxa" w:w="508"/>
          </w:tcPr>
          <w:p>
            <w:r>
              <w:t>1.101050192081638</w:t>
            </w:r>
          </w:p>
        </w:tc>
        <w:tc>
          <w:tcPr>
            <w:tcW w:type="dxa" w:w="508"/>
          </w:tcPr>
          <w:p>
            <w:r>
              <w:t>1.0110474154754476</w:t>
            </w:r>
          </w:p>
        </w:tc>
        <w:tc>
          <w:tcPr>
            <w:tcW w:type="dxa" w:w="508"/>
          </w:tcPr>
          <w:p>
            <w:r>
              <w:t>0.7066959114217882</w:t>
            </w:r>
          </w:p>
        </w:tc>
        <w:tc>
          <w:tcPr>
            <w:tcW w:type="dxa" w:w="508"/>
          </w:tcPr>
          <w:p>
            <w:r>
              <w:t>0.0480024786820321</w:t>
            </w:r>
          </w:p>
        </w:tc>
        <w:tc>
          <w:tcPr>
            <w:tcW w:type="dxa" w:w="508"/>
          </w:tcPr>
          <w:p>
            <w:r>
              <w:t>0.1405381976419263</w:t>
            </w:r>
          </w:p>
        </w:tc>
        <w:tc>
          <w:tcPr>
            <w:tcW w:type="dxa" w:w="508"/>
          </w:tcPr>
          <w:p>
            <w:r>
              <w:t>put</w:t>
            </w:r>
          </w:p>
        </w:tc>
        <w:tc>
          <w:tcPr>
            <w:tcW w:type="dxa" w:w="508"/>
          </w:tcPr>
          <w:p>
            <w:r>
              <w:t>FX</w:t>
            </w:r>
          </w:p>
        </w:tc>
        <w:tc>
          <w:tcPr>
            <w:tcW w:type="dxa" w:w="508"/>
          </w:tcPr>
          <w:p>
            <w:r>
              <w:t>0.0100268634333672</w:t>
            </w:r>
          </w:p>
        </w:tc>
        <w:tc>
          <w:tcPr>
            <w:tcW w:type="dxa" w:w="508"/>
          </w:tcPr>
          <w:p>
            <w:r>
              <w:t>-0.1427559977268249</w:t>
            </w:r>
          </w:p>
        </w:tc>
        <w:tc>
          <w:tcPr>
            <w:tcW w:type="dxa" w:w="508"/>
          </w:tcPr>
          <w:p>
            <w:r>
              <w:t>1.733804669398135</w:t>
            </w:r>
          </w:p>
        </w:tc>
        <w:tc>
          <w:tcPr>
            <w:tcW w:type="dxa" w:w="508"/>
          </w:tcPr>
          <w:p>
            <w:r>
              <w:t>0.2087571506723563</w:t>
            </w:r>
          </w:p>
        </w:tc>
        <w:tc>
          <w:tcPr>
            <w:tcW w:type="dxa" w:w="508"/>
          </w:tcPr>
          <w:p>
            <w:r>
              <w:t>-0.118165480021771</w:t>
            </w:r>
          </w:p>
        </w:tc>
        <w:tc>
          <w:tcPr>
            <w:tcW w:type="dxa" w:w="508"/>
          </w:tcPr>
          <w:p>
            <w:r>
              <w:t>-0.0127309933014619</w:t>
            </w:r>
          </w:p>
        </w:tc>
        <w:tc>
          <w:tcPr>
            <w:tcW w:type="dxa" w:w="508"/>
          </w:tcPr>
          <w:p>
            <w:r/>
          </w:p>
        </w:tc>
        <w:tc>
          <w:tcPr>
            <w:tcW w:type="dxa" w:w="508"/>
          </w:tcPr>
          <w:p>
            <w:r>
              <w:t>passed</w:t>
            </w:r>
          </w:p>
        </w:tc>
        <w:tc>
          <w:tcPr>
            <w:tcW w:type="dxa" w:w="508"/>
          </w:tcPr>
          <w:p>
            <w:r>
              <w:t>[]</w:t>
            </w:r>
          </w:p>
        </w:tc>
      </w:tr>
      <w:tr>
        <w:tc>
          <w:tcPr>
            <w:tcW w:type="dxa" w:w="508"/>
          </w:tcPr>
          <w:p>
            <w:r>
              <w:t>2025-09-18</w:t>
            </w:r>
          </w:p>
        </w:tc>
        <w:tc>
          <w:tcPr>
            <w:tcW w:type="dxa" w:w="508"/>
          </w:tcPr>
          <w:p>
            <w:r>
              <w:t>1.1297578512718458</w:t>
            </w:r>
          </w:p>
        </w:tc>
        <w:tc>
          <w:tcPr>
            <w:tcW w:type="dxa" w:w="508"/>
          </w:tcPr>
          <w:p>
            <w:r>
              <w:t>1.186782272490497</w:t>
            </w:r>
          </w:p>
        </w:tc>
        <w:tc>
          <w:tcPr>
            <w:tcW w:type="dxa" w:w="508"/>
          </w:tcPr>
          <w:p>
            <w:r>
              <w:t>1.6040001830791122</w:t>
            </w:r>
          </w:p>
        </w:tc>
        <w:tc>
          <w:tcPr>
            <w:tcW w:type="dxa" w:w="508"/>
          </w:tcPr>
          <w:p>
            <w:r>
              <w:t>0.0415847257117821</w:t>
            </w:r>
          </w:p>
        </w:tc>
        <w:tc>
          <w:tcPr>
            <w:tcW w:type="dxa" w:w="508"/>
          </w:tcPr>
          <w:p>
            <w:r>
              <w:t>0.1172518456077038</w:t>
            </w:r>
          </w:p>
        </w:tc>
        <w:tc>
          <w:tcPr>
            <w:tcW w:type="dxa" w:w="508"/>
          </w:tcPr>
          <w:p>
            <w:r>
              <w:t>call</w:t>
            </w:r>
          </w:p>
        </w:tc>
        <w:tc>
          <w:tcPr>
            <w:tcW w:type="dxa" w:w="508"/>
          </w:tcPr>
          <w:p>
            <w:r>
              <w:t>FX</w:t>
            </w:r>
          </w:p>
        </w:tc>
        <w:tc>
          <w:tcPr>
            <w:tcW w:type="dxa" w:w="508"/>
          </w:tcPr>
          <w:p>
            <w:r>
              <w:t>0.0765230726687676</w:t>
            </w:r>
          </w:p>
        </w:tc>
        <w:tc>
          <w:tcPr>
            <w:tcW w:type="dxa" w:w="508"/>
          </w:tcPr>
          <w:p>
            <w:r>
              <w:t>0.5760596559145076</w:t>
            </w:r>
          </w:p>
        </w:tc>
        <w:tc>
          <w:tcPr>
            <w:tcW w:type="dxa" w:w="508"/>
          </w:tcPr>
          <w:p>
            <w:r>
              <w:t>2.3346007578188823</w:t>
            </w:r>
          </w:p>
        </w:tc>
        <w:tc>
          <w:tcPr>
            <w:tcW w:type="dxa" w:w="508"/>
          </w:tcPr>
          <w:p>
            <w:r>
              <w:t>0.5604120429320598</w:t>
            </w:r>
          </w:p>
        </w:tc>
        <w:tc>
          <w:tcPr>
            <w:tcW w:type="dxa" w:w="508"/>
          </w:tcPr>
          <w:p>
            <w:r>
              <w:t>0.9211529987677348</w:t>
            </w:r>
          </w:p>
        </w:tc>
        <w:tc>
          <w:tcPr>
            <w:tcW w:type="dxa" w:w="508"/>
          </w:tcPr>
          <w:p>
            <w:r>
              <w:t>-0.0443644388013862</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1.0551372814257085</w:t>
            </w:r>
          </w:p>
        </w:tc>
        <w:tc>
          <w:tcPr>
            <w:tcW w:type="dxa" w:w="508"/>
          </w:tcPr>
          <w:p>
            <w:r>
              <w:t>0.9743279079747464</w:t>
            </w:r>
          </w:p>
        </w:tc>
        <w:tc>
          <w:tcPr>
            <w:tcW w:type="dxa" w:w="508"/>
          </w:tcPr>
          <w:p>
            <w:r>
              <w:t>0.3716841959003881</w:t>
            </w:r>
          </w:p>
        </w:tc>
        <w:tc>
          <w:tcPr>
            <w:tcW w:type="dxa" w:w="508"/>
          </w:tcPr>
          <w:p>
            <w:r/>
          </w:p>
        </w:tc>
        <w:tc>
          <w:tcPr>
            <w:tcW w:type="dxa" w:w="508"/>
          </w:tcPr>
          <w:p>
            <w:r>
              <w:t>0.0850915012552078</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[0, 1]', 'Gamma nan is negative', 'Vega nan is negative']</w:t>
            </w:r>
          </w:p>
        </w:tc>
      </w:tr>
      <w:tr>
        <w:tc>
          <w:tcPr>
            <w:tcW w:type="dxa" w:w="508"/>
          </w:tcPr>
          <w:p>
            <w:r>
              <w:t>2025-09-22</w:t>
            </w:r>
          </w:p>
        </w:tc>
        <w:tc>
          <w:tcPr>
            <w:tcW w:type="dxa" w:w="508"/>
          </w:tcPr>
          <w:p>
            <w:r>
              <w:t>1.1121843605745958</w:t>
            </w:r>
          </w:p>
        </w:tc>
        <w:tc>
          <w:tcPr>
            <w:tcW w:type="dxa" w:w="508"/>
          </w:tcPr>
          <w:p>
            <w:r>
              <w:t>1.0190608928334832</w:t>
            </w:r>
          </w:p>
        </w:tc>
        <w:tc>
          <w:tcPr>
            <w:tcW w:type="dxa" w:w="508"/>
          </w:tcPr>
          <w:p>
            <w:r>
              <w:t>0.2611916567618646</w:t>
            </w:r>
          </w:p>
        </w:tc>
        <w:tc>
          <w:tcPr>
            <w:tcW w:type="dxa" w:w="508"/>
          </w:tcPr>
          <w:p>
            <w:r>
              <w:t>0.049465583140047</w:t>
            </w:r>
          </w:p>
        </w:tc>
        <w:tc>
          <w:tcPr>
            <w:tcW w:type="dxa" w:w="508"/>
          </w:tcPr>
          <w:p>
            <w:r>
              <w:t>0.1206242227156496</w:t>
            </w:r>
          </w:p>
        </w:tc>
        <w:tc>
          <w:tcPr>
            <w:tcW w:type="dxa" w:w="508"/>
          </w:tcPr>
          <w:p>
            <w:r>
              <w:t>call</w:t>
            </w:r>
          </w:p>
        </w:tc>
        <w:tc>
          <w:tcPr>
            <w:tcW w:type="dxa" w:w="508"/>
          </w:tcPr>
          <w:p>
            <w:r>
              <w:t>FX</w:t>
            </w:r>
          </w:p>
        </w:tc>
        <w:tc>
          <w:tcPr>
            <w:tcW w:type="dxa" w:w="508"/>
          </w:tcPr>
          <w:p>
            <w:r>
              <w:t>0.1076226890608372</w:t>
            </w:r>
          </w:p>
        </w:tc>
        <w:tc>
          <w:tcPr>
            <w:tcW w:type="dxa" w:w="508"/>
          </w:tcPr>
          <w:p>
            <w:r>
              <w:t>0.9514286338550184</w:t>
            </w:r>
          </w:p>
        </w:tc>
        <w:tc>
          <w:tcPr>
            <w:tcW w:type="dxa" w:w="508"/>
          </w:tcPr>
          <w:p>
            <w:r>
              <w:t>1.469823507398586</w:t>
            </w:r>
          </w:p>
        </w:tc>
        <w:tc>
          <w:tcPr>
            <w:tcW w:type="dxa" w:w="508"/>
          </w:tcPr>
          <w:p>
            <w:r>
              <w:t>0.0572812629040773</w:t>
            </w:r>
          </w:p>
        </w:tc>
        <w:tc>
          <w:tcPr>
            <w:tcW w:type="dxa" w:w="508"/>
          </w:tcPr>
          <w:p>
            <w:r>
              <w:t>0.2482734720424013</w:t>
            </w:r>
          </w:p>
        </w:tc>
        <w:tc>
          <w:tcPr>
            <w:tcW w:type="dxa" w:w="508"/>
          </w:tcPr>
          <w:p>
            <w:r>
              <w:t>-0.0602459748326333</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1.027595782925134</w:t>
            </w:r>
          </w:p>
        </w:tc>
        <w:tc>
          <w:tcPr>
            <w:tcW w:type="dxa" w:w="508"/>
          </w:tcPr>
          <w:p>
            <w:r>
              <w:t>1.1195139333329176</w:t>
            </w:r>
          </w:p>
        </w:tc>
        <w:tc>
          <w:tcPr>
            <w:tcW w:type="dxa" w:w="508"/>
          </w:tcPr>
          <w:p>
            <w:r>
              <w:t>1.9734020212634549</w:t>
            </w:r>
          </w:p>
        </w:tc>
        <w:tc>
          <w:tcPr>
            <w:tcW w:type="dxa" w:w="508"/>
          </w:tcPr>
          <w:p>
            <w:r>
              <w:t>0.0401351274103576</w:t>
            </w:r>
          </w:p>
        </w:tc>
        <w:tc>
          <w:tcPr>
            <w:tcW w:type="dxa" w:w="508"/>
          </w:tcPr>
          <w:p>
            <w:r>
              <w:t>0.1312799567257502</w:t>
            </w:r>
          </w:p>
        </w:tc>
        <w:tc>
          <w:tcPr>
            <w:tcW w:type="dxa" w:w="508"/>
          </w:tcPr>
          <w:p>
            <w:r>
              <w:t>call</w:t>
            </w:r>
          </w:p>
        </w:tc>
        <w:tc>
          <w:tcPr>
            <w:tcW w:type="dxa" w:w="508"/>
          </w:tcPr>
          <w:p>
            <w:r>
              <w:t>FX</w:t>
            </w:r>
          </w:p>
        </w:tc>
        <w:tc>
          <w:tcPr>
            <w:tcW w:type="dxa" w:w="508"/>
          </w:tcPr>
          <w:p>
            <w:r>
              <w:t>0.0724523789362238</w:t>
            </w:r>
          </w:p>
        </w:tc>
        <w:tc>
          <w:tcPr>
            <w:tcW w:type="dxa" w:w="508"/>
          </w:tcPr>
          <w:p>
            <w:r>
              <w:t>0.522777834681017</w:t>
            </w:r>
          </w:p>
        </w:tc>
        <w:tc>
          <w:tcPr>
            <w:tcW w:type="dxa" w:w="508"/>
          </w:tcPr>
          <w:p>
            <w:r>
              <w:t>2.1017104998828344</w:t>
            </w:r>
          </w:p>
        </w:tc>
        <w:tc>
          <w:tcPr>
            <w:tcW w:type="dxa" w:w="508"/>
          </w:tcPr>
          <w:p>
            <w:r>
              <w:t>0.5749519008787763</w:t>
            </w:r>
          </w:p>
        </w:tc>
        <w:tc>
          <w:tcPr>
            <w:tcW w:type="dxa" w:w="508"/>
          </w:tcPr>
          <w:p>
            <w:r>
              <w:t>0.9171423771077746</w:t>
            </w:r>
          </w:p>
        </w:tc>
        <w:tc>
          <w:tcPr>
            <w:tcW w:type="dxa" w:w="508"/>
          </w:tcPr>
          <w:p>
            <w:r>
              <w:t>-0.0377771258409403</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1.1428829811601011</w:t>
            </w:r>
          </w:p>
        </w:tc>
        <w:tc>
          <w:tcPr>
            <w:tcW w:type="dxa" w:w="508"/>
          </w:tcPr>
          <w:p>
            <w:r>
              <w:t>1.1411972526013396</w:t>
            </w:r>
          </w:p>
        </w:tc>
        <w:tc>
          <w:tcPr>
            <w:tcW w:type="dxa" w:w="508"/>
          </w:tcPr>
          <w:p>
            <w:r>
              <w:t>0.1215719250580962</w:t>
            </w:r>
          </w:p>
        </w:tc>
        <w:tc>
          <w:tcPr>
            <w:tcW w:type="dxa" w:w="508"/>
          </w:tcPr>
          <w:p>
            <w:r>
              <w:t>0.028746425679765</w:t>
            </w:r>
          </w:p>
        </w:tc>
        <w:tc>
          <w:tcPr>
            <w:tcW w:type="dxa" w:w="508"/>
          </w:tcPr>
          <w:p>
            <w:r>
              <w:t>0.0611197482306151</w:t>
            </w:r>
          </w:p>
        </w:tc>
        <w:tc>
          <w:tcPr>
            <w:tcW w:type="dxa" w:w="508"/>
          </w:tcPr>
          <w:p>
            <w:r>
              <w:t>put</w:t>
            </w:r>
          </w:p>
        </w:tc>
        <w:tc>
          <w:tcPr>
            <w:tcW w:type="dxa" w:w="508"/>
          </w:tcPr>
          <w:p>
            <w:r>
              <w:t>FX</w:t>
            </w:r>
          </w:p>
        </w:tc>
        <w:tc>
          <w:tcPr>
            <w:tcW w:type="dxa" w:w="508"/>
          </w:tcPr>
          <w:p>
            <w:r>
              <w:t>0.0071212094956539</w:t>
            </w:r>
          </w:p>
        </w:tc>
        <w:tc>
          <w:tcPr>
            <w:tcW w:type="dxa" w:w="508"/>
          </w:tcPr>
          <w:p>
            <w:r>
              <w:t>-0.4036502420590652</w:t>
            </w:r>
          </w:p>
        </w:tc>
        <w:tc>
          <w:tcPr>
            <w:tcW w:type="dxa" w:w="508"/>
          </w:tcPr>
          <w:p>
            <w:r>
              <w:t>15.89979586438546</w:t>
            </w:r>
          </w:p>
        </w:tc>
        <w:tc>
          <w:tcPr>
            <w:tcW w:type="dxa" w:w="508"/>
          </w:tcPr>
          <w:p>
            <w:r>
              <w:t>0.154315634907496</w:t>
            </w:r>
          </w:p>
        </w:tc>
        <w:tc>
          <w:tcPr>
            <w:tcW w:type="dxa" w:w="508"/>
          </w:tcPr>
          <w:p>
            <w:r>
              <w:t>-0.0569499065008197</w:t>
            </w:r>
          </w:p>
        </w:tc>
        <w:tc>
          <w:tcPr>
            <w:tcW w:type="dxa" w:w="508"/>
          </w:tcPr>
          <w:p>
            <w:r>
              <w:t>-0.0253245979335294</w:t>
            </w:r>
          </w:p>
        </w:tc>
        <w:tc>
          <w:tcPr>
            <w:tcW w:type="dxa" w:w="508"/>
          </w:tcPr>
          <w:p>
            <w:r/>
          </w:p>
        </w:tc>
        <w:tc>
          <w:tcPr>
            <w:tcW w:type="dxa" w:w="508"/>
          </w:tcPr>
          <w:p>
            <w:r>
              <w:t>passed</w:t>
            </w:r>
          </w:p>
        </w:tc>
        <w:tc>
          <w:tcPr>
            <w:tcW w:type="dxa" w:w="508"/>
          </w:tcPr>
          <w:p>
            <w:r>
              <w:t>[]</w:t>
            </w:r>
          </w:p>
        </w:tc>
      </w:tr>
      <w:tr>
        <w:tc>
          <w:tcPr>
            <w:tcW w:type="dxa" w:w="508"/>
          </w:tcPr>
          <w:p>
            <w:r>
              <w:t>2025-09-30</w:t>
            </w:r>
          </w:p>
        </w:tc>
        <w:tc>
          <w:tcPr>
            <w:tcW w:type="dxa" w:w="508"/>
          </w:tcPr>
          <w:p>
            <w:r>
              <w:t>1.10062962003909</w:t>
            </w:r>
          </w:p>
        </w:tc>
        <w:tc>
          <w:tcPr>
            <w:tcW w:type="dxa" w:w="508"/>
          </w:tcPr>
          <w:p>
            <w:r>
              <w:t>1.1437189810751478</w:t>
            </w:r>
          </w:p>
        </w:tc>
        <w:tc>
          <w:tcPr>
            <w:tcW w:type="dxa" w:w="508"/>
          </w:tcPr>
          <w:p>
            <w:r>
              <w:t>-0.1</w:t>
            </w:r>
          </w:p>
        </w:tc>
        <w:tc>
          <w:tcPr>
            <w:tcW w:type="dxa" w:w="508"/>
          </w:tcPr>
          <w:p>
            <w:r>
              <w:t>0.0351023232033625</w:t>
            </w:r>
          </w:p>
        </w:tc>
        <w:tc>
          <w:tcPr>
            <w:tcW w:type="dxa" w:w="508"/>
          </w:tcPr>
          <w:p>
            <w:r>
              <w:t>0.1129398638135262</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2025-09-01</w:t>
            </w:r>
          </w:p>
        </w:tc>
        <w:tc>
          <w:tcPr>
            <w:tcW w:type="dxa" w:w="508"/>
          </w:tcPr>
          <w:p>
            <w:r>
              <w:t>1.143616031836034</w:t>
            </w:r>
          </w:p>
        </w:tc>
        <w:tc>
          <w:tcPr>
            <w:tcW w:type="dxa" w:w="508"/>
          </w:tcPr>
          <w:p>
            <w:r>
              <w:t>1.093517230247123</w:t>
            </w:r>
          </w:p>
        </w:tc>
        <w:tc>
          <w:tcPr>
            <w:tcW w:type="dxa" w:w="508"/>
          </w:tcPr>
          <w:p>
            <w:r>
              <w:t>1.9057818197454617</w:t>
            </w:r>
          </w:p>
        </w:tc>
        <w:tc>
          <w:tcPr>
            <w:tcW w:type="dxa" w:w="508"/>
          </w:tcPr>
          <w:p>
            <w:r>
              <w:t>0.0456105513556366</w:t>
            </w:r>
          </w:p>
        </w:tc>
        <w:tc>
          <w:tcPr>
            <w:tcW w:type="dxa" w:w="508"/>
          </w:tcPr>
          <w:p>
            <w:r>
              <w:t>0.0545446380341457</w:t>
            </w:r>
          </w:p>
        </w:tc>
        <w:tc>
          <w:tcPr>
            <w:tcW w:type="dxa" w:w="508"/>
          </w:tcPr>
          <w:p>
            <w:r>
              <w:t>put</w:t>
            </w:r>
          </w:p>
        </w:tc>
        <w:tc>
          <w:tcPr>
            <w:tcW w:type="dxa" w:w="508"/>
          </w:tcPr>
          <w:p>
            <w:r>
              <w:t>FX</w:t>
            </w:r>
          </w:p>
        </w:tc>
        <w:tc>
          <w:tcPr>
            <w:tcW w:type="dxa" w:w="508"/>
          </w:tcPr>
          <w:p>
            <w:r>
              <w:t>0.0013055950446175</w:t>
            </w:r>
          </w:p>
        </w:tc>
        <w:tc>
          <w:tcPr>
            <w:tcW w:type="dxa" w:w="508"/>
          </w:tcPr>
          <w:p>
            <w:r>
              <w:t>-0.0369736137294067</w:t>
            </w:r>
          </w:p>
        </w:tc>
        <w:tc>
          <w:tcPr>
            <w:tcW w:type="dxa" w:w="508"/>
          </w:tcPr>
          <w:p>
            <w:r>
              <w:t>0.9385483916225696</w:t>
            </w:r>
          </w:p>
        </w:tc>
        <w:tc>
          <w:tcPr>
            <w:tcW w:type="dxa" w:w="508"/>
          </w:tcPr>
          <w:p>
            <w:r>
              <w:t>0.1275975640298578</w:t>
            </w:r>
          </w:p>
        </w:tc>
        <w:tc>
          <w:tcPr>
            <w:tcW w:type="dxa" w:w="508"/>
          </w:tcPr>
          <w:p>
            <w:r>
              <w:t>-0.0830715286442051</w:t>
            </w:r>
          </w:p>
        </w:tc>
        <w:tc>
          <w:tcPr>
            <w:tcW w:type="dxa" w:w="508"/>
          </w:tcPr>
          <w:p>
            <w:r>
              <w:t>0.000162167960777</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1.073712248915962</w:t>
            </w:r>
          </w:p>
        </w:tc>
        <w:tc>
          <w:tcPr>
            <w:tcW w:type="dxa" w:w="508"/>
          </w:tcPr>
          <w:p>
            <w:r>
              <w:t>1.08146367105297</w:t>
            </w:r>
          </w:p>
        </w:tc>
        <w:tc>
          <w:tcPr>
            <w:tcW w:type="dxa" w:w="508"/>
          </w:tcPr>
          <w:p>
            <w:r>
              <w:t>0.6881024709440227</w:t>
            </w:r>
          </w:p>
        </w:tc>
        <w:tc>
          <w:tcPr>
            <w:tcW w:type="dxa" w:w="508"/>
          </w:tcPr>
          <w:p>
            <w:r>
              <w:t>0.0425518007882779</w:t>
            </w:r>
          </w:p>
        </w:tc>
        <w:tc>
          <w:tcPr>
            <w:tcW w:type="dxa" w:w="508"/>
          </w:tcPr>
          <w:p>
            <w:r>
              <w:t>0.1198161714019745</w:t>
            </w:r>
          </w:p>
        </w:tc>
        <w:tc>
          <w:tcPr>
            <w:tcW w:type="dxa" w:w="508"/>
          </w:tcPr>
          <w:p>
            <w:r>
              <w:t>put</w:t>
            </w:r>
          </w:p>
        </w:tc>
        <w:tc>
          <w:tcPr>
            <w:tcW w:type="dxa" w:w="508"/>
          </w:tcPr>
          <w:p>
            <w:r>
              <w:t>FX</w:t>
            </w:r>
          </w:p>
        </w:tc>
        <w:tc>
          <w:tcPr>
            <w:tcW w:type="dxa" w:w="508"/>
          </w:tcPr>
          <w:p>
            <w:r>
              <w:t>0.0313979945423957</w:t>
            </w:r>
          </w:p>
        </w:tc>
        <w:tc>
          <w:tcPr>
            <w:tcW w:type="dxa" w:w="508"/>
          </w:tcPr>
          <w:p>
            <w:r>
              <w:t>-0.3928427533107161</w:t>
            </w:r>
          </w:p>
        </w:tc>
        <w:tc>
          <w:tcPr>
            <w:tcW w:type="dxa" w:w="508"/>
          </w:tcPr>
          <w:p>
            <w:r>
              <w:t>3.602670074009939</w:t>
            </w:r>
          </w:p>
        </w:tc>
        <w:tc>
          <w:tcPr>
            <w:tcW w:type="dxa" w:w="508"/>
          </w:tcPr>
          <w:p>
            <w:r>
              <w:t>0.3424276793591295</w:t>
            </w:r>
          </w:p>
        </w:tc>
        <w:tc>
          <w:tcPr>
            <w:tcW w:type="dxa" w:w="508"/>
          </w:tcPr>
          <w:p>
            <w:r>
              <w:t>-0.3118467122550794</w:t>
            </w:r>
          </w:p>
        </w:tc>
        <w:tc>
          <w:tcPr>
            <w:tcW w:type="dxa" w:w="508"/>
          </w:tcPr>
          <w:p>
            <w:r>
              <w:t>-0.0105282975879165</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1.055079266432582</w:t>
            </w:r>
          </w:p>
        </w:tc>
        <w:tc>
          <w:tcPr>
            <w:tcW w:type="dxa" w:w="508"/>
          </w:tcPr>
          <w:p>
            <w:r>
              <w:t>1.1231397379646952</w:t>
            </w:r>
          </w:p>
        </w:tc>
        <w:tc>
          <w:tcPr>
            <w:tcW w:type="dxa" w:w="508"/>
          </w:tcPr>
          <w:p>
            <w:r>
              <w:t>1.9046198352546555</w:t>
            </w:r>
          </w:p>
        </w:tc>
        <w:tc>
          <w:tcPr>
            <w:tcW w:type="dxa" w:w="508"/>
          </w:tcPr>
          <w:p>
            <w:r>
              <w:t>0.0390287803355344</w:t>
            </w:r>
          </w:p>
        </w:tc>
        <w:tc>
          <w:tcPr>
            <w:tcW w:type="dxa" w:w="508"/>
          </w:tcPr>
          <w:p>
            <w:r>
              <w:t>0.1410927184493842</w:t>
            </w:r>
          </w:p>
        </w:tc>
        <w:tc>
          <w:tcPr>
            <w:tcW w:type="dxa" w:w="508"/>
          </w:tcPr>
          <w:p>
            <w:r>
              <w:t>call</w:t>
            </w:r>
          </w:p>
        </w:tc>
        <w:tc>
          <w:tcPr>
            <w:tcW w:type="dxa" w:w="508"/>
          </w:tcPr>
          <w:p>
            <w:r>
              <w:t>FX</w:t>
            </w:r>
          </w:p>
        </w:tc>
        <w:tc>
          <w:tcPr>
            <w:tcW w:type="dxa" w:w="508"/>
          </w:tcPr>
          <w:p>
            <w:r>
              <w:t>0.0876998780135552</w:t>
            </w:r>
          </w:p>
        </w:tc>
        <w:tc>
          <w:tcPr>
            <w:tcW w:type="dxa" w:w="508"/>
          </w:tcPr>
          <w:p>
            <w:r>
              <w:t>0.5628018218990132</w:t>
            </w:r>
          </w:p>
        </w:tc>
        <w:tc>
          <w:tcPr>
            <w:tcW w:type="dxa" w:w="508"/>
          </w:tcPr>
          <w:p>
            <w:r>
              <w:t>1.9177416307217905</w:t>
            </w:r>
          </w:p>
        </w:tc>
        <w:tc>
          <w:tcPr>
            <w:tcW w:type="dxa" w:w="508"/>
          </w:tcPr>
          <w:p>
            <w:r>
              <w:t>0.5736845811579668</w:t>
            </w:r>
          </w:p>
        </w:tc>
        <w:tc>
          <w:tcPr>
            <w:tcW w:type="dxa" w:w="508"/>
          </w:tcPr>
          <w:p>
            <w:r>
              <w:t>0.9639293468770356</w:t>
            </w:r>
          </w:p>
        </w:tc>
        <w:tc>
          <w:tcPr>
            <w:tcW w:type="dxa" w:w="508"/>
          </w:tcPr>
          <w:p>
            <w:r>
              <w:t>-0.0410015394341593</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1.1245959585753251</w:t>
            </w:r>
          </w:p>
        </w:tc>
        <w:tc>
          <w:tcPr>
            <w:tcW w:type="dxa" w:w="508"/>
          </w:tcPr>
          <w:p>
            <w:r>
              <w:t>1.1062072483807337</w:t>
            </w:r>
          </w:p>
        </w:tc>
        <w:tc>
          <w:tcPr>
            <w:tcW w:type="dxa" w:w="508"/>
          </w:tcPr>
          <w:p>
            <w:r>
              <w:t>1.872184118372625</w:t>
            </w:r>
          </w:p>
        </w:tc>
        <w:tc>
          <w:tcPr>
            <w:tcW w:type="dxa" w:w="508"/>
          </w:tcPr>
          <w:p>
            <w:r>
              <w:t>0.0446425555800163</w:t>
            </w:r>
          </w:p>
        </w:tc>
        <w:tc>
          <w:tcPr>
            <w:tcW w:type="dxa" w:w="508"/>
          </w:tcPr>
          <w:p>
            <w:r>
              <w:t>0.1113415195935789</w:t>
            </w:r>
          </w:p>
        </w:tc>
        <w:tc>
          <w:tcPr>
            <w:tcW w:type="dxa" w:w="508"/>
          </w:tcPr>
          <w:p>
            <w:r>
              <w:t>put</w:t>
            </w:r>
          </w:p>
        </w:tc>
        <w:tc>
          <w:tcPr>
            <w:tcW w:type="dxa" w:w="508"/>
          </w:tcPr>
          <w:p>
            <w:r>
              <w:t>FX</w:t>
            </w:r>
          </w:p>
        </w:tc>
        <w:tc>
          <w:tcPr>
            <w:tcW w:type="dxa" w:w="508"/>
          </w:tcPr>
          <w:p>
            <w:r>
              <w:t>0.0249945333934286</w:t>
            </w:r>
          </w:p>
        </w:tc>
        <w:tc>
          <w:tcPr>
            <w:tcW w:type="dxa" w:w="508"/>
          </w:tcPr>
          <w:p>
            <w:r>
              <w:t>-0.2317780239594613</w:t>
            </w:r>
          </w:p>
        </w:tc>
        <w:tc>
          <w:tcPr>
            <w:tcW w:type="dxa" w:w="508"/>
          </w:tcPr>
          <w:p>
            <w:r>
              <w:t>1.7799592415971222</w:t>
            </w:r>
          </w:p>
        </w:tc>
        <w:tc>
          <w:tcPr>
            <w:tcW w:type="dxa" w:w="508"/>
          </w:tcPr>
          <w:p>
            <w:r>
              <w:t>0.4692548778623102</w:t>
            </w:r>
          </w:p>
        </w:tc>
        <w:tc>
          <w:tcPr>
            <w:tcW w:type="dxa" w:w="508"/>
          </w:tcPr>
          <w:p>
            <w:r>
              <w:t>-0.5347915696864157</w:t>
            </w:r>
          </w:p>
        </w:tc>
        <w:tc>
          <w:tcPr>
            <w:tcW w:type="dxa" w:w="508"/>
          </w:tcPr>
          <w:p>
            <w:r>
              <w:t>-0.0012014380388236</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1.0202786170602818</w:t>
            </w:r>
          </w:p>
        </w:tc>
        <w:tc>
          <w:tcPr>
            <w:tcW w:type="dxa" w:w="508"/>
          </w:tcPr>
          <w:p>
            <w:r>
              <w:t>1.094702305391571</w:t>
            </w:r>
          </w:p>
        </w:tc>
        <w:tc>
          <w:tcPr>
            <w:tcW w:type="dxa" w:w="508"/>
          </w:tcPr>
          <w:p>
            <w:r>
              <w:t>1.6445119173471474</w:t>
            </w:r>
          </w:p>
        </w:tc>
        <w:tc>
          <w:tcPr>
            <w:tcW w:type="dxa" w:w="508"/>
          </w:tcPr>
          <w:p>
            <w:r>
              <w:t>0.0499887069314452</w:t>
            </w:r>
          </w:p>
        </w:tc>
        <w:tc>
          <w:tcPr>
            <w:tcW w:type="dxa" w:w="508"/>
          </w:tcPr>
          <w:p>
            <w:r>
              <w:t>0.0556375496650927</w:t>
            </w:r>
          </w:p>
        </w:tc>
        <w:tc>
          <w:tcPr>
            <w:tcW w:type="dxa" w:w="508"/>
          </w:tcPr>
          <w:p>
            <w:r>
              <w:t>call</w:t>
            </w:r>
          </w:p>
        </w:tc>
        <w:tc>
          <w:tcPr>
            <w:tcW w:type="dxa" w:w="508"/>
          </w:tcPr>
          <w:p>
            <w:r>
              <w:t>FX</w:t>
            </w:r>
          </w:p>
        </w:tc>
        <w:tc>
          <w:tcPr>
            <w:tcW w:type="dxa" w:w="508"/>
          </w:tcPr>
          <w:p>
            <w:r>
              <w:t>0.0352429201981184</w:t>
            </w:r>
          </w:p>
        </w:tc>
        <w:tc>
          <w:tcPr>
            <w:tcW w:type="dxa" w:w="508"/>
          </w:tcPr>
          <w:p>
            <w:r>
              <w:t>0.579675532950148</w:t>
            </w:r>
          </w:p>
        </w:tc>
        <w:tc>
          <w:tcPr>
            <w:tcW w:type="dxa" w:w="508"/>
          </w:tcPr>
          <w:p>
            <w:r>
              <w:t>5.370642758693354</w:t>
            </w:r>
          </w:p>
        </w:tc>
        <w:tc>
          <w:tcPr>
            <w:tcW w:type="dxa" w:w="508"/>
          </w:tcPr>
          <w:p>
            <w:r>
              <w:t>0.5115273448481166</w:t>
            </w:r>
          </w:p>
        </w:tc>
        <w:tc>
          <w:tcPr>
            <w:tcW w:type="dxa" w:w="508"/>
          </w:tcPr>
          <w:p>
            <w:r>
              <w:t>0.9146571873026064</w:t>
            </w:r>
          </w:p>
        </w:tc>
        <w:tc>
          <w:tcPr>
            <w:tcW w:type="dxa" w:w="508"/>
          </w:tcPr>
          <w:p>
            <w:r>
              <w:t>-0.0364561627516466</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1.1166157005989796</w:t>
            </w:r>
          </w:p>
        </w:tc>
        <w:tc>
          <w:tcPr>
            <w:tcW w:type="dxa" w:w="508"/>
          </w:tcPr>
          <w:p>
            <w:r>
              <w:t>1.1774306989537553</w:t>
            </w:r>
          </w:p>
        </w:tc>
        <w:tc>
          <w:tcPr>
            <w:tcW w:type="dxa" w:w="508"/>
          </w:tcPr>
          <w:p>
            <w:r>
              <w:t>1.0883106521127874</w:t>
            </w:r>
          </w:p>
        </w:tc>
        <w:tc>
          <w:tcPr>
            <w:tcW w:type="dxa" w:w="508"/>
          </w:tcPr>
          <w:p>
            <w:r>
              <w:t>0.0440872600127416</w:t>
            </w:r>
          </w:p>
        </w:tc>
        <w:tc>
          <w:tcPr>
            <w:tcW w:type="dxa" w:w="508"/>
          </w:tcPr>
          <w:p>
            <w:r>
              <w:t>0.1020307700903793</w:t>
            </w:r>
          </w:p>
        </w:tc>
        <w:tc>
          <w:tcPr>
            <w:tcW w:type="dxa" w:w="508"/>
          </w:tcPr>
          <w:p>
            <w:r>
              <w:t>put</w:t>
            </w:r>
          </w:p>
        </w:tc>
        <w:tc>
          <w:tcPr>
            <w:tcW w:type="dxa" w:w="508"/>
          </w:tcPr>
          <w:p>
            <w:r>
              <w:t>FX</w:t>
            </w:r>
          </w:p>
        </w:tc>
        <w:tc>
          <w:tcPr>
            <w:tcW w:type="dxa" w:w="508"/>
          </w:tcPr>
          <w:p>
            <w:r>
              <w:t>0.0503942081960714</w:t>
            </w:r>
          </w:p>
        </w:tc>
        <w:tc>
          <w:tcPr>
            <w:tcW w:type="dxa" w:w="508"/>
          </w:tcPr>
          <w:p>
            <w:r>
              <w:t>-0.4977018474610925</w:t>
            </w:r>
          </w:p>
        </w:tc>
        <w:tc>
          <w:tcPr>
            <w:tcW w:type="dxa" w:w="508"/>
          </w:tcPr>
          <w:p>
            <w:r>
              <w:t>3.3565376664634705</w:t>
            </w:r>
          </w:p>
        </w:tc>
        <w:tc>
          <w:tcPr>
            <w:tcW w:type="dxa" w:w="508"/>
          </w:tcPr>
          <w:p>
            <w:r>
              <w:t>0.4647110826681213</w:t>
            </w:r>
          </w:p>
        </w:tc>
        <w:tc>
          <w:tcPr>
            <w:tcW w:type="dxa" w:w="508"/>
          </w:tcPr>
          <w:p>
            <w:r>
              <w:t>-0.6596641623532256</w:t>
            </w:r>
          </w:p>
        </w:tc>
        <w:tc>
          <w:tcPr>
            <w:tcW w:type="dxa" w:w="508"/>
          </w:tcPr>
          <w:p>
            <w:r>
              <w:t>0.0049391877394909</w:t>
            </w:r>
          </w:p>
        </w:tc>
        <w:tc>
          <w:tcPr>
            <w:tcW w:type="dxa" w:w="508"/>
          </w:tcPr>
          <w:p>
            <w:r/>
          </w:p>
        </w:tc>
        <w:tc>
          <w:tcPr>
            <w:tcW w:type="dxa" w:w="508"/>
          </w:tcPr>
          <w:p>
            <w:r>
              <w:t>passed</w:t>
            </w:r>
          </w:p>
        </w:tc>
        <w:tc>
          <w:tcPr>
            <w:tcW w:type="dxa" w:w="508"/>
          </w:tcPr>
          <w:p>
            <w:r>
              <w:t>[]</w:t>
            </w:r>
          </w:p>
        </w:tc>
      </w:tr>
      <w:tr>
        <w:tc>
          <w:tcPr>
            <w:tcW w:type="dxa" w:w="508"/>
          </w:tcPr>
          <w:p>
            <w:r>
              <w:t>2025-09-16</w:t>
            </w:r>
          </w:p>
        </w:tc>
        <w:tc>
          <w:tcPr>
            <w:tcW w:type="dxa" w:w="508"/>
          </w:tcPr>
          <w:p>
            <w:r>
              <w:t>1.1684315778766174</w:t>
            </w:r>
          </w:p>
        </w:tc>
        <w:tc>
          <w:tcPr>
            <w:tcW w:type="dxa" w:w="508"/>
          </w:tcPr>
          <w:p>
            <w:r>
              <w:t>1.1894441108227325</w:t>
            </w:r>
          </w:p>
        </w:tc>
        <w:tc>
          <w:tcPr>
            <w:tcW w:type="dxa" w:w="508"/>
          </w:tcPr>
          <w:p>
            <w:r>
              <w:t>0.8452636856894914</w:t>
            </w:r>
          </w:p>
        </w:tc>
        <w:tc>
          <w:tcPr>
            <w:tcW w:type="dxa" w:w="508"/>
          </w:tcPr>
          <w:p>
            <w:r>
              <w:t>0.0274989968809491</w:t>
            </w:r>
          </w:p>
        </w:tc>
        <w:tc>
          <w:tcPr>
            <w:tcW w:type="dxa" w:w="508"/>
          </w:tcPr>
          <w:p>
            <w:r>
              <w:t>0.0850587558806597</w:t>
            </w:r>
          </w:p>
        </w:tc>
        <w:tc>
          <w:tcPr>
            <w:tcW w:type="dxa" w:w="508"/>
          </w:tcPr>
          <w:p>
            <w:r>
              <w:t>call</w:t>
            </w:r>
          </w:p>
        </w:tc>
        <w:tc>
          <w:tcPr>
            <w:tcW w:type="dxa" w:w="508"/>
          </w:tcPr>
          <w:p>
            <w:r>
              <w:t>FX</w:t>
            </w:r>
          </w:p>
        </w:tc>
        <w:tc>
          <w:tcPr>
            <w:tcW w:type="dxa" w:w="508"/>
          </w:tcPr>
          <w:p>
            <w:r>
              <w:t>0.0395900081547032</w:t>
            </w:r>
          </w:p>
        </w:tc>
        <w:tc>
          <w:tcPr>
            <w:tcW w:type="dxa" w:w="508"/>
          </w:tcPr>
          <w:p>
            <w:r>
              <w:t>0.5431651175680478</w:t>
            </w:r>
          </w:p>
        </w:tc>
        <w:tc>
          <w:tcPr>
            <w:tcW w:type="dxa" w:w="508"/>
          </w:tcPr>
          <w:p>
            <w:r>
              <w:t>4.3404977370563005</w:t>
            </w:r>
          </w:p>
        </w:tc>
        <w:tc>
          <w:tcPr>
            <w:tcW w:type="dxa" w:w="508"/>
          </w:tcPr>
          <w:p>
            <w:r>
              <w:t>0.4260468344003267</w:t>
            </w:r>
          </w:p>
        </w:tc>
        <w:tc>
          <w:tcPr>
            <w:tcW w:type="dxa" w:w="508"/>
          </w:tcPr>
          <w:p>
            <w:r>
              <w:t>0.5029836799354093</w:t>
            </w:r>
          </w:p>
        </w:tc>
        <w:tc>
          <w:tcPr>
            <w:tcW w:type="dxa" w:w="508"/>
          </w:tcPr>
          <w:p>
            <w:r>
              <w:t>-0.0378001019411379</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1.1183299123048425</w:t>
            </w:r>
          </w:p>
        </w:tc>
        <w:tc>
          <w:tcPr>
            <w:tcW w:type="dxa" w:w="508"/>
          </w:tcPr>
          <w:p>
            <w:r>
              <w:t>1.083810933603604</w:t>
            </w:r>
          </w:p>
        </w:tc>
        <w:tc>
          <w:tcPr>
            <w:tcW w:type="dxa" w:w="508"/>
          </w:tcPr>
          <w:p>
            <w:r>
              <w:t>1.8038979788214224</w:t>
            </w:r>
          </w:p>
        </w:tc>
        <w:tc>
          <w:tcPr>
            <w:tcW w:type="dxa" w:w="508"/>
          </w:tcPr>
          <w:p>
            <w:r>
              <w:t>0.0289584656105148</w:t>
            </w:r>
          </w:p>
        </w:tc>
        <w:tc>
          <w:tcPr>
            <w:tcW w:type="dxa" w:w="508"/>
          </w:tcPr>
          <w:p>
            <w:r>
              <w:t>0.0681880084399144</w:t>
            </w:r>
          </w:p>
        </w:tc>
        <w:tc>
          <w:tcPr>
            <w:tcW w:type="dxa" w:w="508"/>
          </w:tcPr>
          <w:p>
            <w:r>
              <w:t>put</w:t>
            </w:r>
          </w:p>
        </w:tc>
        <w:tc>
          <w:tcPr>
            <w:tcW w:type="dxa" w:w="508"/>
          </w:tcPr>
          <w:p>
            <w:r>
              <w:t>FX</w:t>
            </w:r>
          </w:p>
        </w:tc>
        <w:tc>
          <w:tcPr>
            <w:tcW w:type="dxa" w:w="508"/>
          </w:tcPr>
          <w:p>
            <w:r>
              <w:t>0.0096306836739608</w:t>
            </w:r>
          </w:p>
        </w:tc>
        <w:tc>
          <w:tcPr>
            <w:tcW w:type="dxa" w:w="508"/>
          </w:tcPr>
          <w:p>
            <w:r>
              <w:t>-0.168898067347947</w:t>
            </w:r>
          </w:p>
        </w:tc>
        <w:tc>
          <w:tcPr>
            <w:tcW w:type="dxa" w:w="508"/>
          </w:tcPr>
          <w:p>
            <w:r>
              <w:t>2.46045885851809</w:t>
            </w:r>
          </w:p>
        </w:tc>
        <w:tc>
          <w:tcPr>
            <w:tcW w:type="dxa" w:w="508"/>
          </w:tcPr>
          <w:p>
            <w:r>
              <w:t>0.3785087889809912</w:t>
            </w:r>
          </w:p>
        </w:tc>
        <w:tc>
          <w:tcPr>
            <w:tcW w:type="dxa" w:w="508"/>
          </w:tcPr>
          <w:p>
            <w:r>
              <w:t>-0.3580998052358498</w:t>
            </w:r>
          </w:p>
        </w:tc>
        <w:tc>
          <w:tcPr>
            <w:tcW w:type="dxa" w:w="508"/>
          </w:tcPr>
          <w:p>
            <w:r>
              <w:t>-0.0014052121480897</w:t>
            </w:r>
          </w:p>
        </w:tc>
        <w:tc>
          <w:tcPr>
            <w:tcW w:type="dxa" w:w="508"/>
          </w:tcPr>
          <w:p>
            <w:r/>
          </w:p>
        </w:tc>
        <w:tc>
          <w:tcPr>
            <w:tcW w:type="dxa" w:w="508"/>
          </w:tcPr>
          <w:p>
            <w:r>
              <w:t>passed</w:t>
            </w:r>
          </w:p>
        </w:tc>
        <w:tc>
          <w:tcPr>
            <w:tcW w:type="dxa" w:w="508"/>
          </w:tcPr>
          <w:p>
            <w:r>
              <w:t>[]</w:t>
            </w:r>
          </w:p>
        </w:tc>
      </w:tr>
      <w:tr>
        <w:tc>
          <w:tcPr>
            <w:tcW w:type="dxa" w:w="508"/>
          </w:tcPr>
          <w:p>
            <w:r>
              <w:t>2025-09-22</w:t>
            </w:r>
          </w:p>
        </w:tc>
        <w:tc>
          <w:tcPr>
            <w:tcW w:type="dxa" w:w="508"/>
          </w:tcPr>
          <w:p>
            <w:r>
              <w:t>1.0530060106836323</w:t>
            </w:r>
          </w:p>
        </w:tc>
        <w:tc>
          <w:tcPr>
            <w:tcW w:type="dxa" w:w="508"/>
          </w:tcPr>
          <w:p>
            <w:r>
              <w:t>0.9839961816423782</w:t>
            </w:r>
          </w:p>
        </w:tc>
        <w:tc>
          <w:tcPr>
            <w:tcW w:type="dxa" w:w="508"/>
          </w:tcPr>
          <w:p>
            <w:r>
              <w:t>0.4653491357364744</w:t>
            </w:r>
          </w:p>
        </w:tc>
        <w:tc>
          <w:tcPr>
            <w:tcW w:type="dxa" w:w="508"/>
          </w:tcPr>
          <w:p>
            <w:r>
              <w:t>0.0116347446506591</w:t>
            </w:r>
          </w:p>
        </w:tc>
        <w:tc>
          <w:tcPr>
            <w:tcW w:type="dxa" w:w="508"/>
          </w:tcPr>
          <w:p>
            <w:r>
              <w:t>0.1167557738521027</w:t>
            </w:r>
          </w:p>
        </w:tc>
        <w:tc>
          <w:tcPr>
            <w:tcW w:type="dxa" w:w="508"/>
          </w:tcPr>
          <w:p>
            <w:r>
              <w:t>call</w:t>
            </w:r>
          </w:p>
        </w:tc>
        <w:tc>
          <w:tcPr>
            <w:tcW w:type="dxa" w:w="508"/>
          </w:tcPr>
          <w:p>
            <w:r>
              <w:t>FX</w:t>
            </w:r>
          </w:p>
        </w:tc>
        <w:tc>
          <w:tcPr>
            <w:tcW w:type="dxa" w:w="508"/>
          </w:tcPr>
          <w:p>
            <w:r>
              <w:t>0.0821603778925211</w:t>
            </w:r>
          </w:p>
        </w:tc>
        <w:tc>
          <w:tcPr>
            <w:tcW w:type="dxa" w:w="508"/>
          </w:tcPr>
          <w:p>
            <w:r>
              <w:t>0.8311796039220138</w:t>
            </w:r>
          </w:p>
        </w:tc>
        <w:tc>
          <w:tcPr>
            <w:tcW w:type="dxa" w:w="508"/>
          </w:tcPr>
          <w:p>
            <w:r>
              <w:t>3.003813894817343</w:t>
            </w:r>
          </w:p>
        </w:tc>
        <w:tc>
          <w:tcPr>
            <w:tcW w:type="dxa" w:w="508"/>
          </w:tcPr>
          <w:p>
            <w:r>
              <w:t>0.1809639222253387</w:t>
            </w:r>
          </w:p>
        </w:tc>
        <w:tc>
          <w:tcPr>
            <w:tcW w:type="dxa" w:w="508"/>
          </w:tcPr>
          <w:p>
            <w:r>
              <w:t>0.3690575759947231</w:t>
            </w:r>
          </w:p>
        </w:tc>
        <w:tc>
          <w:tcPr>
            <w:tcW w:type="dxa" w:w="508"/>
          </w:tcPr>
          <w:p>
            <w:r>
              <w:t>-0.0319291063556837</w:t>
            </w:r>
          </w:p>
        </w:tc>
        <w:tc>
          <w:tcPr>
            <w:tcW w:type="dxa" w:w="508"/>
          </w:tcPr>
          <w:p>
            <w:r/>
          </w:p>
        </w:tc>
        <w:tc>
          <w:tcPr>
            <w:tcW w:type="dxa" w:w="508"/>
          </w:tcPr>
          <w:p>
            <w:r>
              <w:t>passed</w:t>
            </w:r>
          </w:p>
        </w:tc>
        <w:tc>
          <w:tcPr>
            <w:tcW w:type="dxa" w:w="508"/>
          </w:tcPr>
          <w:p>
            <w:r>
              <w:t>[]</w:t>
            </w:r>
          </w:p>
        </w:tc>
      </w:tr>
      <w:tr>
        <w:tc>
          <w:tcPr>
            <w:tcW w:type="dxa" w:w="508"/>
          </w:tcPr>
          <w:p>
            <w:r>
              <w:t>2025-09-26</w:t>
            </w:r>
          </w:p>
        </w:tc>
        <w:tc>
          <w:tcPr>
            <w:tcW w:type="dxa" w:w="508"/>
          </w:tcPr>
          <w:p>
            <w:r>
              <w:t>1.1106989955367113</w:t>
            </w:r>
          </w:p>
        </w:tc>
        <w:tc>
          <w:tcPr>
            <w:tcW w:type="dxa" w:w="508"/>
          </w:tcPr>
          <w:p>
            <w:r>
              <w:t>1.1658473532849882</w:t>
            </w:r>
          </w:p>
        </w:tc>
        <w:tc>
          <w:tcPr>
            <w:tcW w:type="dxa" w:w="508"/>
          </w:tcPr>
          <w:p>
            <w:r>
              <w:t>0.4505899367771169</w:t>
            </w:r>
          </w:p>
        </w:tc>
        <w:tc>
          <w:tcPr>
            <w:tcW w:type="dxa" w:w="508"/>
          </w:tcPr>
          <w:p>
            <w:r>
              <w:t>0.0183739729334684</w:t>
            </w:r>
          </w:p>
        </w:tc>
        <w:tc>
          <w:tcPr>
            <w:tcW w:type="dxa" w:w="508"/>
          </w:tcPr>
          <w:p>
            <w:r>
              <w:t>0.1306201279793061</w:t>
            </w:r>
          </w:p>
        </w:tc>
        <w:tc>
          <w:tcPr>
            <w:tcW w:type="dxa" w:w="508"/>
          </w:tcPr>
          <w:p>
            <w:r>
              <w:t>call</w:t>
            </w:r>
          </w:p>
        </w:tc>
        <w:tc>
          <w:tcPr>
            <w:tcW w:type="dxa" w:w="508"/>
          </w:tcPr>
          <w:p>
            <w:r>
              <w:t>FX</w:t>
            </w:r>
          </w:p>
        </w:tc>
        <w:tc>
          <w:tcPr>
            <w:tcW w:type="dxa" w:w="508"/>
          </w:tcPr>
          <w:p>
            <w:r>
              <w:t>0.0209541118928263</w:t>
            </w:r>
          </w:p>
        </w:tc>
        <w:tc>
          <w:tcPr>
            <w:tcW w:type="dxa" w:w="508"/>
          </w:tcPr>
          <w:p>
            <w:r>
              <w:t>0.3392865025680263</w:t>
            </w:r>
          </w:p>
        </w:tc>
        <w:tc>
          <w:tcPr>
            <w:tcW w:type="dxa" w:w="508"/>
          </w:tcPr>
          <w:p>
            <w:r>
              <w:t>3.7594187555548055</w:t>
            </w:r>
          </w:p>
        </w:tc>
        <w:tc>
          <w:tcPr>
            <w:tcW w:type="dxa" w:w="508"/>
          </w:tcPr>
          <w:p>
            <w:r>
              <w:t>0.2729637997993949</w:t>
            </w:r>
          </w:p>
        </w:tc>
        <w:tc>
          <w:tcPr>
            <w:tcW w:type="dxa" w:w="508"/>
          </w:tcPr>
          <w:p>
            <w:r>
              <w:t>0.1603609327971988</w:t>
            </w:r>
          </w:p>
        </w:tc>
        <w:tc>
          <w:tcPr>
            <w:tcW w:type="dxa" w:w="508"/>
          </w:tcPr>
          <w:p>
            <w:r>
              <w:t>-0.0461034501106368</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1.0459225998192805</w:t>
            </w:r>
          </w:p>
        </w:tc>
        <w:tc>
          <w:tcPr>
            <w:tcW w:type="dxa" w:w="508"/>
          </w:tcPr>
          <w:p>
            <w:r>
              <w:t>1.045596731950056</w:t>
            </w:r>
          </w:p>
        </w:tc>
        <w:tc>
          <w:tcPr>
            <w:tcW w:type="dxa" w:w="508"/>
          </w:tcPr>
          <w:p>
            <w:r>
              <w:t>0.265148547366105</w:t>
            </w:r>
          </w:p>
        </w:tc>
        <w:tc>
          <w:tcPr>
            <w:tcW w:type="dxa" w:w="508"/>
          </w:tcPr>
          <w:p>
            <w:r>
              <w:t>0.0314842616727419</w:t>
            </w:r>
          </w:p>
        </w:tc>
        <w:tc>
          <w:tcPr>
            <w:tcW w:type="dxa" w:w="508"/>
          </w:tcPr>
          <w:p>
            <w:r>
              <w:t>0.1289171238607338</w:t>
            </w:r>
          </w:p>
        </w:tc>
        <w:tc>
          <w:tcPr>
            <w:tcW w:type="dxa" w:w="508"/>
          </w:tcPr>
          <w:p>
            <w:r>
              <w:t>put</w:t>
            </w:r>
          </w:p>
        </w:tc>
        <w:tc>
          <w:tcPr>
            <w:tcW w:type="dxa" w:w="508"/>
          </w:tcPr>
          <w:p>
            <w:r>
              <w:t>FX</w:t>
            </w:r>
          </w:p>
        </w:tc>
        <w:tc>
          <w:tcPr>
            <w:tcW w:type="dxa" w:w="508"/>
          </w:tcPr>
          <w:p>
            <w:r>
              <w:t>0.0232996797959408</w:t>
            </w:r>
          </w:p>
        </w:tc>
        <w:tc>
          <w:tcPr>
            <w:tcW w:type="dxa" w:w="508"/>
          </w:tcPr>
          <w:p>
            <w:r>
              <w:t>-0.4350068224344998</w:t>
            </w:r>
          </w:p>
        </w:tc>
        <w:tc>
          <w:tcPr>
            <w:tcW w:type="dxa" w:w="508"/>
          </w:tcPr>
          <w:p>
            <w:r>
              <w:t>5.669443389486324</w:t>
            </w:r>
          </w:p>
        </w:tc>
        <w:tc>
          <w:tcPr>
            <w:tcW w:type="dxa" w:w="508"/>
          </w:tcPr>
          <w:p>
            <w:r>
              <w:t>0.2120017165670673</w:t>
            </w:r>
          </w:p>
        </w:tc>
        <w:tc>
          <w:tcPr>
            <w:tcW w:type="dxa" w:w="508"/>
          </w:tcPr>
          <w:p>
            <w:r>
              <w:t>-0.126816081512434</w:t>
            </w:r>
          </w:p>
        </w:tc>
        <w:tc>
          <w:tcPr>
            <w:tcW w:type="dxa" w:w="508"/>
          </w:tcPr>
          <w:p>
            <w:r>
              <w:t>-0.0364799851936494</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1.176156203863483</w:t>
            </w:r>
          </w:p>
        </w:tc>
        <w:tc>
          <w:tcPr>
            <w:tcW w:type="dxa" w:w="508"/>
          </w:tcPr>
          <w:p>
            <w:r>
              <w:t>1.0885514564018914</w:t>
            </w:r>
          </w:p>
        </w:tc>
        <w:tc>
          <w:tcPr>
            <w:tcW w:type="dxa" w:w="508"/>
          </w:tcPr>
          <w:p>
            <w:r>
              <w:t>0.6391742210175765</w:t>
            </w:r>
          </w:p>
        </w:tc>
        <w:tc>
          <w:tcPr>
            <w:tcW w:type="dxa" w:w="508"/>
          </w:tcPr>
          <w:p>
            <w:r>
              <w:t>0.0245232918559454</w:t>
            </w:r>
          </w:p>
        </w:tc>
        <w:tc>
          <w:tcPr>
            <w:tcW w:type="dxa" w:w="508"/>
          </w:tcPr>
          <w:p>
            <w:r>
              <w:t>0.0931659546229679</w:t>
            </w:r>
          </w:p>
        </w:tc>
        <w:tc>
          <w:tcPr>
            <w:tcW w:type="dxa" w:w="508"/>
          </w:tcPr>
          <w:p>
            <w:r>
              <w:t>put</w:t>
            </w:r>
          </w:p>
        </w:tc>
        <w:tc>
          <w:tcPr>
            <w:tcW w:type="dxa" w:w="508"/>
          </w:tcPr>
          <w:p>
            <w:r>
              <w:t>FX</w:t>
            </w:r>
          </w:p>
        </w:tc>
        <w:tc>
          <w:tcPr>
            <w:tcW w:type="dxa" w:w="508"/>
          </w:tcPr>
          <w:p>
            <w:r>
              <w:t>0.004231416118849</w:t>
            </w:r>
          </w:p>
        </w:tc>
        <w:tc>
          <w:tcPr>
            <w:tcW w:type="dxa" w:w="508"/>
          </w:tcPr>
          <w:p>
            <w:r>
              <w:t>-0.09906897659286</w:t>
            </w:r>
          </w:p>
        </w:tc>
        <w:tc>
          <w:tcPr>
            <w:tcW w:type="dxa" w:w="508"/>
          </w:tcPr>
          <w:p>
            <w:r>
              <w:t>1.9896296886149112</w:t>
            </w:r>
          </w:p>
        </w:tc>
        <w:tc>
          <w:tcPr>
            <w:tcW w:type="dxa" w:w="508"/>
          </w:tcPr>
          <w:p>
            <w:r>
              <w:t>0.163899922882198</w:t>
            </w:r>
          </w:p>
        </w:tc>
        <w:tc>
          <w:tcPr>
            <w:tcW w:type="dxa" w:w="508"/>
          </w:tcPr>
          <w:p>
            <w:r>
              <w:t>-0.077181570361407</w:t>
            </w:r>
          </w:p>
        </w:tc>
        <w:tc>
          <w:tcPr>
            <w:tcW w:type="dxa" w:w="508"/>
          </w:tcPr>
          <w:p>
            <w:r>
              <w:t>-0.0089837794208295</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1.0584524941794482</w:t>
            </w:r>
          </w:p>
        </w:tc>
        <w:tc>
          <w:tcPr>
            <w:tcW w:type="dxa" w:w="508"/>
          </w:tcPr>
          <w:p>
            <w:r>
              <w:t>1.1358268799880171</w:t>
            </w:r>
          </w:p>
        </w:tc>
        <w:tc>
          <w:tcPr>
            <w:tcW w:type="dxa" w:w="508"/>
          </w:tcPr>
          <w:p>
            <w:r>
              <w:t>1.652436934803632</w:t>
            </w:r>
          </w:p>
        </w:tc>
        <w:tc>
          <w:tcPr>
            <w:tcW w:type="dxa" w:w="508"/>
          </w:tcPr>
          <w:p>
            <w:r>
              <w:t>0.0203161130817975</w:t>
            </w:r>
          </w:p>
        </w:tc>
        <w:tc>
          <w:tcPr>
            <w:tcW w:type="dxa" w:w="508"/>
          </w:tcPr>
          <w:p>
            <w:r>
              <w:t>0.1469470433275368</w:t>
            </w:r>
          </w:p>
        </w:tc>
        <w:tc>
          <w:tcPr>
            <w:tcW w:type="dxa" w:w="508"/>
          </w:tcPr>
          <w:p>
            <w:r>
              <w:t>call</w:t>
            </w:r>
          </w:p>
        </w:tc>
        <w:tc>
          <w:tcPr>
            <w:tcW w:type="dxa" w:w="508"/>
          </w:tcPr>
          <w:p>
            <w:r>
              <w:t>FX</w:t>
            </w:r>
          </w:p>
        </w:tc>
        <w:tc>
          <w:tcPr>
            <w:tcW w:type="dxa" w:w="508"/>
          </w:tcPr>
          <w:p>
            <w:r>
              <w:t>0.0627526183871075</w:t>
            </w:r>
          </w:p>
        </w:tc>
        <w:tc>
          <w:tcPr>
            <w:tcW w:type="dxa" w:w="508"/>
          </w:tcPr>
          <w:p>
            <w:r>
              <w:t>0.4596439580270986</w:t>
            </w:r>
          </w:p>
        </w:tc>
        <w:tc>
          <w:tcPr>
            <w:tcW w:type="dxa" w:w="508"/>
          </w:tcPr>
          <w:p>
            <w:r>
              <w:t>1.985115342664168</w:t>
            </w:r>
          </w:p>
        </w:tc>
        <w:tc>
          <w:tcPr>
            <w:tcW w:type="dxa" w:w="508"/>
          </w:tcPr>
          <w:p>
            <w:r>
              <w:t>0.5400254569909585</w:t>
            </w:r>
          </w:p>
        </w:tc>
        <w:tc>
          <w:tcPr>
            <w:tcW w:type="dxa" w:w="508"/>
          </w:tcPr>
          <w:p>
            <w:r>
              <w:t>0.700234486709436</w:t>
            </w:r>
          </w:p>
        </w:tc>
        <w:tc>
          <w:tcPr>
            <w:tcW w:type="dxa" w:w="508"/>
          </w:tcPr>
          <w:p>
            <w:r>
              <w:t>-0.0326206791882079</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1.1250458593812191</w:t>
            </w:r>
          </w:p>
        </w:tc>
        <w:tc>
          <w:tcPr>
            <w:tcW w:type="dxa" w:w="508"/>
          </w:tcPr>
          <w:p>
            <w:r>
              <w:t>1.1378180309315833</w:t>
            </w:r>
          </w:p>
        </w:tc>
        <w:tc>
          <w:tcPr>
            <w:tcW w:type="dxa" w:w="508"/>
          </w:tcPr>
          <w:p>
            <w:r>
              <w:t>1.1860641099928098</w:t>
            </w:r>
          </w:p>
        </w:tc>
        <w:tc>
          <w:tcPr>
            <w:tcW w:type="dxa" w:w="508"/>
          </w:tcPr>
          <w:p>
            <w:r>
              <w:t>0.0211991637464113</w:t>
            </w:r>
          </w:p>
        </w:tc>
        <w:tc>
          <w:tcPr>
            <w:tcW w:type="dxa" w:w="508"/>
          </w:tcPr>
          <w:p>
            <w:r>
              <w:t>0.1429375989127585</w:t>
            </w:r>
          </w:p>
        </w:tc>
        <w:tc>
          <w:tcPr>
            <w:tcW w:type="dxa" w:w="508"/>
          </w:tcPr>
          <w:p>
            <w:r>
              <w:t>call</w:t>
            </w:r>
          </w:p>
        </w:tc>
        <w:tc>
          <w:tcPr>
            <w:tcW w:type="dxa" w:w="508"/>
          </w:tcPr>
          <w:p>
            <w:r>
              <w:t>FX</w:t>
            </w:r>
          </w:p>
        </w:tc>
        <w:tc>
          <w:tcPr>
            <w:tcW w:type="dxa" w:w="508"/>
          </w:tcPr>
          <w:p>
            <w:r>
              <w:t>0.0773315316317769</w:t>
            </w:r>
          </w:p>
        </w:tc>
        <w:tc>
          <w:tcPr>
            <w:tcW w:type="dxa" w:w="508"/>
          </w:tcPr>
          <w:p>
            <w:r>
              <w:t>0.5662509024505153</w:t>
            </w:r>
          </w:p>
        </w:tc>
        <w:tc>
          <w:tcPr>
            <w:tcW w:type="dxa" w:w="508"/>
          </w:tcPr>
          <w:p>
            <w:r>
              <w:t>2.24644123413791</w:t>
            </w:r>
          </w:p>
        </w:tc>
        <w:tc>
          <w:tcPr>
            <w:tcW w:type="dxa" w:w="508"/>
          </w:tcPr>
          <w:p>
            <w:r>
              <w:t>0.4820478612470361</w:t>
            </w:r>
          </w:p>
        </w:tc>
        <w:tc>
          <w:tcPr>
            <w:tcW w:type="dxa" w:w="508"/>
          </w:tcPr>
          <w:p>
            <w:r>
              <w:t>0.6638717521025012</w:t>
            </w:r>
          </w:p>
        </w:tc>
        <w:tc>
          <w:tcPr>
            <w:tcW w:type="dxa" w:w="508"/>
          </w:tcPr>
          <w:p>
            <w:r>
              <w:t>-0.040912550590181</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1.0511222377600726</w:t>
            </w:r>
          </w:p>
        </w:tc>
        <w:tc>
          <w:tcPr>
            <w:tcW w:type="dxa" w:w="508"/>
          </w:tcPr>
          <w:p>
            <w:r>
              <w:t>0.9853311826926286</w:t>
            </w:r>
          </w:p>
        </w:tc>
        <w:tc>
          <w:tcPr>
            <w:tcW w:type="dxa" w:w="508"/>
          </w:tcPr>
          <w:p>
            <w:r>
              <w:t>0.7149905491680629</w:t>
            </w:r>
          </w:p>
        </w:tc>
        <w:tc>
          <w:tcPr>
            <w:tcW w:type="dxa" w:w="508"/>
          </w:tcPr>
          <w:p>
            <w:r/>
          </w:p>
        </w:tc>
        <w:tc>
          <w:tcPr>
            <w:tcW w:type="dxa" w:w="508"/>
          </w:tcPr>
          <w:p>
            <w:r>
              <w:t>0.1269492933191937</w:t>
            </w:r>
          </w:p>
        </w:tc>
        <w:tc>
          <w:tcPr>
            <w:tcW w:type="dxa" w:w="508"/>
          </w:tcPr>
          <w:p>
            <w:r>
              <w:t>put</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[-1, 0]', 'Gamma nan is negative', 'Vega nan is negative']</w:t>
            </w:r>
          </w:p>
        </w:tc>
      </w:tr>
      <w:tr>
        <w:tc>
          <w:tcPr>
            <w:tcW w:type="dxa" w:w="508"/>
          </w:tcPr>
          <w:p>
            <w:r>
              <w:t>2025-09-11</w:t>
            </w:r>
          </w:p>
        </w:tc>
        <w:tc>
          <w:tcPr>
            <w:tcW w:type="dxa" w:w="508"/>
          </w:tcPr>
          <w:p>
            <w:r>
              <w:t>1.018622878105842</w:t>
            </w:r>
          </w:p>
        </w:tc>
        <w:tc>
          <w:tcPr>
            <w:tcW w:type="dxa" w:w="508"/>
          </w:tcPr>
          <w:p>
            <w:r>
              <w:t>1.0411588993074592</w:t>
            </w:r>
          </w:p>
        </w:tc>
        <w:tc>
          <w:tcPr>
            <w:tcW w:type="dxa" w:w="508"/>
          </w:tcPr>
          <w:p>
            <w:r>
              <w:t>0.648398051156486</w:t>
            </w:r>
          </w:p>
        </w:tc>
        <w:tc>
          <w:tcPr>
            <w:tcW w:type="dxa" w:w="508"/>
          </w:tcPr>
          <w:p>
            <w:r>
              <w:t>0.0332495288569044</w:t>
            </w:r>
          </w:p>
        </w:tc>
        <w:tc>
          <w:tcPr>
            <w:tcW w:type="dxa" w:w="508"/>
          </w:tcPr>
          <w:p>
            <w:r>
              <w:t>0.0614836824739203</w:t>
            </w:r>
          </w:p>
        </w:tc>
        <w:tc>
          <w:tcPr>
            <w:tcW w:type="dxa" w:w="508"/>
          </w:tcPr>
          <w:p>
            <w:r>
              <w:t>call</w:t>
            </w:r>
          </w:p>
        </w:tc>
        <w:tc>
          <w:tcPr>
            <w:tcW w:type="dxa" w:w="508"/>
          </w:tcPr>
          <w:p>
            <w:r>
              <w:t>FX</w:t>
            </w:r>
          </w:p>
        </w:tc>
        <w:tc>
          <w:tcPr>
            <w:tcW w:type="dxa" w:w="508"/>
          </w:tcPr>
          <w:p>
            <w:r>
              <w:t>0.0199555439639028</w:t>
            </w:r>
          </w:p>
        </w:tc>
        <w:tc>
          <w:tcPr>
            <w:tcW w:type="dxa" w:w="508"/>
          </w:tcPr>
          <w:p>
            <w:r>
              <w:t>0.507265188748646</w:t>
            </w:r>
          </w:p>
        </w:tc>
        <w:tc>
          <w:tcPr>
            <w:tcW w:type="dxa" w:w="508"/>
          </w:tcPr>
          <w:p>
            <w:r>
              <w:t>7.909406463093344</w:t>
            </w:r>
          </w:p>
        </w:tc>
        <w:tc>
          <w:tcPr>
            <w:tcW w:type="dxa" w:w="508"/>
          </w:tcPr>
          <w:p>
            <w:r>
              <w:t>0.3271691295863777</w:t>
            </w:r>
          </w:p>
        </w:tc>
        <w:tc>
          <w:tcPr>
            <w:tcW w:type="dxa" w:w="508"/>
          </w:tcPr>
          <w:p>
            <w:r>
              <w:t>0.3220958703528413</w:t>
            </w:r>
          </w:p>
        </w:tc>
        <w:tc>
          <w:tcPr>
            <w:tcW w:type="dxa" w:w="508"/>
          </w:tcPr>
          <w:p>
            <w:r>
              <w:t>-0.0320286548337471</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1.0569793317358025</w:t>
            </w:r>
          </w:p>
        </w:tc>
        <w:tc>
          <w:tcPr>
            <w:tcW w:type="dxa" w:w="508"/>
          </w:tcPr>
          <w:p>
            <w:r>
              <w:t>1.1605548995375312</w:t>
            </w:r>
          </w:p>
        </w:tc>
        <w:tc>
          <w:tcPr>
            <w:tcW w:type="dxa" w:w="508"/>
          </w:tcPr>
          <w:p>
            <w:r>
              <w:t>0.7124723054519736</w:t>
            </w:r>
          </w:p>
        </w:tc>
        <w:tc>
          <w:tcPr>
            <w:tcW w:type="dxa" w:w="508"/>
          </w:tcPr>
          <w:p>
            <w:r>
              <w:t>0.0423949778341853</w:t>
            </w:r>
          </w:p>
        </w:tc>
        <w:tc>
          <w:tcPr>
            <w:tcW w:type="dxa" w:w="508"/>
          </w:tcPr>
          <w:p>
            <w:r>
              <w:t>0.0563374970472767</w:t>
            </w:r>
          </w:p>
        </w:tc>
        <w:tc>
          <w:tcPr>
            <w:tcW w:type="dxa" w:w="508"/>
          </w:tcPr>
          <w:p>
            <w:r>
              <w:t>call</w:t>
            </w:r>
          </w:p>
        </w:tc>
        <w:tc>
          <w:tcPr>
            <w:tcW w:type="dxa" w:w="508"/>
          </w:tcPr>
          <w:p>
            <w:r>
              <w:t>FX</w:t>
            </w:r>
          </w:p>
        </w:tc>
        <w:tc>
          <w:tcPr>
            <w:tcW w:type="dxa" w:w="508"/>
          </w:tcPr>
          <w:p>
            <w:r>
              <w:t>0.0022116013036035</w:t>
            </w:r>
          </w:p>
        </w:tc>
        <w:tc>
          <w:tcPr>
            <w:tcW w:type="dxa" w:w="508"/>
          </w:tcPr>
          <w:p>
            <w:r>
              <w:t>0.0956245697098212</w:t>
            </w:r>
          </w:p>
        </w:tc>
        <w:tc>
          <w:tcPr>
            <w:tcW w:type="dxa" w:w="508"/>
          </w:tcPr>
          <w:p>
            <w:r>
              <w:t>3.3789467497289296</w:t>
            </w:r>
          </w:p>
        </w:tc>
        <w:tc>
          <w:tcPr>
            <w:tcW w:type="dxa" w:w="508"/>
          </w:tcPr>
          <w:p>
            <w:r>
              <w:t>0.1515234582481301</w:t>
            </w:r>
          </w:p>
        </w:tc>
        <w:tc>
          <w:tcPr>
            <w:tcW w:type="dxa" w:w="508"/>
          </w:tcPr>
          <w:p>
            <w:r>
              <w:t>0.0704361467190164</w:t>
            </w:r>
          </w:p>
        </w:tc>
        <w:tc>
          <w:tcPr>
            <w:tcW w:type="dxa" w:w="508"/>
          </w:tcPr>
          <w:p>
            <w:r>
              <w:t>-0.0101819607782505</w:t>
            </w:r>
          </w:p>
        </w:tc>
        <w:tc>
          <w:tcPr>
            <w:tcW w:type="dxa" w:w="508"/>
          </w:tcPr>
          <w:p>
            <w:r/>
          </w:p>
        </w:tc>
        <w:tc>
          <w:tcPr>
            <w:tcW w:type="dxa" w:w="508"/>
          </w:tcPr>
          <w:p>
            <w:r>
              <w:t>passed</w:t>
            </w:r>
          </w:p>
        </w:tc>
        <w:tc>
          <w:tcPr>
            <w:tcW w:type="dxa" w:w="508"/>
          </w:tcPr>
          <w:p>
            <w:r>
              <w:t>[]</w:t>
            </w:r>
          </w:p>
        </w:tc>
      </w:tr>
      <w:tr>
        <w:tc>
          <w:tcPr>
            <w:tcW w:type="dxa" w:w="508"/>
          </w:tcPr>
          <w:p>
            <w:r>
              <w:t>2025-09-16</w:t>
            </w:r>
          </w:p>
        </w:tc>
        <w:tc>
          <w:tcPr>
            <w:tcW w:type="dxa" w:w="508"/>
          </w:tcPr>
          <w:p>
            <w:r>
              <w:t>1.0601552372264762</w:t>
            </w:r>
          </w:p>
        </w:tc>
        <w:tc>
          <w:tcPr>
            <w:tcW w:type="dxa" w:w="508"/>
          </w:tcPr>
          <w:p>
            <w:r>
              <w:t>1.1091063098149556</w:t>
            </w:r>
          </w:p>
        </w:tc>
        <w:tc>
          <w:tcPr>
            <w:tcW w:type="dxa" w:w="508"/>
          </w:tcPr>
          <w:p>
            <w:r>
              <w:t>1.882846867959972</w:t>
            </w:r>
          </w:p>
        </w:tc>
        <w:tc>
          <w:tcPr>
            <w:tcW w:type="dxa" w:w="508"/>
          </w:tcPr>
          <w:p>
            <w:r>
              <w:t>0.0172493226466264</w:t>
            </w:r>
          </w:p>
        </w:tc>
        <w:tc>
          <w:tcPr>
            <w:tcW w:type="dxa" w:w="508"/>
          </w:tcPr>
          <w:p>
            <w:r>
              <w:t>0.0624297223485544</w:t>
            </w:r>
          </w:p>
        </w:tc>
        <w:tc>
          <w:tcPr>
            <w:tcW w:type="dxa" w:w="508"/>
          </w:tcPr>
          <w:p>
            <w:r>
              <w:t>call</w:t>
            </w:r>
          </w:p>
        </w:tc>
        <w:tc>
          <w:tcPr>
            <w:tcW w:type="dxa" w:w="508"/>
          </w:tcPr>
          <w:p>
            <w:r>
              <w:t>FX</w:t>
            </w:r>
          </w:p>
        </w:tc>
        <w:tc>
          <w:tcPr>
            <w:tcW w:type="dxa" w:w="508"/>
          </w:tcPr>
          <w:p>
            <w:r>
              <w:t>0.0300935060862067</w:t>
            </w:r>
          </w:p>
        </w:tc>
        <w:tc>
          <w:tcPr>
            <w:tcW w:type="dxa" w:w="508"/>
          </w:tcPr>
          <w:p>
            <w:r>
              <w:t>0.4581995630234363</w:t>
            </w:r>
          </w:p>
        </w:tc>
        <w:tc>
          <w:tcPr>
            <w:tcW w:type="dxa" w:w="508"/>
          </w:tcPr>
          <w:p>
            <w:r>
              <w:t>4.368667488539727</w:t>
            </w:r>
          </w:p>
        </w:tc>
        <w:tc>
          <w:tcPr>
            <w:tcW w:type="dxa" w:w="508"/>
          </w:tcPr>
          <w:p>
            <w:r>
              <w:t>0.5771574694274131</w:t>
            </w:r>
          </w:p>
        </w:tc>
        <w:tc>
          <w:tcPr>
            <w:tcW w:type="dxa" w:w="508"/>
          </w:tcPr>
          <w:p>
            <w:r>
              <w:t>0.8579552513871296</w:t>
            </w:r>
          </w:p>
        </w:tc>
        <w:tc>
          <w:tcPr>
            <w:tcW w:type="dxa" w:w="508"/>
          </w:tcPr>
          <w:p>
            <w:r>
              <w:t>-0.0174284153373409</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1.104329489373645</w:t>
            </w:r>
          </w:p>
        </w:tc>
        <w:tc>
          <w:tcPr>
            <w:tcW w:type="dxa" w:w="508"/>
          </w:tcPr>
          <w:p>
            <w:r>
              <w:t>1.1798278090717813</w:t>
            </w:r>
          </w:p>
        </w:tc>
        <w:tc>
          <w:tcPr>
            <w:tcW w:type="dxa" w:w="508"/>
          </w:tcPr>
          <w:p>
            <w:r>
              <w:t>0.36556751558995</w:t>
            </w:r>
          </w:p>
        </w:tc>
        <w:tc>
          <w:tcPr>
            <w:tcW w:type="dxa" w:w="508"/>
          </w:tcPr>
          <w:p>
            <w:r>
              <w:t>0.0418106924743956</w:t>
            </w:r>
          </w:p>
        </w:tc>
        <w:tc>
          <w:tcPr>
            <w:tcW w:type="dxa" w:w="508"/>
          </w:tcPr>
          <w:p>
            <w:r>
              <w:t>0.1074473113179911</w:t>
            </w:r>
          </w:p>
        </w:tc>
        <w:tc>
          <w:tcPr>
            <w:tcW w:type="dxa" w:w="508"/>
          </w:tcPr>
          <w:p>
            <w:r>
              <w:t>put</w:t>
            </w:r>
          </w:p>
        </w:tc>
        <w:tc>
          <w:tcPr>
            <w:tcW w:type="dxa" w:w="508"/>
          </w:tcPr>
          <w:p>
            <w:r>
              <w:t>FX</w:t>
            </w:r>
          </w:p>
        </w:tc>
        <w:tc>
          <w:tcPr>
            <w:tcW w:type="dxa" w:w="508"/>
          </w:tcPr>
          <w:p>
            <w:r>
              <w:t>0.0667189920213063</w:t>
            </w:r>
          </w:p>
        </w:tc>
        <w:tc>
          <w:tcPr>
            <w:tcW w:type="dxa" w:w="508"/>
          </w:tcPr>
          <w:p>
            <w:r>
              <w:t>-0.7734262014901768</w:t>
            </w:r>
          </w:p>
        </w:tc>
        <w:tc>
          <w:tcPr>
            <w:tcW w:type="dxa" w:w="508"/>
          </w:tcPr>
          <w:p>
            <w:r>
              <w:t>4.196901588192887</w:t>
            </w:r>
          </w:p>
        </w:tc>
        <w:tc>
          <w:tcPr>
            <w:tcW w:type="dxa" w:w="508"/>
          </w:tcPr>
          <w:p>
            <w:r>
              <w:t>0.2010431472798357</w:t>
            </w:r>
          </w:p>
        </w:tc>
        <w:tc>
          <w:tcPr>
            <w:tcW w:type="dxa" w:w="508"/>
          </w:tcPr>
          <w:p>
            <w:r>
              <w:t>-0.3366278582629108</w:t>
            </w:r>
          </w:p>
        </w:tc>
        <w:tc>
          <w:tcPr>
            <w:tcW w:type="dxa" w:w="508"/>
          </w:tcPr>
          <w:p>
            <w:r>
              <w:t>0.0089555852297188</w:t>
            </w:r>
          </w:p>
        </w:tc>
        <w:tc>
          <w:tcPr>
            <w:tcW w:type="dxa" w:w="508"/>
          </w:tcPr>
          <w:p>
            <w:r/>
          </w:p>
        </w:tc>
        <w:tc>
          <w:tcPr>
            <w:tcW w:type="dxa" w:w="508"/>
          </w:tcPr>
          <w:p>
            <w:r>
              <w:t>passed</w:t>
            </w:r>
          </w:p>
        </w:tc>
        <w:tc>
          <w:tcPr>
            <w:tcW w:type="dxa" w:w="508"/>
          </w:tcPr>
          <w:p>
            <w:r>
              <w:t>[]</w:t>
            </w:r>
          </w:p>
        </w:tc>
      </w:tr>
      <w:tr>
        <w:tc>
          <w:tcPr>
            <w:tcW w:type="dxa" w:w="508"/>
          </w:tcPr>
          <w:p>
            <w:r>
              <w:t>2025-09-22</w:t>
            </w:r>
          </w:p>
        </w:tc>
        <w:tc>
          <w:tcPr>
            <w:tcW w:type="dxa" w:w="508"/>
          </w:tcPr>
          <w:p>
            <w:r>
              <w:t>1.1838218656137642</w:t>
            </w:r>
          </w:p>
        </w:tc>
        <w:tc>
          <w:tcPr>
            <w:tcW w:type="dxa" w:w="508"/>
          </w:tcPr>
          <w:p>
            <w:r>
              <w:t>1.213236996834368</w:t>
            </w:r>
          </w:p>
        </w:tc>
        <w:tc>
          <w:tcPr>
            <w:tcW w:type="dxa" w:w="508"/>
          </w:tcPr>
          <w:p>
            <w:r>
              <w:t>0.3221062773458917</w:t>
            </w:r>
          </w:p>
        </w:tc>
        <w:tc>
          <w:tcPr>
            <w:tcW w:type="dxa" w:w="508"/>
          </w:tcPr>
          <w:p>
            <w:r>
              <w:t>0.047593284944539</w:t>
            </w:r>
          </w:p>
        </w:tc>
        <w:tc>
          <w:tcPr>
            <w:tcW w:type="dxa" w:w="508"/>
          </w:tcPr>
          <w:p>
            <w:r>
              <w:t>0.1406472110964547</w:t>
            </w:r>
          </w:p>
        </w:tc>
        <w:tc>
          <w:tcPr>
            <w:tcW w:type="dxa" w:w="508"/>
          </w:tcPr>
          <w:p>
            <w:r>
              <w:t>call</w:t>
            </w:r>
          </w:p>
        </w:tc>
        <w:tc>
          <w:tcPr>
            <w:tcW w:type="dxa" w:w="508"/>
          </w:tcPr>
          <w:p>
            <w:r>
              <w:t>FX</w:t>
            </w:r>
          </w:p>
        </w:tc>
        <w:tc>
          <w:tcPr>
            <w:tcW w:type="dxa" w:w="508"/>
          </w:tcPr>
          <w:p>
            <w:r>
              <w:t>0.0326360465676472</w:t>
            </w:r>
          </w:p>
        </w:tc>
        <w:tc>
          <w:tcPr>
            <w:tcW w:type="dxa" w:w="508"/>
          </w:tcPr>
          <w:p>
            <w:r>
              <w:t>0.4699022019141138</w:t>
            </w:r>
          </w:p>
        </w:tc>
        <w:tc>
          <w:tcPr>
            <w:tcW w:type="dxa" w:w="508"/>
          </w:tcPr>
          <w:p>
            <w:r>
              <w:t>4.209734250085436</w:t>
            </w:r>
          </w:p>
        </w:tc>
        <w:tc>
          <w:tcPr>
            <w:tcW w:type="dxa" w:w="508"/>
          </w:tcPr>
          <w:p>
            <w:r>
              <w:t>0.2672746127056012</w:t>
            </w:r>
          </w:p>
        </w:tc>
        <w:tc>
          <w:tcPr>
            <w:tcW w:type="dxa" w:w="508"/>
          </w:tcPr>
          <w:p>
            <w:r>
              <w:t>0.1686691659750263</w:t>
            </w:r>
          </w:p>
        </w:tc>
        <w:tc>
          <w:tcPr>
            <w:tcW w:type="dxa" w:w="508"/>
          </w:tcPr>
          <w:p>
            <w:r>
              <w:t>-0.0832744842341807</w:t>
            </w:r>
          </w:p>
        </w:tc>
        <w:tc>
          <w:tcPr>
            <w:tcW w:type="dxa" w:w="508"/>
          </w:tcPr>
          <w:p>
            <w:r/>
          </w:p>
        </w:tc>
        <w:tc>
          <w:tcPr>
            <w:tcW w:type="dxa" w:w="508"/>
          </w:tcPr>
          <w:p>
            <w:r>
              <w:t>passed</w:t>
            </w:r>
          </w:p>
        </w:tc>
        <w:tc>
          <w:tcPr>
            <w:tcW w:type="dxa" w:w="508"/>
          </w:tcPr>
          <w:p>
            <w:r>
              <w:t>[]</w:t>
            </w:r>
          </w:p>
        </w:tc>
      </w:tr>
      <w:tr>
        <w:tc>
          <w:tcPr>
            <w:tcW w:type="dxa" w:w="508"/>
          </w:tcPr>
          <w:p>
            <w:r>
              <w:t>2025-09-24</w:t>
            </w:r>
          </w:p>
        </w:tc>
        <w:tc>
          <w:tcPr>
            <w:tcW w:type="dxa" w:w="508"/>
          </w:tcPr>
          <w:p>
            <w:r>
              <w:t>1.1571877021603465</w:t>
            </w:r>
          </w:p>
        </w:tc>
        <w:tc>
          <w:tcPr>
            <w:tcW w:type="dxa" w:w="508"/>
          </w:tcPr>
          <w:p>
            <w:r>
              <w:t>1.2239799309017063</w:t>
            </w:r>
          </w:p>
        </w:tc>
        <w:tc>
          <w:tcPr>
            <w:tcW w:type="dxa" w:w="508"/>
          </w:tcPr>
          <w:p>
            <w:r>
              <w:t>0.3881822714922272</w:t>
            </w:r>
          </w:p>
        </w:tc>
        <w:tc>
          <w:tcPr>
            <w:tcW w:type="dxa" w:w="508"/>
          </w:tcPr>
          <w:p>
            <w:r>
              <w:t>0.0224688827118219</w:t>
            </w:r>
          </w:p>
        </w:tc>
        <w:tc>
          <w:tcPr>
            <w:tcW w:type="dxa" w:w="508"/>
          </w:tcPr>
          <w:p>
            <w:r>
              <w:t>0.1393892583050957</w:t>
            </w:r>
          </w:p>
        </w:tc>
        <w:tc>
          <w:tcPr>
            <w:tcW w:type="dxa" w:w="508"/>
          </w:tcPr>
          <w:p>
            <w:r>
              <w:t>put</w:t>
            </w:r>
          </w:p>
        </w:tc>
        <w:tc>
          <w:tcPr>
            <w:tcW w:type="dxa" w:w="508"/>
          </w:tcPr>
          <w:p>
            <w:r>
              <w:t>FX</w:t>
            </w:r>
          </w:p>
        </w:tc>
        <w:tc>
          <w:tcPr>
            <w:tcW w:type="dxa" w:w="508"/>
          </w:tcPr>
          <w:p>
            <w:r>
              <w:t>0.0750942676100518</w:t>
            </w:r>
          </w:p>
        </w:tc>
        <w:tc>
          <w:tcPr>
            <w:tcW w:type="dxa" w:w="508"/>
          </w:tcPr>
          <w:p>
            <w:r>
              <w:t>-0.6922699359152149</w:t>
            </w:r>
          </w:p>
        </w:tc>
        <w:tc>
          <w:tcPr>
            <w:tcW w:type="dxa" w:w="508"/>
          </w:tcPr>
          <w:p>
            <w:r>
              <w:t>3.499232709808658</w:t>
            </w:r>
          </w:p>
        </w:tc>
        <w:tc>
          <w:tcPr>
            <w:tcW w:type="dxa" w:w="508"/>
          </w:tcPr>
          <w:p>
            <w:r>
              <w:t>0.2535393944903951</w:t>
            </w:r>
          </w:p>
        </w:tc>
        <w:tc>
          <w:tcPr>
            <w:tcW w:type="dxa" w:w="508"/>
          </w:tcPr>
          <w:p>
            <w:r>
              <w:t>-0.340117746053845</w:t>
            </w:r>
          </w:p>
        </w:tc>
        <w:tc>
          <w:tcPr>
            <w:tcW w:type="dxa" w:w="508"/>
          </w:tcPr>
          <w:p>
            <w:r>
              <w:t>-0.0258339163499828</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1.0865062532353316</w:t>
            </w:r>
          </w:p>
        </w:tc>
        <w:tc>
          <w:tcPr>
            <w:tcW w:type="dxa" w:w="508"/>
          </w:tcPr>
          <w:p>
            <w:r>
              <w:t>1.0104328723684777</w:t>
            </w:r>
          </w:p>
        </w:tc>
        <w:tc>
          <w:tcPr>
            <w:tcW w:type="dxa" w:w="508"/>
          </w:tcPr>
          <w:p>
            <w:r>
              <w:t>0.5355776509420188</w:t>
            </w:r>
          </w:p>
        </w:tc>
        <w:tc>
          <w:tcPr>
            <w:tcW w:type="dxa" w:w="508"/>
          </w:tcPr>
          <w:p>
            <w:r>
              <w:t>0.0388901027357226</w:t>
            </w:r>
          </w:p>
        </w:tc>
        <w:tc>
          <w:tcPr>
            <w:tcW w:type="dxa" w:w="508"/>
          </w:tcPr>
          <w:p>
            <w:r>
              <w:t>0.1297295365779553</w:t>
            </w:r>
          </w:p>
        </w:tc>
        <w:tc>
          <w:tcPr>
            <w:tcW w:type="dxa" w:w="508"/>
          </w:tcPr>
          <w:p>
            <w:r>
              <w:t>call</w:t>
            </w:r>
          </w:p>
        </w:tc>
        <w:tc>
          <w:tcPr>
            <w:tcW w:type="dxa" w:w="508"/>
          </w:tcPr>
          <w:p>
            <w:r>
              <w:t>FX</w:t>
            </w:r>
          </w:p>
        </w:tc>
        <w:tc>
          <w:tcPr>
            <w:tcW w:type="dxa" w:w="508"/>
          </w:tcPr>
          <w:p>
            <w:r>
              <w:t>0.1053513770587298</w:t>
            </w:r>
          </w:p>
        </w:tc>
        <w:tc>
          <w:tcPr>
            <w:tcW w:type="dxa" w:w="508"/>
          </w:tcPr>
          <w:p>
            <w:r>
              <w:t>0.8488298512678232</w:t>
            </w:r>
          </w:p>
        </w:tc>
        <w:tc>
          <w:tcPr>
            <w:tcW w:type="dxa" w:w="508"/>
          </w:tcPr>
          <w:p>
            <w:r>
              <w:t>2.272046171271924</w:t>
            </w:r>
          </w:p>
        </w:tc>
        <w:tc>
          <w:tcPr>
            <w:tcW w:type="dxa" w:w="508"/>
          </w:tcPr>
          <w:p>
            <w:r>
              <w:t>0.1863558050729708</w:t>
            </w:r>
          </w:p>
        </w:tc>
        <w:tc>
          <w:tcPr>
            <w:tcW w:type="dxa" w:w="508"/>
          </w:tcPr>
          <w:p>
            <w:r>
              <w:t>0.437517434312015</w:t>
            </w:r>
          </w:p>
        </w:tc>
        <w:tc>
          <w:tcPr>
            <w:tcW w:type="dxa" w:w="508"/>
          </w:tcPr>
          <w:p>
            <w:r>
              <w:t>-0.0543395043337587</w:t>
            </w:r>
          </w:p>
        </w:tc>
        <w:tc>
          <w:tcPr>
            <w:tcW w:type="dxa" w:w="508"/>
          </w:tcPr>
          <w:p>
            <w:r/>
          </w:p>
        </w:tc>
        <w:tc>
          <w:tcPr>
            <w:tcW w:type="dxa" w:w="508"/>
          </w:tcPr>
          <w:p>
            <w:r>
              <w:t>passed</w:t>
            </w:r>
          </w:p>
        </w:tc>
        <w:tc>
          <w:tcPr>
            <w:tcW w:type="dxa" w:w="508"/>
          </w:tcPr>
          <w:p>
            <w:r>
              <w:t>[]</w:t>
            </w:r>
          </w:p>
        </w:tc>
      </w:tr>
      <w:tr>
        <w:tc>
          <w:tcPr>
            <w:tcW w:type="dxa" w:w="508"/>
          </w:tcPr>
          <w:p>
            <w:r>
              <w:t>2025-09-01</w:t>
            </w:r>
          </w:p>
        </w:tc>
        <w:tc>
          <w:tcPr>
            <w:tcW w:type="dxa" w:w="508"/>
          </w:tcPr>
          <w:p>
            <w:r>
              <w:t>1.2222875989808415</w:t>
            </w:r>
          </w:p>
        </w:tc>
        <w:tc>
          <w:tcPr>
            <w:tcW w:type="dxa" w:w="508"/>
          </w:tcPr>
          <w:p>
            <w:r>
              <w:t>1.313256086818184</w:t>
            </w:r>
          </w:p>
        </w:tc>
        <w:tc>
          <w:tcPr>
            <w:tcW w:type="dxa" w:w="508"/>
          </w:tcPr>
          <w:p>
            <w:r>
              <w:t>-0.1</w:t>
            </w:r>
          </w:p>
        </w:tc>
        <w:tc>
          <w:tcPr>
            <w:tcW w:type="dxa" w:w="508"/>
          </w:tcPr>
          <w:p>
            <w:r>
              <w:t>0.0326053273435683</w:t>
            </w:r>
          </w:p>
        </w:tc>
        <w:tc>
          <w:tcPr>
            <w:tcW w:type="dxa" w:w="508"/>
          </w:tcPr>
          <w:p>
            <w:r>
              <w:t>0.051811018382084</w:t>
            </w:r>
          </w:p>
        </w:tc>
        <w:tc>
          <w:tcPr>
            <w:tcW w:type="dxa" w:w="508"/>
          </w:tcPr>
          <w:p>
            <w:r>
              <w:t>put</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[-1, 0]', 'Gamma nan is negative', 'Vega nan is negative']</w:t>
            </w:r>
          </w:p>
        </w:tc>
      </w:tr>
      <w:tr>
        <w:tc>
          <w:tcPr>
            <w:tcW w:type="dxa" w:w="508"/>
          </w:tcPr>
          <w:p>
            <w:r>
              <w:t>2025-09-05</w:t>
            </w:r>
          </w:p>
        </w:tc>
        <w:tc>
          <w:tcPr>
            <w:tcW w:type="dxa" w:w="508"/>
          </w:tcPr>
          <w:p>
            <w:r>
              <w:t>1.1027862456144348</w:t>
            </w:r>
          </w:p>
        </w:tc>
        <w:tc>
          <w:tcPr>
            <w:tcW w:type="dxa" w:w="508"/>
          </w:tcPr>
          <w:p>
            <w:r>
              <w:t>1.0805105598111813</w:t>
            </w:r>
          </w:p>
        </w:tc>
        <w:tc>
          <w:tcPr>
            <w:tcW w:type="dxa" w:w="508"/>
          </w:tcPr>
          <w:p>
            <w:r>
              <w:t>0.2040471137618595</w:t>
            </w:r>
          </w:p>
        </w:tc>
        <w:tc>
          <w:tcPr>
            <w:tcW w:type="dxa" w:w="508"/>
          </w:tcPr>
          <w:p>
            <w:r>
              <w:t>0.023407889665836</w:t>
            </w:r>
          </w:p>
        </w:tc>
        <w:tc>
          <w:tcPr>
            <w:tcW w:type="dxa" w:w="508"/>
          </w:tcPr>
          <w:p>
            <w:r>
              <w:t>0.1091275435744929</w:t>
            </w:r>
          </w:p>
        </w:tc>
        <w:tc>
          <w:tcPr>
            <w:tcW w:type="dxa" w:w="508"/>
          </w:tcPr>
          <w:p>
            <w:r>
              <w:t>put</w:t>
            </w:r>
          </w:p>
        </w:tc>
        <w:tc>
          <w:tcPr>
            <w:tcW w:type="dxa" w:w="508"/>
          </w:tcPr>
          <w:p>
            <w:r>
              <w:t>FX</w:t>
            </w:r>
          </w:p>
        </w:tc>
        <w:tc>
          <w:tcPr>
            <w:tcW w:type="dxa" w:w="508"/>
          </w:tcPr>
          <w:p>
            <w:r>
              <w:t>0.0104376091791537</w:t>
            </w:r>
          </w:p>
        </w:tc>
        <w:tc>
          <w:tcPr>
            <w:tcW w:type="dxa" w:w="508"/>
          </w:tcPr>
          <w:p>
            <w:r>
              <w:t>-0.2961501414449194</w:t>
            </w:r>
          </w:p>
        </w:tc>
        <w:tc>
          <w:tcPr>
            <w:tcW w:type="dxa" w:w="508"/>
          </w:tcPr>
          <w:p>
            <w:r>
              <w:t>6.3584112950805</w:t>
            </w:r>
          </w:p>
        </w:tc>
        <w:tc>
          <w:tcPr>
            <w:tcW w:type="dxa" w:w="508"/>
          </w:tcPr>
          <w:p>
            <w:r>
              <w:t>0.1721853247422218</w:t>
            </w:r>
          </w:p>
        </w:tc>
        <w:tc>
          <w:tcPr>
            <w:tcW w:type="dxa" w:w="508"/>
          </w:tcPr>
          <w:p>
            <w:r>
              <w:t>-0.0687695726602582</w:t>
            </w:r>
          </w:p>
        </w:tc>
        <w:tc>
          <w:tcPr>
            <w:tcW w:type="dxa" w:w="508"/>
          </w:tcPr>
          <w:p>
            <w:r>
              <w:t>-0.0381545715183976</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1.1547095759235475</w:t>
            </w:r>
          </w:p>
        </w:tc>
        <w:tc>
          <w:tcPr>
            <w:tcW w:type="dxa" w:w="508"/>
          </w:tcPr>
          <w:p>
            <w:r>
              <w:t>1.0403083465950551</w:t>
            </w:r>
          </w:p>
        </w:tc>
        <w:tc>
          <w:tcPr>
            <w:tcW w:type="dxa" w:w="508"/>
          </w:tcPr>
          <w:p>
            <w:r>
              <w:t>0.7336484262131739</w:t>
            </w:r>
          </w:p>
        </w:tc>
        <w:tc>
          <w:tcPr>
            <w:tcW w:type="dxa" w:w="508"/>
          </w:tcPr>
          <w:p>
            <w:r>
              <w:t>0.0259267477436377</w:t>
            </w:r>
          </w:p>
        </w:tc>
        <w:tc>
          <w:tcPr>
            <w:tcW w:type="dxa" w:w="508"/>
          </w:tcPr>
          <w:p>
            <w:r>
              <w:t>0.1302853448598011</w:t>
            </w:r>
          </w:p>
        </w:tc>
        <w:tc>
          <w:tcPr>
            <w:tcW w:type="dxa" w:w="508"/>
          </w:tcPr>
          <w:p>
            <w:r>
              <w:t>put</w:t>
            </w:r>
          </w:p>
        </w:tc>
        <w:tc>
          <w:tcPr>
            <w:tcW w:type="dxa" w:w="508"/>
          </w:tcPr>
          <w:p>
            <w:r>
              <w:t>FX</w:t>
            </w:r>
          </w:p>
        </w:tc>
        <w:tc>
          <w:tcPr>
            <w:tcW w:type="dxa" w:w="508"/>
          </w:tcPr>
          <w:p>
            <w:r>
              <w:t>0.0082169612289837</w:t>
            </w:r>
          </w:p>
        </w:tc>
        <w:tc>
          <w:tcPr>
            <w:tcW w:type="dxa" w:w="508"/>
          </w:tcPr>
          <w:p>
            <w:r>
              <w:t>-0.12278606605372</w:t>
            </w:r>
          </w:p>
        </w:tc>
        <w:tc>
          <w:tcPr>
            <w:tcW w:type="dxa" w:w="508"/>
          </w:tcPr>
          <w:p>
            <w:r>
              <w:t>1.577661739038811</w:t>
            </w:r>
          </w:p>
        </w:tc>
        <w:tc>
          <w:tcPr>
            <w:tcW w:type="dxa" w:w="508"/>
          </w:tcPr>
          <w:p>
            <w:r>
              <w:t>0.2010680125649971</w:t>
            </w:r>
          </w:p>
        </w:tc>
        <w:tc>
          <w:tcPr>
            <w:tcW w:type="dxa" w:w="508"/>
          </w:tcPr>
          <w:p>
            <w:r>
              <w:t>-0.1100466825091389</w:t>
            </w:r>
          </w:p>
        </w:tc>
        <w:tc>
          <w:tcPr>
            <w:tcW w:type="dxa" w:w="508"/>
          </w:tcPr>
          <w:p>
            <w:r>
              <w:t>-0.0139643932095579</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1.1036658983594203</w:t>
            </w:r>
          </w:p>
        </w:tc>
        <w:tc>
          <w:tcPr>
            <w:tcW w:type="dxa" w:w="508"/>
          </w:tcPr>
          <w:p>
            <w:r>
              <w:t>1.0931677215286564</w:t>
            </w:r>
          </w:p>
        </w:tc>
        <w:tc>
          <w:tcPr>
            <w:tcW w:type="dxa" w:w="508"/>
          </w:tcPr>
          <w:p>
            <w:r>
              <w:t>0.3676283387216197</w:t>
            </w:r>
          </w:p>
        </w:tc>
        <w:tc>
          <w:tcPr>
            <w:tcW w:type="dxa" w:w="508"/>
          </w:tcPr>
          <w:p>
            <w:r>
              <w:t>0.0170554794602489</w:t>
            </w:r>
          </w:p>
        </w:tc>
        <w:tc>
          <w:tcPr>
            <w:tcW w:type="dxa" w:w="508"/>
          </w:tcPr>
          <w:p>
            <w:r>
              <w:t>0.0724604822939982</w:t>
            </w:r>
          </w:p>
        </w:tc>
        <w:tc>
          <w:tcPr>
            <w:tcW w:type="dxa" w:w="508"/>
          </w:tcPr>
          <w:p>
            <w:r>
              <w:t>put</w:t>
            </w:r>
          </w:p>
        </w:tc>
        <w:tc>
          <w:tcPr>
            <w:tcW w:type="dxa" w:w="508"/>
          </w:tcPr>
          <w:p>
            <w:r>
              <w:t>FX</w:t>
            </w:r>
          </w:p>
        </w:tc>
        <w:tc>
          <w:tcPr>
            <w:tcW w:type="dxa" w:w="508"/>
          </w:tcPr>
          <w:p>
            <w:r>
              <w:t>0.0117572188840119</w:t>
            </w:r>
          </w:p>
        </w:tc>
        <w:tc>
          <w:tcPr>
            <w:tcW w:type="dxa" w:w="508"/>
          </w:tcPr>
          <w:p>
            <w:r>
              <w:t>-0.3511475911100531</w:t>
            </w:r>
          </w:p>
        </w:tc>
        <w:tc>
          <w:tcPr>
            <w:tcW w:type="dxa" w:w="508"/>
          </w:tcPr>
          <w:p>
            <w:r>
              <w:t>7.647906248745724</w:t>
            </w:r>
          </w:p>
        </w:tc>
        <w:tc>
          <w:tcPr>
            <w:tcW w:type="dxa" w:w="508"/>
          </w:tcPr>
          <w:p>
            <w:r>
              <w:t>0.2481578426685833</w:t>
            </w:r>
          </w:p>
        </w:tc>
        <w:tc>
          <w:tcPr>
            <w:tcW w:type="dxa" w:w="508"/>
          </w:tcPr>
          <w:p>
            <w:r>
              <w:t>-0.1467965104070305</w:t>
            </w:r>
          </w:p>
        </w:tc>
        <w:tc>
          <w:tcPr>
            <w:tcW w:type="dxa" w:w="508"/>
          </w:tcPr>
          <w:p>
            <w:r>
              <w:t>-0.0176459019369308</w:t>
            </w:r>
          </w:p>
        </w:tc>
        <w:tc>
          <w:tcPr>
            <w:tcW w:type="dxa" w:w="508"/>
          </w:tcPr>
          <w:p>
            <w:r/>
          </w:p>
        </w:tc>
        <w:tc>
          <w:tcPr>
            <w:tcW w:type="dxa" w:w="508"/>
          </w:tcPr>
          <w:p>
            <w:r>
              <w:t>passed</w:t>
            </w:r>
          </w:p>
        </w:tc>
        <w:tc>
          <w:tcPr>
            <w:tcW w:type="dxa" w:w="508"/>
          </w:tcPr>
          <w:p>
            <w:r>
              <w:t>[]</w:t>
            </w:r>
          </w:p>
        </w:tc>
      </w:tr>
      <w:tr>
        <w:tc>
          <w:tcPr>
            <w:tcW w:type="dxa" w:w="508"/>
          </w:tcPr>
          <w:p>
            <w:r>
              <w:t>2025-09-11</w:t>
            </w:r>
          </w:p>
        </w:tc>
        <w:tc>
          <w:tcPr>
            <w:tcW w:type="dxa" w:w="508"/>
          </w:tcPr>
          <w:p>
            <w:r>
              <w:t>1.0865555654722583</w:t>
            </w:r>
          </w:p>
        </w:tc>
        <w:tc>
          <w:tcPr>
            <w:tcW w:type="dxa" w:w="508"/>
          </w:tcPr>
          <w:p>
            <w:r>
              <w:t>1.1945318622088743</w:t>
            </w:r>
          </w:p>
        </w:tc>
        <w:tc>
          <w:tcPr>
            <w:tcW w:type="dxa" w:w="508"/>
          </w:tcPr>
          <w:p>
            <w:r>
              <w:t>1.054170519629361</w:t>
            </w:r>
          </w:p>
        </w:tc>
        <w:tc>
          <w:tcPr>
            <w:tcW w:type="dxa" w:w="508"/>
          </w:tcPr>
          <w:p>
            <w:r>
              <w:t>0.0338154006928017</w:t>
            </w:r>
          </w:p>
        </w:tc>
        <w:tc>
          <w:tcPr>
            <w:tcW w:type="dxa" w:w="508"/>
          </w:tcPr>
          <w:p>
            <w:r>
              <w:t>0.0585349668078643</w:t>
            </w:r>
          </w:p>
        </w:tc>
        <w:tc>
          <w:tcPr>
            <w:tcW w:type="dxa" w:w="508"/>
          </w:tcPr>
          <w:p>
            <w:r>
              <w:t>call</w:t>
            </w:r>
          </w:p>
        </w:tc>
        <w:tc>
          <w:tcPr>
            <w:tcW w:type="dxa" w:w="508"/>
          </w:tcPr>
          <w:p>
            <w:r>
              <w:t>FX</w:t>
            </w:r>
          </w:p>
        </w:tc>
        <w:tc>
          <w:tcPr>
            <w:tcW w:type="dxa" w:w="508"/>
          </w:tcPr>
          <w:p>
            <w:r>
              <w:t>0.0057828573670949</w:t>
            </w:r>
          </w:p>
        </w:tc>
        <w:tc>
          <w:tcPr>
            <w:tcW w:type="dxa" w:w="508"/>
          </w:tcPr>
          <w:p>
            <w:r>
              <w:t>0.1702372491248305</w:t>
            </w:r>
          </w:p>
        </w:tc>
        <w:tc>
          <w:tcPr>
            <w:tcW w:type="dxa" w:w="508"/>
          </w:tcPr>
          <w:p>
            <w:r>
              <w:t>3.8786251366064217</w:t>
            </w:r>
          </w:p>
        </w:tc>
        <w:tc>
          <w:tcPr>
            <w:tcW w:type="dxa" w:w="508"/>
          </w:tcPr>
          <w:p>
            <w:r>
              <w:t>0.2825582110270344</w:t>
            </w:r>
          </w:p>
        </w:tc>
        <w:tc>
          <w:tcPr>
            <w:tcW w:type="dxa" w:w="508"/>
          </w:tcPr>
          <w:p>
            <w:r>
              <w:t>0.1888961545741563</w:t>
            </w:r>
          </w:p>
        </w:tc>
        <w:tc>
          <w:tcPr>
            <w:tcW w:type="dxa" w:w="508"/>
          </w:tcPr>
          <w:p>
            <w:r>
              <w:t>-0.0139041707534056</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-10.0</w:t>
            </w:r>
          </w:p>
        </w:tc>
        <w:tc>
          <w:tcPr>
            <w:tcW w:type="dxa" w:w="508"/>
          </w:tcPr>
          <w:p>
            <w:r>
              <w:t>1.0653318689034532</w:t>
            </w:r>
          </w:p>
        </w:tc>
        <w:tc>
          <w:tcPr>
            <w:tcW w:type="dxa" w:w="508"/>
          </w:tcPr>
          <w:p>
            <w:r>
              <w:t>1.1731981531989712</w:t>
            </w:r>
          </w:p>
        </w:tc>
        <w:tc>
          <w:tcPr>
            <w:tcW w:type="dxa" w:w="508"/>
          </w:tcPr>
          <w:p>
            <w:r>
              <w:t>0.012628345577134</w:t>
            </w:r>
          </w:p>
        </w:tc>
        <w:tc>
          <w:tcPr>
            <w:tcW w:type="dxa" w:w="508"/>
          </w:tcPr>
          <w:p>
            <w:r>
              <w:t>0.0536549667848094</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S and K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2025-09-16</w:t>
            </w:r>
          </w:p>
        </w:tc>
        <w:tc>
          <w:tcPr>
            <w:tcW w:type="dxa" w:w="508"/>
          </w:tcPr>
          <w:p>
            <w:r>
              <w:t>0.9963304883795926</w:t>
            </w:r>
          </w:p>
        </w:tc>
        <w:tc>
          <w:tcPr>
            <w:tcW w:type="dxa" w:w="508"/>
          </w:tcPr>
          <w:p>
            <w:r>
              <w:t>0.9506476740254912</w:t>
            </w:r>
          </w:p>
        </w:tc>
        <w:tc>
          <w:tcPr>
            <w:tcW w:type="dxa" w:w="508"/>
          </w:tcPr>
          <w:p>
            <w:r>
              <w:t>1.3235991321541298</w:t>
            </w:r>
          </w:p>
        </w:tc>
        <w:tc>
          <w:tcPr>
            <w:tcW w:type="dxa" w:w="508"/>
          </w:tcPr>
          <w:p>
            <w:r>
              <w:t>0.0263493668439238</w:t>
            </w:r>
          </w:p>
        </w:tc>
        <w:tc>
          <w:tcPr>
            <w:tcW w:type="dxa" w:w="508"/>
          </w:tcPr>
          <w:p>
            <w:r>
              <w:t>0.0873309316279753</w:t>
            </w:r>
          </w:p>
        </w:tc>
        <w:tc>
          <w:tcPr>
            <w:tcW w:type="dxa" w:w="508"/>
          </w:tcPr>
          <w:p>
            <w:r>
              <w:t>call</w:t>
            </w:r>
          </w:p>
        </w:tc>
        <w:tc>
          <w:tcPr>
            <w:tcW w:type="dxa" w:w="508"/>
          </w:tcPr>
          <w:p>
            <w:r>
              <w:t>FX</w:t>
            </w:r>
          </w:p>
        </w:tc>
        <w:tc>
          <w:tcPr>
            <w:tcW w:type="dxa" w:w="508"/>
          </w:tcPr>
          <w:p>
            <w:r>
              <w:t>0.0895209025321899</w:t>
            </w:r>
          </w:p>
        </w:tc>
        <w:tc>
          <w:tcPr>
            <w:tcW w:type="dxa" w:w="508"/>
          </w:tcPr>
          <w:p>
            <w:r>
              <w:t>0.806344845089966</w:t>
            </w:r>
          </w:p>
        </w:tc>
        <w:tc>
          <w:tcPr>
            <w:tcW w:type="dxa" w:w="508"/>
          </w:tcPr>
          <w:p>
            <w:r>
              <w:t>2.742654288246509</w:t>
            </w:r>
          </w:p>
        </w:tc>
        <w:tc>
          <w:tcPr>
            <w:tcW w:type="dxa" w:w="508"/>
          </w:tcPr>
          <w:p>
            <w:r>
              <w:t>0.3147041540173921</w:t>
            </w:r>
          </w:p>
        </w:tc>
        <w:tc>
          <w:tcPr>
            <w:tcW w:type="dxa" w:w="508"/>
          </w:tcPr>
          <w:p>
            <w:r>
              <w:t>0.944871161685802</w:t>
            </w:r>
          </w:p>
        </w:tc>
        <w:tc>
          <w:tcPr>
            <w:tcW w:type="dxa" w:w="508"/>
          </w:tcPr>
          <w:p>
            <w:r>
              <w:t>-0.0291919656032009</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1.1467839196573733</w:t>
            </w:r>
          </w:p>
        </w:tc>
        <w:tc>
          <w:tcPr>
            <w:tcW w:type="dxa" w:w="508"/>
          </w:tcPr>
          <w:p>
            <w:r>
              <w:t>1.0830163488748938</w:t>
            </w:r>
          </w:p>
        </w:tc>
        <w:tc>
          <w:tcPr>
            <w:tcW w:type="dxa" w:w="508"/>
          </w:tcPr>
          <w:p>
            <w:r>
              <w:t>0.5390421135173357</w:t>
            </w:r>
          </w:p>
        </w:tc>
        <w:tc>
          <w:tcPr>
            <w:tcW w:type="dxa" w:w="508"/>
          </w:tcPr>
          <w:p>
            <w:r>
              <w:t>0.0368757097439491</w:t>
            </w:r>
          </w:p>
        </w:tc>
        <w:tc>
          <w:tcPr>
            <w:tcW w:type="dxa" w:w="508"/>
          </w:tcPr>
          <w:p>
            <w:r>
              <w:t>0.0527095992503483</w:t>
            </w:r>
          </w:p>
        </w:tc>
        <w:tc>
          <w:tcPr>
            <w:tcW w:type="dxa" w:w="508"/>
          </w:tcPr>
          <w:p>
            <w:r>
              <w:t>put</w:t>
            </w:r>
          </w:p>
        </w:tc>
        <w:tc>
          <w:tcPr>
            <w:tcW w:type="dxa" w:w="508"/>
          </w:tcPr>
          <w:p>
            <w:r>
              <w:t>FX</w:t>
            </w:r>
          </w:p>
        </w:tc>
        <w:tc>
          <w:tcPr>
            <w:tcW w:type="dxa" w:w="508"/>
          </w:tcPr>
          <w:p>
            <w:r>
              <w:t>0.0003703497106995</w:t>
            </w:r>
          </w:p>
        </w:tc>
        <w:tc>
          <w:tcPr>
            <w:tcW w:type="dxa" w:w="508"/>
          </w:tcPr>
          <w:p>
            <w:r>
              <w:t>-0.0221438816156739</w:t>
            </w:r>
          </w:p>
        </w:tc>
        <w:tc>
          <w:tcPr>
            <w:tcW w:type="dxa" w:w="508"/>
          </w:tcPr>
          <w:p>
            <w:r>
              <w:t>1.1891753103960208</w:t>
            </w:r>
          </w:p>
        </w:tc>
        <w:tc>
          <w:tcPr>
            <w:tcW w:type="dxa" w:w="508"/>
          </w:tcPr>
          <w:p>
            <w:r>
              <w:t>0.0444346213578444</w:t>
            </w:r>
          </w:p>
        </w:tc>
        <w:tc>
          <w:tcPr>
            <w:tcW w:type="dxa" w:w="508"/>
          </w:tcPr>
          <w:p>
            <w:r>
              <w:t>-0.0138882028565683</w:t>
            </w:r>
          </w:p>
        </w:tc>
        <w:tc>
          <w:tcPr>
            <w:tcW w:type="dxa" w:w="508"/>
          </w:tcPr>
          <w:p>
            <w:r>
              <w:t>-0.0012224057979495</w:t>
            </w:r>
          </w:p>
        </w:tc>
        <w:tc>
          <w:tcPr>
            <w:tcW w:type="dxa" w:w="508"/>
          </w:tcPr>
          <w:p>
            <w:r/>
          </w:p>
        </w:tc>
        <w:tc>
          <w:tcPr>
            <w:tcW w:type="dxa" w:w="508"/>
          </w:tcPr>
          <w:p>
            <w:r>
              <w:t>passed</w:t>
            </w:r>
          </w:p>
        </w:tc>
        <w:tc>
          <w:tcPr>
            <w:tcW w:type="dxa" w:w="508"/>
          </w:tcPr>
          <w:p>
            <w:r>
              <w:t>[]</w:t>
            </w:r>
          </w:p>
        </w:tc>
      </w:tr>
      <w:tr>
        <w:tc>
          <w:tcPr>
            <w:tcW w:type="dxa" w:w="508"/>
          </w:tcPr>
          <w:p>
            <w:r>
              <w:t>2025-09-24</w:t>
            </w:r>
          </w:p>
        </w:tc>
        <w:tc>
          <w:tcPr>
            <w:tcW w:type="dxa" w:w="508"/>
          </w:tcPr>
          <w:p>
            <w:r>
              <w:t>-10.0</w:t>
            </w:r>
          </w:p>
        </w:tc>
        <w:tc>
          <w:tcPr>
            <w:tcW w:type="dxa" w:w="508"/>
          </w:tcPr>
          <w:p>
            <w:r>
              <w:t>1.1315707446478702</w:t>
            </w:r>
          </w:p>
        </w:tc>
        <w:tc>
          <w:tcPr>
            <w:tcW w:type="dxa" w:w="508"/>
          </w:tcPr>
          <w:p>
            <w:r>
              <w:t>1.1488896436187623</w:t>
            </w:r>
          </w:p>
        </w:tc>
        <w:tc>
          <w:tcPr>
            <w:tcW w:type="dxa" w:w="508"/>
          </w:tcPr>
          <w:p>
            <w:r>
              <w:t>0.0274450611654126</w:t>
            </w:r>
          </w:p>
        </w:tc>
        <w:tc>
          <w:tcPr>
            <w:tcW w:type="dxa" w:w="508"/>
          </w:tcPr>
          <w:p>
            <w:r>
              <w:t>0.1124148907849134</w:t>
            </w:r>
          </w:p>
        </w:tc>
        <w:tc>
          <w:tcPr>
            <w:tcW w:type="dxa" w:w="508"/>
          </w:tcPr>
          <w:p>
            <w:r>
              <w:t>call</w:t>
            </w:r>
          </w:p>
        </w:tc>
        <w:tc>
          <w:tcPr>
            <w:tcW w:type="dxa" w:w="508"/>
          </w:tcPr>
          <w:p>
            <w:r>
              <w:t>FX</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S and K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2025-09-04</w:t>
            </w:r>
          </w:p>
        </w:tc>
        <w:tc>
          <w:tcPr>
            <w:tcW w:type="dxa" w:w="508"/>
          </w:tcPr>
          <w:p>
            <w:r>
              <w:t>1.0637128093423267</w:t>
            </w:r>
          </w:p>
        </w:tc>
        <w:tc>
          <w:tcPr>
            <w:tcW w:type="dxa" w:w="508"/>
          </w:tcPr>
          <w:p>
            <w:r>
              <w:t>1.0330082532955636</w:t>
            </w:r>
          </w:p>
        </w:tc>
        <w:tc>
          <w:tcPr>
            <w:tcW w:type="dxa" w:w="508"/>
          </w:tcPr>
          <w:p>
            <w:r>
              <w:t>1.4661872198500665</w:t>
            </w:r>
          </w:p>
        </w:tc>
        <w:tc>
          <w:tcPr>
            <w:tcW w:type="dxa" w:w="508"/>
          </w:tcPr>
          <w:p>
            <w:r>
              <w:t>0.021884868624927</w:t>
            </w:r>
          </w:p>
        </w:tc>
        <w:tc>
          <w:tcPr>
            <w:tcW w:type="dxa" w:w="508"/>
          </w:tcPr>
          <w:p>
            <w:r>
              <w:t>0.0788693736770699</w:t>
            </w:r>
          </w:p>
        </w:tc>
        <w:tc>
          <w:tcPr>
            <w:tcW w:type="dxa" w:w="508"/>
          </w:tcPr>
          <w:p>
            <w:r>
              <w:t>call</w:t>
            </w:r>
          </w:p>
        </w:tc>
        <w:tc>
          <w:tcPr>
            <w:tcW w:type="dxa" w:w="508"/>
          </w:tcPr>
          <w:p>
            <w:r>
              <w:t>FX</w:t>
            </w:r>
          </w:p>
        </w:tc>
        <w:tc>
          <w:tcPr>
            <w:tcW w:type="dxa" w:w="508"/>
          </w:tcPr>
          <w:p>
            <w:r>
              <w:t>0.0788079118471479</w:t>
            </w:r>
          </w:p>
        </w:tc>
        <w:tc>
          <w:tcPr>
            <w:tcW w:type="dxa" w:w="508"/>
          </w:tcPr>
          <w:p>
            <w:r>
              <w:t>0.7550435821926025</w:t>
            </w:r>
          </w:p>
        </w:tc>
        <w:tc>
          <w:tcPr>
            <w:tcW w:type="dxa" w:w="508"/>
          </w:tcPr>
          <w:p>
            <w:r>
              <w:t>3.0943158066770025</w:t>
            </w:r>
          </w:p>
        </w:tc>
        <w:tc>
          <w:tcPr>
            <w:tcW w:type="dxa" w:w="508"/>
          </w:tcPr>
          <w:p>
            <w:r>
              <w:t>0.4048659335192994</w:t>
            </w:r>
          </w:p>
        </w:tc>
        <w:tc>
          <w:tcPr>
            <w:tcW w:type="dxa" w:w="508"/>
          </w:tcPr>
          <w:p>
            <w:r>
              <w:t>1.062020423326548</w:t>
            </w:r>
          </w:p>
        </w:tc>
        <w:tc>
          <w:tcPr>
            <w:tcW w:type="dxa" w:w="508"/>
          </w:tcPr>
          <w:p>
            <w:r>
              <w:t>-0.0267414271592307</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1.0951970050137676</w:t>
            </w:r>
          </w:p>
        </w:tc>
        <w:tc>
          <w:tcPr>
            <w:tcW w:type="dxa" w:w="508"/>
          </w:tcPr>
          <w:p>
            <w:r>
              <w:t>1.0942094256162624</w:t>
            </w:r>
          </w:p>
        </w:tc>
        <w:tc>
          <w:tcPr>
            <w:tcW w:type="dxa" w:w="508"/>
          </w:tcPr>
          <w:p>
            <w:r>
              <w:t>1.4079645532126983</w:t>
            </w:r>
          </w:p>
        </w:tc>
        <w:tc>
          <w:tcPr>
            <w:tcW w:type="dxa" w:w="508"/>
          </w:tcPr>
          <w:p>
            <w:r>
              <w:t>0.0273930935441498</w:t>
            </w:r>
          </w:p>
        </w:tc>
        <w:tc>
          <w:tcPr>
            <w:tcW w:type="dxa" w:w="508"/>
          </w:tcPr>
          <w:p>
            <w:r>
              <w:t>0.1228188756203603</w:t>
            </w:r>
          </w:p>
        </w:tc>
        <w:tc>
          <w:tcPr>
            <w:tcW w:type="dxa" w:w="508"/>
          </w:tcPr>
          <w:p>
            <w:r>
              <w:t>call</w:t>
            </w:r>
          </w:p>
        </w:tc>
        <w:tc>
          <w:tcPr>
            <w:tcW w:type="dxa" w:w="508"/>
          </w:tcPr>
          <w:p>
            <w:r>
              <w:t>FX</w:t>
            </w:r>
          </w:p>
        </w:tc>
        <w:tc>
          <w:tcPr>
            <w:tcW w:type="dxa" w:w="508"/>
          </w:tcPr>
          <w:p>
            <w:r>
              <w:t>0.0858497672735811</w:t>
            </w:r>
          </w:p>
        </w:tc>
        <w:tc>
          <w:tcPr>
            <w:tcW w:type="dxa" w:w="508"/>
          </w:tcPr>
          <w:p>
            <w:r>
              <w:t>0.6344667944389721</w:t>
            </w:r>
          </w:p>
        </w:tc>
        <w:tc>
          <w:tcPr>
            <w:tcW w:type="dxa" w:w="508"/>
          </w:tcPr>
          <w:p>
            <w:r>
              <w:t>2.3561569289668185</w:t>
            </w:r>
          </w:p>
        </w:tc>
        <w:tc>
          <w:tcPr>
            <w:tcW w:type="dxa" w:w="508"/>
          </w:tcPr>
          <w:p>
            <w:r>
              <w:t>0.48870360882074</w:t>
            </w:r>
          </w:p>
        </w:tc>
        <w:tc>
          <w:tcPr>
            <w:tcW w:type="dxa" w:w="508"/>
          </w:tcPr>
          <w:p>
            <w:r>
              <w:t>0.8574734553399659</w:t>
            </w:r>
          </w:p>
        </w:tc>
        <w:tc>
          <w:tcPr>
            <w:tcW w:type="dxa" w:w="508"/>
          </w:tcPr>
          <w:p>
            <w:r>
              <w:t>-0.0379980194282339</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1.0964917144270678</w:t>
            </w:r>
          </w:p>
        </w:tc>
        <w:tc>
          <w:tcPr>
            <w:tcW w:type="dxa" w:w="508"/>
          </w:tcPr>
          <w:p>
            <w:r>
              <w:t>1.203436500458963</w:t>
            </w:r>
          </w:p>
        </w:tc>
        <w:tc>
          <w:tcPr>
            <w:tcW w:type="dxa" w:w="508"/>
          </w:tcPr>
          <w:p>
            <w:r>
              <w:t>1.893712745404565</w:t>
            </w:r>
          </w:p>
        </w:tc>
        <w:tc>
          <w:tcPr>
            <w:tcW w:type="dxa" w:w="508"/>
          </w:tcPr>
          <w:p>
            <w:r>
              <w:t>0.0115770724547402</w:t>
            </w:r>
          </w:p>
        </w:tc>
        <w:tc>
          <w:tcPr>
            <w:tcW w:type="dxa" w:w="508"/>
          </w:tcPr>
          <w:p>
            <w:r>
              <w:t>0.0721209441819602</w:t>
            </w:r>
          </w:p>
        </w:tc>
        <w:tc>
          <w:tcPr>
            <w:tcW w:type="dxa" w:w="508"/>
          </w:tcPr>
          <w:p>
            <w:r>
              <w:t>call</w:t>
            </w:r>
          </w:p>
        </w:tc>
        <w:tc>
          <w:tcPr>
            <w:tcW w:type="dxa" w:w="508"/>
          </w:tcPr>
          <w:p>
            <w:r>
              <w:t>FX</w:t>
            </w:r>
          </w:p>
        </w:tc>
        <w:tc>
          <w:tcPr>
            <w:tcW w:type="dxa" w:w="508"/>
          </w:tcPr>
          <w:p>
            <w:r>
              <w:t>0.015646919974193</w:t>
            </w:r>
          </w:p>
        </w:tc>
        <w:tc>
          <w:tcPr>
            <w:tcW w:type="dxa" w:w="508"/>
          </w:tcPr>
          <w:p>
            <w:r>
              <w:t>0.2523252086259533</w:t>
            </w:r>
          </w:p>
        </w:tc>
        <w:tc>
          <w:tcPr>
            <w:tcW w:type="dxa" w:w="508"/>
          </w:tcPr>
          <w:p>
            <w:r>
              <w:t>2.934435907214213</w:t>
            </w:r>
          </w:p>
        </w:tc>
        <w:tc>
          <w:tcPr>
            <w:tcW w:type="dxa" w:w="508"/>
          </w:tcPr>
          <w:p>
            <w:r>
              <w:t>0.4818488676734723</w:t>
            </w:r>
          </w:p>
        </w:tc>
        <w:tc>
          <w:tcPr>
            <w:tcW w:type="dxa" w:w="508"/>
          </w:tcPr>
          <w:p>
            <w:r>
              <w:t>0.4943074689066553</w:t>
            </w:r>
          </w:p>
        </w:tc>
        <w:tc>
          <w:tcPr>
            <w:tcW w:type="dxa" w:w="508"/>
          </w:tcPr>
          <w:p>
            <w:r>
              <w:t>-0.0121973784478736</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1.045947172979587</w:t>
            </w:r>
          </w:p>
        </w:tc>
        <w:tc>
          <w:tcPr>
            <w:tcW w:type="dxa" w:w="508"/>
          </w:tcPr>
          <w:p>
            <w:r>
              <w:t>1.1444875809474755</w:t>
            </w:r>
          </w:p>
        </w:tc>
        <w:tc>
          <w:tcPr>
            <w:tcW w:type="dxa" w:w="508"/>
          </w:tcPr>
          <w:p>
            <w:r>
              <w:t>1.8941063293155245</w:t>
            </w:r>
          </w:p>
        </w:tc>
        <w:tc>
          <w:tcPr>
            <w:tcW w:type="dxa" w:w="508"/>
          </w:tcPr>
          <w:p>
            <w:r>
              <w:t>0.0289685686662985</w:t>
            </w:r>
          </w:p>
        </w:tc>
        <w:tc>
          <w:tcPr>
            <w:tcW w:type="dxa" w:w="508"/>
          </w:tcPr>
          <w:p>
            <w:r>
              <w:t>0.142439619537653</w:t>
            </w:r>
          </w:p>
        </w:tc>
        <w:tc>
          <w:tcPr>
            <w:tcW w:type="dxa" w:w="508"/>
          </w:tcPr>
          <w:p>
            <w:r>
              <w:t>call</w:t>
            </w:r>
          </w:p>
        </w:tc>
        <w:tc>
          <w:tcPr>
            <w:tcW w:type="dxa" w:w="508"/>
          </w:tcPr>
          <w:p>
            <w:r>
              <w:t>FX</w:t>
            </w:r>
          </w:p>
        </w:tc>
        <w:tc>
          <w:tcPr>
            <w:tcW w:type="dxa" w:w="508"/>
          </w:tcPr>
          <w:p>
            <w:r>
              <w:t>0.0657427013046751</w:t>
            </w:r>
          </w:p>
        </w:tc>
        <w:tc>
          <w:tcPr>
            <w:tcW w:type="dxa" w:w="508"/>
          </w:tcPr>
          <w:p>
            <w:r>
              <w:t>0.4675769964299213</w:t>
            </w:r>
          </w:p>
        </w:tc>
        <w:tc>
          <w:tcPr>
            <w:tcW w:type="dxa" w:w="508"/>
          </w:tcPr>
          <w:p>
            <w:r>
              <w:t>1.9392324219416424</w:t>
            </w:r>
          </w:p>
        </w:tc>
        <w:tc>
          <w:tcPr>
            <w:tcW w:type="dxa" w:w="508"/>
          </w:tcPr>
          <w:p>
            <w:r>
              <w:t>0.5723800979947163</w:t>
            </w:r>
          </w:p>
        </w:tc>
        <w:tc>
          <w:tcPr>
            <w:tcW w:type="dxa" w:w="508"/>
          </w:tcPr>
          <w:p>
            <w:r>
              <w:t>0.8018095612069353</w:t>
            </w:r>
          </w:p>
        </w:tc>
        <w:tc>
          <w:tcPr>
            <w:tcW w:type="dxa" w:w="508"/>
          </w:tcPr>
          <w:p>
            <w:r>
              <w:t>-0.0337848388104424</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1.1723488942176867</w:t>
            </w:r>
          </w:p>
        </w:tc>
        <w:tc>
          <w:tcPr>
            <w:tcW w:type="dxa" w:w="508"/>
          </w:tcPr>
          <w:p>
            <w:r>
              <w:t>1.2018666174091808</w:t>
            </w:r>
          </w:p>
        </w:tc>
        <w:tc>
          <w:tcPr>
            <w:tcW w:type="dxa" w:w="508"/>
          </w:tcPr>
          <w:p>
            <w:r>
              <w:t>1.7833577216487555</w:t>
            </w:r>
          </w:p>
        </w:tc>
        <w:tc>
          <w:tcPr>
            <w:tcW w:type="dxa" w:w="508"/>
          </w:tcPr>
          <w:p>
            <w:r>
              <w:t>0.0346345275272921</w:t>
            </w:r>
          </w:p>
        </w:tc>
        <w:tc>
          <w:tcPr>
            <w:tcW w:type="dxa" w:w="508"/>
          </w:tcPr>
          <w:p>
            <w:r>
              <w:t>0.081875250293207</w:t>
            </w:r>
          </w:p>
        </w:tc>
        <w:tc>
          <w:tcPr>
            <w:tcW w:type="dxa" w:w="508"/>
          </w:tcPr>
          <w:p>
            <w:r>
              <w:t>put</w:t>
            </w:r>
          </w:p>
        </w:tc>
        <w:tc>
          <w:tcPr>
            <w:tcW w:type="dxa" w:w="508"/>
          </w:tcPr>
          <w:p>
            <w:r>
              <w:t>FX</w:t>
            </w:r>
          </w:p>
        </w:tc>
        <w:tc>
          <w:tcPr>
            <w:tcW w:type="dxa" w:w="508"/>
          </w:tcPr>
          <w:p>
            <w:r>
              <w:t>0.0317788020637819</w:t>
            </w:r>
          </w:p>
        </w:tc>
        <w:tc>
          <w:tcPr>
            <w:tcW w:type="dxa" w:w="508"/>
          </w:tcPr>
          <w:p>
            <w:r>
              <w:t>-0.3474747851760753</w:t>
            </w:r>
          </w:p>
        </w:tc>
        <w:tc>
          <w:tcPr>
            <w:tcW w:type="dxa" w:w="508"/>
          </w:tcPr>
          <w:p>
            <w:r>
              <w:t>2.8819640719628214</w:t>
            </w:r>
          </w:p>
        </w:tc>
        <w:tc>
          <w:tcPr>
            <w:tcW w:type="dxa" w:w="508"/>
          </w:tcPr>
          <w:p>
            <w:r>
              <w:t>0.5783535768385205</w:t>
            </w:r>
          </w:p>
        </w:tc>
        <w:tc>
          <w:tcPr>
            <w:tcW w:type="dxa" w:w="508"/>
          </w:tcPr>
          <w:p>
            <w:r>
              <w:t>-0.7831445698796385</w:t>
            </w:r>
          </w:p>
        </w:tc>
        <w:tc>
          <w:tcPr>
            <w:tcW w:type="dxa" w:w="508"/>
          </w:tcPr>
          <w:p>
            <w:r>
              <w:t>0.001933106404107</w:t>
            </w:r>
          </w:p>
        </w:tc>
        <w:tc>
          <w:tcPr>
            <w:tcW w:type="dxa" w:w="508"/>
          </w:tcPr>
          <w:p>
            <w:r/>
          </w:p>
        </w:tc>
        <w:tc>
          <w:tcPr>
            <w:tcW w:type="dxa" w:w="508"/>
          </w:tcPr>
          <w:p>
            <w:r>
              <w:t>passed</w:t>
            </w:r>
          </w:p>
        </w:tc>
        <w:tc>
          <w:tcPr>
            <w:tcW w:type="dxa" w:w="508"/>
          </w:tcPr>
          <w:p>
            <w:r>
              <w:t>[]</w:t>
            </w:r>
          </w:p>
        </w:tc>
      </w:tr>
    </w:tbl>
    <w:p>
      <w:pPr>
        <w:pStyle w:val="Heading2"/>
      </w:pPr>
      <w:r>
        <w:t>Pricing Output: Equity</w:t>
      </w:r>
    </w:p>
    <w:p>
      <w:r>
        <w:t xml:space="preserve">### **Equity Asset Class Analysis**  </w:t>
        <w:br/>
        <w:t>The dataset provides a comprehensive statistical profile of equity options, covering a range of maturities (T), strikes (K), and volatility (sigma). Below is a structured analysis of the key metrics and their implications:</w:t>
        <w:br/>
        <w:br/>
        <w:t>---</w:t>
        <w:br/>
        <w:br/>
        <w:t xml:space="preserve">### **1. Key Statistical Insights**  </w:t>
        <w:br/>
        <w:t xml:space="preserve">#### **Stock Price (S) and Strike Price (K)**  </w:t>
        <w:br/>
        <w:t xml:space="preserve">- **S (Stock Price):**  </w:t>
        <w:br/>
        <w:t xml:space="preserve">  - **Mean:** 98.01 (suggests a baseline equity price around $98).  </w:t>
        <w:br/>
        <w:t xml:space="preserve">  - **Std Dev:** 16.11 (high volatility in stock prices, indicating significant price swings).  </w:t>
        <w:br/>
        <w:t xml:space="preserve">  - **Range:** From -10 (likely an error, as stock prices cannot be negative) to 130.79 (extreme outlier).  </w:t>
        <w:br/>
        <w:t xml:space="preserve">  - **Implication:** The dataset includes both in-the-money and out-of-the-money options, with a wide range of strike prices (K) relative to S.  </w:t>
        <w:br/>
        <w:br/>
        <w:t xml:space="preserve">- **K (Strike Price):**  </w:t>
        <w:br/>
        <w:t xml:space="preserve">  - **Mean:** 99.49 (slightly higher than S, suggesting a slight bias toward out-of-the-money options).  </w:t>
        <w:br/>
        <w:t xml:space="preserve">  - **Std Dev:** 10.33 (moderate variation in strike prices).  </w:t>
        <w:br/>
        <w:t xml:space="preserve">  - **Range:** 76.09 to 129.41 (covers a broad range of strike prices, including deep in-the-money and out-of-the-money options).  </w:t>
        <w:br/>
        <w:br/>
        <w:t xml:space="preserve">#### **Time to Maturity (T)**  </w:t>
        <w:br/>
        <w:t xml:space="preserve">- **Mean:** 0.97 years (approximately 11.6 months).  </w:t>
        <w:br/>
        <w:t xml:space="preserve">- **Std Dev:** 0.57 (significant variation in maturities).  </w:t>
        <w:br/>
        <w:t xml:space="preserve">- **Range:** From 0.1 years (1.2 months) to 1.94 years (23.3 months).  </w:t>
        <w:br/>
        <w:t xml:space="preserve">- **Implication:** The dataset spans a wide range of maturities, enabling analysis of options across short-term (e.g., 1 month) and long-term (e.g., 2 years) horizons.  </w:t>
        <w:br/>
        <w:br/>
        <w:t xml:space="preserve">#### **Volatility (sigma)**  </w:t>
        <w:br/>
        <w:t xml:space="preserve">- **Mean:** 0.3578 (35.78% annualized volatility).  </w:t>
        <w:br/>
        <w:t xml:space="preserve">- **Std Dev:** 0.47 (high variability in volatility, indicating potential for extreme volatility scenarios).  </w:t>
        <w:br/>
        <w:t xml:space="preserve">- **Range:** 0.15 to 2.50 (the maximum of 2.50 is unusually high, possibly an outlier or data entry error).  </w:t>
        <w:br/>
        <w:t xml:space="preserve">- **Implication:** The dataset includes options priced under both low and high volatility regimes, which is critical for stress-testing pricing models.  </w:t>
        <w:br/>
        <w:br/>
        <w:t xml:space="preserve">#### **Option Price (price)**  </w:t>
        <w:br/>
        <w:t xml:space="preserve">- **Mean:** 13.38 (moderate average option price).  </w:t>
        <w:br/>
        <w:t xml:space="preserve">- **Std Dev:** 14.76 (high variability in prices, reflecting sensitivity to volatility, maturities, and strike prices).  </w:t>
        <w:br/>
        <w:t xml:space="preserve">- **Range:** 0.37 to 81.69 (includes deep in-the-money and out-of-the-money options, with the maximum likely tied to high volatility or long maturities).  </w:t>
        <w:br/>
        <w:br/>
        <w:t xml:space="preserve">#### **Option Greeks**  </w:t>
        <w:br/>
        <w:t xml:space="preserve">- **Delta:**  </w:t>
        <w:br/>
        <w:t xml:space="preserve">  - **Mean:** 0.093 (slightly bullish bias, but with a wide std dev of 0.52, indicating mixed positions).  </w:t>
        <w:br/>
        <w:t xml:space="preserve">  - **Range:** -0.64 (deeply out-of-the-money puts) to 0.88 (deeply in-the-money calls).  </w:t>
        <w:br/>
        <w:t xml:space="preserve">- **Gamma:**  </w:t>
        <w:br/>
        <w:t xml:space="preserve">  - **Mean:** 0.017 (moderate convexity, typical for at-the-money options).  </w:t>
        <w:br/>
        <w:t xml:space="preserve">- **Vega:**  </w:t>
        <w:br/>
        <w:t xml:space="preserve">  - **Mean:** 34.69 (high sensitivity to volatility, consistent with the wide sigma range).  </w:t>
        <w:br/>
        <w:t xml:space="preserve">- **Rho:**  </w:t>
        <w:br/>
        <w:t xml:space="preserve">  - **Mean:** -3.69 (negative for puts, positive for calls, reflecting interest rate sensitivity).  </w:t>
        <w:br/>
        <w:t xml:space="preserve">- **Theta:**  </w:t>
        <w:br/>
        <w:t xml:space="preserve">  - **Mean:** -5.74 (negative, indicating time decay, with a std dev of 4.29, suggesting variability in decay rates).  </w:t>
        <w:br/>
        <w:br/>
        <w:t>---</w:t>
        <w:br/>
        <w:br/>
        <w:t xml:space="preserve">### **2. Data Coverage and Implications**  </w:t>
        <w:br/>
        <w:t xml:space="preserve">- **Maturities (T):**  </w:t>
        <w:br/>
        <w:t xml:space="preserve">  The dataset spans **0.1 to 1.94 years**, covering a wide range of maturities. This is ideal for analyzing how time decay (theta) and volatility skew affect options pricing.  </w:t>
        <w:br/>
        <w:br/>
        <w:t xml:space="preserve">- **Strikes (K):**  </w:t>
        <w:br/>
        <w:t xml:space="preserve">  Strikes range from **76.09 to 129.41**, with a mean of 99.49. This suggests a mix of in-the-money (K &lt; S) and out-of-the-money (K &gt; S) options, which is critical for hedging and arbitrage strategies.  </w:t>
        <w:br/>
        <w:br/>
        <w:t xml:space="preserve">- **Volatility (sigma):**  </w:t>
        <w:br/>
        <w:t xml:space="preserve">  The sigma range (0.15 to 2.50) indicates the dataset includes options priced under both low and high volatility scenarios. The presence of extreme volatility (2.50) may require validation, as it could be an outlier or data entry error.  </w:t>
        <w:br/>
        <w:br/>
        <w:t xml:space="preserve">- **Option Types:**  </w:t>
        <w:br/>
        <w:t xml:space="preserve">  The dataset includes **36 calls** and **34 puts**, a balanced distribution. This allows for analysis of both bullish and bearish strategies.  </w:t>
        <w:br/>
        <w:br/>
        <w:t>---</w:t>
        <w:br/>
        <w:br/>
        <w:t xml:space="preserve">### **3. Anomalies and Considerations**  </w:t>
        <w:br/>
        <w:t xml:space="preserve">- **Negative Stock Prices:** The minimum S value of -10 is likely an error, as stock prices cannot be negative. This may affect delta and gamma calculations for options with strikes below the minimum S.  </w:t>
        <w:br/>
        <w:t xml:space="preserve">- **Extreme Volatility:** The sigma value of 2.50 (250%) is unusually high and may represent a data entry error. Such extreme volatility would significantly skew pricing models.  </w:t>
        <w:br/>
        <w:t xml:space="preserve">- **Data Completeness:** The dataset has **63 rows** of complete data for most columns (e.g., price, delta, gamma), but some fields (e.g., error, validations_result) may indicate missing or invalid entries.  </w:t>
        <w:br/>
        <w:br/>
        <w:t>---</w:t>
        <w:br/>
        <w:br/>
        <w:t xml:space="preserve">### **4. Conclusion**  </w:t>
        <w:br/>
        <w:t>This dataset provides a rich statistical profile of equity options, covering a wide range of maturities, strikes, and volatility. The high variability in stock prices, volatility, and option prices makes it suitable for analyzing pricing models, hedging strategies, and risk management. However, anomalies such as negative stock prices and extreme volatility require further validation. The balanced distribution of call and put options, combined with the broad range of parameters, makes this dataset ideal for empirical studies of options markets.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date</w:t>
            </w:r>
          </w:p>
        </w:tc>
        <w:tc>
          <w:tcPr>
            <w:tcW w:type="dxa" w:w="508"/>
          </w:tcPr>
          <w:p>
            <w:r>
              <w:rPr>
                <w:b/>
              </w:rPr>
              <w:t>S</w:t>
            </w:r>
          </w:p>
        </w:tc>
        <w:tc>
          <w:tcPr>
            <w:tcW w:type="dxa" w:w="508"/>
          </w:tcPr>
          <w:p>
            <w:r>
              <w:rPr>
                <w:b/>
              </w:rPr>
              <w:t>K</w:t>
            </w:r>
          </w:p>
        </w:tc>
        <w:tc>
          <w:tcPr>
            <w:tcW w:type="dxa" w:w="508"/>
          </w:tcPr>
          <w:p>
            <w:r>
              <w:rPr>
                <w:b/>
              </w:rPr>
              <w:t>T</w:t>
            </w:r>
          </w:p>
        </w:tc>
        <w:tc>
          <w:tcPr>
            <w:tcW w:type="dxa" w:w="508"/>
          </w:tcPr>
          <w:p>
            <w:r>
              <w:rPr>
                <w:b/>
              </w:rPr>
              <w:t>r</w:t>
            </w:r>
          </w:p>
        </w:tc>
        <w:tc>
          <w:tcPr>
            <w:tcW w:type="dxa" w:w="508"/>
          </w:tcPr>
          <w:p>
            <w:r>
              <w:rPr>
                <w:b/>
              </w:rPr>
              <w:t>sigma</w:t>
            </w:r>
          </w:p>
        </w:tc>
        <w:tc>
          <w:tcPr>
            <w:tcW w:type="dxa" w:w="508"/>
          </w:tcPr>
          <w:p>
            <w:r>
              <w:rPr>
                <w:b/>
              </w:rPr>
              <w:t>option_type</w:t>
            </w:r>
          </w:p>
        </w:tc>
        <w:tc>
          <w:tcPr>
            <w:tcW w:type="dxa" w:w="508"/>
          </w:tcPr>
          <w:p>
            <w:r>
              <w:rPr>
                <w:b/>
              </w:rPr>
              <w:t>asset_class</w:t>
            </w:r>
          </w:p>
        </w:tc>
        <w:tc>
          <w:tcPr>
            <w:tcW w:type="dxa" w:w="508"/>
          </w:tcPr>
          <w:p>
            <w:r>
              <w:rPr>
                <w:b/>
              </w:rPr>
              <w:t>price</w:t>
            </w:r>
          </w:p>
        </w:tc>
        <w:tc>
          <w:tcPr>
            <w:tcW w:type="dxa" w:w="508"/>
          </w:tcPr>
          <w:p>
            <w:r>
              <w:rPr>
                <w:b/>
              </w:rPr>
              <w:t>delta</w:t>
            </w:r>
          </w:p>
        </w:tc>
        <w:tc>
          <w:tcPr>
            <w:tcW w:type="dxa" w:w="508"/>
          </w:tcPr>
          <w:p>
            <w:r>
              <w:rPr>
                <w:b/>
              </w:rPr>
              <w:t>gamma</w:t>
            </w:r>
          </w:p>
        </w:tc>
        <w:tc>
          <w:tcPr>
            <w:tcW w:type="dxa" w:w="508"/>
          </w:tcPr>
          <w:p>
            <w:r>
              <w:rPr>
                <w:b/>
              </w:rPr>
              <w:t>vega</w:t>
            </w:r>
          </w:p>
        </w:tc>
        <w:tc>
          <w:tcPr>
            <w:tcW w:type="dxa" w:w="508"/>
          </w:tcPr>
          <w:p>
            <w:r>
              <w:rPr>
                <w:b/>
              </w:rPr>
              <w:t>rho</w:t>
            </w:r>
          </w:p>
        </w:tc>
        <w:tc>
          <w:tcPr>
            <w:tcW w:type="dxa" w:w="508"/>
          </w:tcPr>
          <w:p>
            <w:r>
              <w:rPr>
                <w:b/>
              </w:rPr>
              <w:t>theta</w:t>
            </w:r>
          </w:p>
        </w:tc>
        <w:tc>
          <w:tcPr>
            <w:tcW w:type="dxa" w:w="508"/>
          </w:tcPr>
          <w:p>
            <w:r>
              <w:rPr>
                <w:b/>
              </w:rPr>
              <w:t>error</w:t>
            </w:r>
          </w:p>
        </w:tc>
        <w:tc>
          <w:tcPr>
            <w:tcW w:type="dxa" w:w="508"/>
          </w:tcPr>
          <w:p>
            <w:r>
              <w:rPr>
                <w:b/>
              </w:rPr>
              <w:t>validations_result</w:t>
            </w:r>
          </w:p>
        </w:tc>
        <w:tc>
          <w:tcPr>
            <w:tcW w:type="dxa" w:w="508"/>
          </w:tcPr>
          <w:p>
            <w:r>
              <w:rPr>
                <w:b/>
              </w:rPr>
              <w:t>validations_details</w:t>
            </w:r>
          </w:p>
        </w:tc>
      </w:tr>
      <w:tr>
        <w:tc>
          <w:tcPr>
            <w:tcW w:type="dxa" w:w="508"/>
          </w:tcPr>
          <w:p>
            <w:r>
              <w:t>2025-09-02</w:t>
            </w:r>
          </w:p>
        </w:tc>
        <w:tc>
          <w:tcPr>
            <w:tcW w:type="dxa" w:w="508"/>
          </w:tcPr>
          <w:p>
            <w:r>
              <w:t>98.61735698828817</w:t>
            </w:r>
          </w:p>
        </w:tc>
        <w:tc>
          <w:tcPr>
            <w:tcW w:type="dxa" w:w="508"/>
          </w:tcPr>
          <w:p>
            <w:r>
              <w:t>105.8396217259846</w:t>
            </w:r>
          </w:p>
        </w:tc>
        <w:tc>
          <w:tcPr>
            <w:tcW w:type="dxa" w:w="508"/>
          </w:tcPr>
          <w:p>
            <w:r>
              <w:t>1.2421185223120967</w:t>
            </w:r>
          </w:p>
        </w:tc>
        <w:tc>
          <w:tcPr>
            <w:tcW w:type="dxa" w:w="508"/>
          </w:tcPr>
          <w:p>
            <w:r>
              <w:t>0.0383229031118418</w:t>
            </w:r>
          </w:p>
        </w:tc>
        <w:tc>
          <w:tcPr>
            <w:tcW w:type="dxa" w:w="508"/>
          </w:tcPr>
          <w:p>
            <w:r>
              <w:t>0.1645209030420498</w:t>
            </w:r>
          </w:p>
        </w:tc>
        <w:tc>
          <w:tcPr>
            <w:tcW w:type="dxa" w:w="508"/>
          </w:tcPr>
          <w:p>
            <w:r>
              <w:t>call</w:t>
            </w:r>
          </w:p>
        </w:tc>
        <w:tc>
          <w:tcPr>
            <w:tcW w:type="dxa" w:w="508"/>
          </w:tcPr>
          <w:p>
            <w:r>
              <w:t>Equity</w:t>
            </w:r>
          </w:p>
        </w:tc>
        <w:tc>
          <w:tcPr>
            <w:tcW w:type="dxa" w:w="508"/>
          </w:tcPr>
          <w:p>
            <w:r>
              <w:t>6.194215842046894</w:t>
            </w:r>
          </w:p>
        </w:tc>
        <w:tc>
          <w:tcPr>
            <w:tcW w:type="dxa" w:w="508"/>
          </w:tcPr>
          <w:p>
            <w:r>
              <w:t>0.4863699141195526</w:t>
            </w:r>
          </w:p>
        </w:tc>
        <w:tc>
          <w:tcPr>
            <w:tcW w:type="dxa" w:w="508"/>
          </w:tcPr>
          <w:p>
            <w:r>
              <w:t>0.0220495906765798</w:t>
            </w:r>
          </w:p>
        </w:tc>
        <w:tc>
          <w:tcPr>
            <w:tcW w:type="dxa" w:w="508"/>
          </w:tcPr>
          <w:p>
            <w:r>
              <w:t>43.82191703447678</w:t>
            </w:r>
          </w:p>
        </w:tc>
        <w:tc>
          <w:tcPr>
            <w:tcW w:type="dxa" w:w="508"/>
          </w:tcPr>
          <w:p>
            <w:r>
              <w:t>51.88366282443516</w:t>
            </w:r>
          </w:p>
        </w:tc>
        <w:tc>
          <w:tcPr>
            <w:tcW w:type="dxa" w:w="508"/>
          </w:tcPr>
          <w:p>
            <w:r>
              <w:t>-4.502906256377286</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95.30525614065049</w:t>
            </w:r>
          </w:p>
        </w:tc>
        <w:tc>
          <w:tcPr>
            <w:tcW w:type="dxa" w:w="508"/>
          </w:tcPr>
          <w:p>
            <w:r>
              <w:t>89.27061328437183</w:t>
            </w:r>
          </w:p>
        </w:tc>
        <w:tc>
          <w:tcPr>
            <w:tcW w:type="dxa" w:w="508"/>
          </w:tcPr>
          <w:p>
            <w:r>
              <w:t>0.6780602616231216</w:t>
            </w:r>
          </w:p>
        </w:tc>
        <w:tc>
          <w:tcPr>
            <w:tcW w:type="dxa" w:w="508"/>
          </w:tcPr>
          <w:p>
            <w:r>
              <w:t>0.0309902572652895</w:t>
            </w:r>
          </w:p>
        </w:tc>
        <w:tc>
          <w:tcPr>
            <w:tcW w:type="dxa" w:w="508"/>
          </w:tcPr>
          <w:p>
            <w:r>
              <w:t>0.1954562418017751</w:t>
            </w:r>
          </w:p>
        </w:tc>
        <w:tc>
          <w:tcPr>
            <w:tcW w:type="dxa" w:w="508"/>
          </w:tcPr>
          <w:p>
            <w:r>
              <w:t>call</w:t>
            </w:r>
          </w:p>
        </w:tc>
        <w:tc>
          <w:tcPr>
            <w:tcW w:type="dxa" w:w="508"/>
          </w:tcPr>
          <w:p>
            <w:r>
              <w:t>Equity</w:t>
            </w:r>
          </w:p>
        </w:tc>
        <w:tc>
          <w:tcPr>
            <w:tcW w:type="dxa" w:w="508"/>
          </w:tcPr>
          <w:p>
            <w:r>
              <w:t>10.62791943879855</w:t>
            </w:r>
          </w:p>
        </w:tc>
        <w:tc>
          <w:tcPr>
            <w:tcW w:type="dxa" w:w="508"/>
          </w:tcPr>
          <w:p>
            <w:r>
              <w:t>0.7315330252523742</w:t>
            </w:r>
          </w:p>
        </w:tc>
        <w:tc>
          <w:tcPr>
            <w:tcW w:type="dxa" w:w="508"/>
          </w:tcPr>
          <w:p>
            <w:r>
              <w:t>0.0214942206752298</w:t>
            </w:r>
          </w:p>
        </w:tc>
        <w:tc>
          <w:tcPr>
            <w:tcW w:type="dxa" w:w="508"/>
          </w:tcPr>
          <w:p>
            <w:r>
              <w:t>25.874576246222396</w:t>
            </w:r>
          </w:p>
        </w:tc>
        <w:tc>
          <w:tcPr>
            <w:tcW w:type="dxa" w:w="508"/>
          </w:tcPr>
          <w:p>
            <w:r>
              <w:t>40.06727445272818</w:t>
            </w:r>
          </w:p>
        </w:tc>
        <w:tc>
          <w:tcPr>
            <w:tcW w:type="dxa" w:w="508"/>
          </w:tcPr>
          <w:p>
            <w:r>
              <w:t>-5.560521788776798</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105.42560043585964</w:t>
            </w:r>
          </w:p>
        </w:tc>
        <w:tc>
          <w:tcPr>
            <w:tcW w:type="dxa" w:w="508"/>
          </w:tcPr>
          <w:p>
            <w:r>
              <w:t>101.02364178623324</w:t>
            </w:r>
          </w:p>
        </w:tc>
        <w:tc>
          <w:tcPr>
            <w:tcW w:type="dxa" w:w="508"/>
          </w:tcPr>
          <w:p>
            <w:r>
              <w:t>-0.1</w:t>
            </w:r>
          </w:p>
        </w:tc>
        <w:tc>
          <w:tcPr>
            <w:tcW w:type="dxa" w:w="508"/>
          </w:tcPr>
          <w:p>
            <w:r>
              <w:t>0.0155797544260816</w:t>
            </w:r>
          </w:p>
        </w:tc>
        <w:tc>
          <w:tcPr>
            <w:tcW w:type="dxa" w:w="508"/>
          </w:tcPr>
          <w:p>
            <w:r>
              <w:t>0.2579862546605289</w:t>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2025-09-08</w:t>
            </w:r>
          </w:p>
        </w:tc>
        <w:tc>
          <w:tcPr>
            <w:tcW w:type="dxa" w:w="508"/>
          </w:tcPr>
          <w:p>
            <w:r>
              <w:t>97.08306250206724</w:t>
            </w:r>
          </w:p>
        </w:tc>
        <w:tc>
          <w:tcPr>
            <w:tcW w:type="dxa" w:w="508"/>
          </w:tcPr>
          <w:p>
            <w:r>
              <w:t>105.03067813774436</w:t>
            </w:r>
          </w:p>
        </w:tc>
        <w:tc>
          <w:tcPr>
            <w:tcW w:type="dxa" w:w="508"/>
          </w:tcPr>
          <w:p>
            <w:r>
              <w:t>0.5916819650400321</w:t>
            </w:r>
          </w:p>
        </w:tc>
        <w:tc>
          <w:tcPr>
            <w:tcW w:type="dxa" w:w="508"/>
          </w:tcPr>
          <w:p>
            <w:r>
              <w:t>0.0365008913741592</w:t>
            </w:r>
          </w:p>
        </w:tc>
        <w:tc>
          <w:tcPr>
            <w:tcW w:type="dxa" w:w="508"/>
          </w:tcPr>
          <w:p>
            <w:r>
              <w:t>0.1585971302788046</w:t>
            </w:r>
          </w:p>
        </w:tc>
        <w:tc>
          <w:tcPr>
            <w:tcW w:type="dxa" w:w="508"/>
          </w:tcPr>
          <w:p>
            <w:r>
              <w:t>call</w:t>
            </w:r>
          </w:p>
        </w:tc>
        <w:tc>
          <w:tcPr>
            <w:tcW w:type="dxa" w:w="508"/>
          </w:tcPr>
          <w:p>
            <w:r>
              <w:t>Equity</w:t>
            </w:r>
          </w:p>
        </w:tc>
        <w:tc>
          <w:tcPr>
            <w:tcW w:type="dxa" w:w="508"/>
          </w:tcPr>
          <w:p>
            <w:r>
              <w:t>2.530772523670297</w:t>
            </w:r>
          </w:p>
        </w:tc>
        <w:tc>
          <w:tcPr>
            <w:tcW w:type="dxa" w:w="508"/>
          </w:tcPr>
          <w:p>
            <w:r>
              <w:t>0.3420170673845049</w:t>
            </w:r>
          </w:p>
        </w:tc>
        <w:tc>
          <w:tcPr>
            <w:tcW w:type="dxa" w:w="508"/>
          </w:tcPr>
          <w:p>
            <w:r>
              <w:t>0.0310072446758141</w:t>
            </w:r>
          </w:p>
        </w:tc>
        <w:tc>
          <w:tcPr>
            <w:tcW w:type="dxa" w:w="508"/>
          </w:tcPr>
          <w:p>
            <w:r>
              <w:t>27.42418742635471</w:t>
            </w:r>
          </w:p>
        </w:tc>
        <w:tc>
          <w:tcPr>
            <w:tcW w:type="dxa" w:w="508"/>
          </w:tcPr>
          <w:p>
            <w:r>
              <w:t>18.148833570016453</w:t>
            </w:r>
          </w:p>
        </w:tc>
        <w:tc>
          <w:tcPr>
            <w:tcW w:type="dxa" w:w="508"/>
          </w:tcPr>
          <w:p>
            <w:r>
              <w:t>-4.795054578922099</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96.98896304410712</w:t>
            </w:r>
          </w:p>
        </w:tc>
        <w:tc>
          <w:tcPr>
            <w:tcW w:type="dxa" w:w="508"/>
          </w:tcPr>
          <w:p>
            <w:r>
              <w:t>97.81717281041982</w:t>
            </w:r>
          </w:p>
        </w:tc>
        <w:tc>
          <w:tcPr>
            <w:tcW w:type="dxa" w:w="508"/>
          </w:tcPr>
          <w:p>
            <w:r>
              <w:t>0.367756027452049</w:t>
            </w:r>
          </w:p>
        </w:tc>
        <w:tc>
          <w:tcPr>
            <w:tcW w:type="dxa" w:w="508"/>
          </w:tcPr>
          <w:p>
            <w:r>
              <w:t>0.0420878792301615</w:t>
            </w:r>
          </w:p>
        </w:tc>
        <w:tc>
          <w:tcPr>
            <w:tcW w:type="dxa" w:w="508"/>
          </w:tcPr>
          <w:p>
            <w:r>
              <w:t>0.2202336274218451</w:t>
            </w:r>
          </w:p>
        </w:tc>
        <w:tc>
          <w:tcPr>
            <w:tcW w:type="dxa" w:w="508"/>
          </w:tcPr>
          <w:p>
            <w:r>
              <w:t>put</w:t>
            </w:r>
          </w:p>
        </w:tc>
        <w:tc>
          <w:tcPr>
            <w:tcW w:type="dxa" w:w="508"/>
          </w:tcPr>
          <w:p>
            <w:r>
              <w:t>Equity</w:t>
            </w:r>
          </w:p>
        </w:tc>
        <w:tc>
          <w:tcPr>
            <w:tcW w:type="dxa" w:w="508"/>
          </w:tcPr>
          <w:p>
            <w:r>
              <w:t>4.815827456058145</w:t>
            </w:r>
          </w:p>
        </w:tc>
        <w:tc>
          <w:tcPr>
            <w:tcW w:type="dxa" w:w="508"/>
          </w:tcPr>
          <w:p>
            <w:r>
              <w:t>-0.4526360565084428</w:t>
            </w:r>
          </w:p>
        </w:tc>
        <w:tc>
          <w:tcPr>
            <w:tcW w:type="dxa" w:w="508"/>
          </w:tcPr>
          <w:p>
            <w:r>
              <w:t>0.0305808099909861</w:t>
            </w:r>
          </w:p>
        </w:tc>
        <w:tc>
          <w:tcPr>
            <w:tcW w:type="dxa" w:w="508"/>
          </w:tcPr>
          <w:p>
            <w:r>
              <w:t>23.2989874818296</w:t>
            </w:r>
          </w:p>
        </w:tc>
        <w:tc>
          <w:tcPr>
            <w:tcW w:type="dxa" w:w="508"/>
          </w:tcPr>
          <w:p>
            <w:r>
              <w:t>-17.91579725469294</w:t>
            </w:r>
          </w:p>
        </w:tc>
        <w:tc>
          <w:tcPr>
            <w:tcW w:type="dxa" w:w="508"/>
          </w:tcPr>
          <w:p>
            <w:r>
              <w:t>-4.9260167551118625</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103.61636025047636</w:t>
            </w:r>
          </w:p>
        </w:tc>
        <w:tc>
          <w:tcPr>
            <w:tcW w:type="dxa" w:w="508"/>
          </w:tcPr>
          <w:p>
            <w:r>
              <w:t>104.88622428617649</w:t>
            </w:r>
          </w:p>
        </w:tc>
        <w:tc>
          <w:tcPr>
            <w:tcW w:type="dxa" w:w="508"/>
          </w:tcPr>
          <w:p>
            <w:r>
              <w:t>1.5648376419136658</w:t>
            </w:r>
          </w:p>
        </w:tc>
        <w:tc>
          <w:tcPr>
            <w:tcW w:type="dxa" w:w="508"/>
          </w:tcPr>
          <w:p>
            <w:r>
              <w:t>0.0297518238545756</w:t>
            </w:r>
          </w:p>
        </w:tc>
        <w:tc>
          <w:tcPr>
            <w:tcW w:type="dxa" w:w="508"/>
          </w:tcPr>
          <w:p>
            <w:r>
              <w:t>0.3401962621542244</w:t>
            </w:r>
          </w:p>
        </w:tc>
        <w:tc>
          <w:tcPr>
            <w:tcW w:type="dxa" w:w="508"/>
          </w:tcPr>
          <w:p>
            <w:r>
              <w:t>put</w:t>
            </w:r>
          </w:p>
        </w:tc>
        <w:tc>
          <w:tcPr>
            <w:tcW w:type="dxa" w:w="508"/>
          </w:tcPr>
          <w:p>
            <w:r>
              <w:t>Equity</w:t>
            </w:r>
          </w:p>
        </w:tc>
        <w:tc>
          <w:tcPr>
            <w:tcW w:type="dxa" w:w="508"/>
          </w:tcPr>
          <w:p>
            <w:r>
              <w:t>15.469080593549144</w:t>
            </w:r>
          </w:p>
        </w:tc>
        <w:tc>
          <w:tcPr>
            <w:tcW w:type="dxa" w:w="508"/>
          </w:tcPr>
          <w:p>
            <w:r>
              <w:t>-0.3845474993459824</w:t>
            </w:r>
          </w:p>
        </w:tc>
        <w:tc>
          <w:tcPr>
            <w:tcW w:type="dxa" w:w="508"/>
          </w:tcPr>
          <w:p>
            <w:r>
              <w:t>0.0086657168631734</w:t>
            </w:r>
          </w:p>
        </w:tc>
        <w:tc>
          <w:tcPr>
            <w:tcW w:type="dxa" w:w="508"/>
          </w:tcPr>
          <w:p>
            <w:r>
              <w:t>49.529048233923376</w:t>
            </w:r>
          </w:p>
        </w:tc>
        <w:tc>
          <w:tcPr>
            <w:tcW w:type="dxa" w:w="508"/>
          </w:tcPr>
          <w:p>
            <w:r>
              <w:t>-86.55820050685091</w:t>
            </w:r>
          </w:p>
        </w:tc>
        <w:tc>
          <w:tcPr>
            <w:tcW w:type="dxa" w:w="508"/>
          </w:tcPr>
          <w:p>
            <w:r>
              <w:t>-3.7381093394559146</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91.91506397106812</w:t>
            </w:r>
          </w:p>
        </w:tc>
        <w:tc>
          <w:tcPr>
            <w:tcW w:type="dxa" w:w="508"/>
          </w:tcPr>
          <w:p>
            <w:r>
              <w:t>97.57924485075876</w:t>
            </w:r>
          </w:p>
        </w:tc>
        <w:tc>
          <w:tcPr>
            <w:tcW w:type="dxa" w:w="508"/>
          </w:tcPr>
          <w:p>
            <w:r>
              <w:t>1.3034671373698046</w:t>
            </w:r>
          </w:p>
        </w:tc>
        <w:tc>
          <w:tcPr>
            <w:tcW w:type="dxa" w:w="508"/>
          </w:tcPr>
          <w:p>
            <w:r>
              <w:t>0.0448584236075087</w:t>
            </w:r>
          </w:p>
        </w:tc>
        <w:tc>
          <w:tcPr>
            <w:tcW w:type="dxa" w:w="508"/>
          </w:tcPr>
          <w:p>
            <w:r>
              <w:t>0.3824244130856432</w:t>
            </w:r>
          </w:p>
        </w:tc>
        <w:tc>
          <w:tcPr>
            <w:tcW w:type="dxa" w:w="508"/>
          </w:tcPr>
          <w:p>
            <w:r>
              <w:t>call</w:t>
            </w:r>
          </w:p>
        </w:tc>
        <w:tc>
          <w:tcPr>
            <w:tcW w:type="dxa" w:w="508"/>
          </w:tcPr>
          <w:p>
            <w:r>
              <w:t>Equity</w:t>
            </w:r>
          </w:p>
        </w:tc>
        <w:tc>
          <w:tcPr>
            <w:tcW w:type="dxa" w:w="508"/>
          </w:tcPr>
          <w:p>
            <w:r>
              <w:t>15.833316109922691</w:t>
            </w:r>
          </w:p>
        </w:tc>
        <w:tc>
          <w:tcPr>
            <w:tcW w:type="dxa" w:w="508"/>
          </w:tcPr>
          <w:p>
            <w:r>
              <w:t>0.5852190455808297</w:t>
            </w:r>
          </w:p>
        </w:tc>
        <w:tc>
          <w:tcPr>
            <w:tcW w:type="dxa" w:w="508"/>
          </w:tcPr>
          <w:p>
            <w:r>
              <w:t>0.0097132702613139</w:t>
            </w:r>
          </w:p>
        </w:tc>
        <w:tc>
          <w:tcPr>
            <w:tcW w:type="dxa" w:w="508"/>
          </w:tcPr>
          <w:p>
            <w:r>
              <w:t>40.905768429238805</w:t>
            </w:r>
          </w:p>
        </w:tc>
        <w:tc>
          <w:tcPr>
            <w:tcW w:type="dxa" w:w="508"/>
          </w:tcPr>
          <w:p>
            <w:r>
              <w:t>49.47587145577752</w:t>
            </w:r>
          </w:p>
        </w:tc>
        <w:tc>
          <w:tcPr>
            <w:tcW w:type="dxa" w:w="508"/>
          </w:tcPr>
          <w:p>
            <w:r>
              <w:t>-7.703371687651236</w:t>
            </w:r>
          </w:p>
        </w:tc>
        <w:tc>
          <w:tcPr>
            <w:tcW w:type="dxa" w:w="508"/>
          </w:tcPr>
          <w:p>
            <w:r/>
          </w:p>
        </w:tc>
        <w:tc>
          <w:tcPr>
            <w:tcW w:type="dxa" w:w="508"/>
          </w:tcPr>
          <w:p>
            <w:r>
              <w:t>passed</w:t>
            </w:r>
          </w:p>
        </w:tc>
        <w:tc>
          <w:tcPr>
            <w:tcW w:type="dxa" w:w="508"/>
          </w:tcPr>
          <w:p>
            <w:r>
              <w:t>[]</w:t>
            </w:r>
          </w:p>
        </w:tc>
      </w:tr>
      <w:tr>
        <w:tc>
          <w:tcPr>
            <w:tcW w:type="dxa" w:w="508"/>
          </w:tcPr>
          <w:p>
            <w:r>
              <w:t>2025-09-24</w:t>
            </w:r>
          </w:p>
        </w:tc>
        <w:tc>
          <w:tcPr>
            <w:tcW w:type="dxa" w:w="508"/>
          </w:tcPr>
          <w:p>
            <w:r>
              <w:t>96.72337853402232</w:t>
            </w:r>
          </w:p>
        </w:tc>
        <w:tc>
          <w:tcPr>
            <w:tcW w:type="dxa" w:w="508"/>
          </w:tcPr>
          <w:p>
            <w:r>
              <w:t>96.93128161710824</w:t>
            </w:r>
          </w:p>
        </w:tc>
        <w:tc>
          <w:tcPr>
            <w:tcW w:type="dxa" w:w="508"/>
          </w:tcPr>
          <w:p>
            <w:r>
              <w:t>0.8930809059826801</w:t>
            </w:r>
          </w:p>
        </w:tc>
        <w:tc>
          <w:tcPr>
            <w:tcW w:type="dxa" w:w="508"/>
          </w:tcPr>
          <w:p>
            <w:r>
              <w:t>0.0188843124188292</w:t>
            </w:r>
          </w:p>
        </w:tc>
        <w:tc>
          <w:tcPr>
            <w:tcW w:type="dxa" w:w="508"/>
          </w:tcPr>
          <w:p>
            <w:r>
              <w:t>0.1517380326327976</w:t>
            </w:r>
          </w:p>
        </w:tc>
        <w:tc>
          <w:tcPr>
            <w:tcW w:type="dxa" w:w="508"/>
          </w:tcPr>
          <w:p>
            <w:r>
              <w:t>call</w:t>
            </w:r>
          </w:p>
        </w:tc>
        <w:tc>
          <w:tcPr>
            <w:tcW w:type="dxa" w:w="508"/>
          </w:tcPr>
          <w:p>
            <w:r>
              <w:t>Equity</w:t>
            </w:r>
          </w:p>
        </w:tc>
        <w:tc>
          <w:tcPr>
            <w:tcW w:type="dxa" w:w="508"/>
          </w:tcPr>
          <w:p>
            <w:r>
              <w:t>6.223550459911145</w:t>
            </w:r>
          </w:p>
        </w:tc>
        <w:tc>
          <w:tcPr>
            <w:tcW w:type="dxa" w:w="508"/>
          </w:tcPr>
          <w:p>
            <w:r>
              <w:t>0.5691997279098724</w:t>
            </w:r>
          </w:p>
        </w:tc>
        <w:tc>
          <w:tcPr>
            <w:tcW w:type="dxa" w:w="508"/>
          </w:tcPr>
          <w:p>
            <w:r>
              <w:t>0.0283294999375679</w:t>
            </w:r>
          </w:p>
        </w:tc>
        <w:tc>
          <w:tcPr>
            <w:tcW w:type="dxa" w:w="508"/>
          </w:tcPr>
          <w:p>
            <w:r>
              <w:t>35.91592679303083</w:t>
            </w:r>
          </w:p>
        </w:tc>
        <w:tc>
          <w:tcPr>
            <w:tcW w:type="dxa" w:w="508"/>
          </w:tcPr>
          <w:p>
            <w:r>
              <w:t>43.61036441376936</w:t>
            </w:r>
          </w:p>
        </w:tc>
        <w:tc>
          <w:tcPr>
            <w:tcW w:type="dxa" w:w="508"/>
          </w:tcPr>
          <w:p>
            <w:r>
              <w:t>-3.9732769544134334</w:t>
            </w:r>
          </w:p>
        </w:tc>
        <w:tc>
          <w:tcPr>
            <w:tcW w:type="dxa" w:w="508"/>
          </w:tcPr>
          <w:p>
            <w:r/>
          </w:p>
        </w:tc>
        <w:tc>
          <w:tcPr>
            <w:tcW w:type="dxa" w:w="508"/>
          </w:tcPr>
          <w:p>
            <w:r>
              <w:t>passed</w:t>
            </w:r>
          </w:p>
        </w:tc>
        <w:tc>
          <w:tcPr>
            <w:tcW w:type="dxa" w:w="508"/>
          </w:tcPr>
          <w:p>
            <w:r>
              <w:t>[]</w:t>
            </w:r>
          </w:p>
        </w:tc>
      </w:tr>
      <w:tr>
        <w:tc>
          <w:tcPr>
            <w:tcW w:type="dxa" w:w="508"/>
          </w:tcPr>
          <w:p>
            <w:r>
              <w:t>2025-09-26</w:t>
            </w:r>
          </w:p>
        </w:tc>
        <w:tc>
          <w:tcPr>
            <w:tcW w:type="dxa" w:w="508"/>
          </w:tcPr>
          <w:p>
            <w:r>
              <w:t>91.9772273077838</w:t>
            </w:r>
          </w:p>
        </w:tc>
        <w:tc>
          <w:tcPr>
            <w:tcW w:type="dxa" w:w="508"/>
          </w:tcPr>
          <w:p>
            <w:r>
              <w:t>100.6558688802169</w:t>
            </w:r>
          </w:p>
        </w:tc>
        <w:tc>
          <w:tcPr>
            <w:tcW w:type="dxa" w:w="508"/>
          </w:tcPr>
          <w:p>
            <w:r>
              <w:t>1.9286498603900113</w:t>
            </w:r>
          </w:p>
        </w:tc>
        <w:tc>
          <w:tcPr>
            <w:tcW w:type="dxa" w:w="508"/>
          </w:tcPr>
          <w:p>
            <w:r>
              <w:t>0.0200712918330145</w:t>
            </w:r>
          </w:p>
        </w:tc>
        <w:tc>
          <w:tcPr>
            <w:tcW w:type="dxa" w:w="508"/>
          </w:tcPr>
          <w:p>
            <w:r>
              <w:t>0.2409074005948235</w:t>
            </w:r>
          </w:p>
        </w:tc>
        <w:tc>
          <w:tcPr>
            <w:tcW w:type="dxa" w:w="508"/>
          </w:tcPr>
          <w:p>
            <w:r>
              <w:t>put</w:t>
            </w:r>
          </w:p>
        </w:tc>
        <w:tc>
          <w:tcPr>
            <w:tcW w:type="dxa" w:w="508"/>
          </w:tcPr>
          <w:p>
            <w:r>
              <w:t>Equity</w:t>
            </w:r>
          </w:p>
        </w:tc>
        <w:tc>
          <w:tcPr>
            <w:tcW w:type="dxa" w:w="508"/>
          </w:tcPr>
          <w:p>
            <w:r>
              <w:t>15.116840552757132</w:t>
            </w:r>
          </w:p>
        </w:tc>
        <w:tc>
          <w:tcPr>
            <w:tcW w:type="dxa" w:w="508"/>
          </w:tcPr>
          <w:p>
            <w:r>
              <w:t>-0.4946223291424187</w:t>
            </w:r>
          </w:p>
        </w:tc>
        <w:tc>
          <w:tcPr>
            <w:tcW w:type="dxa" w:w="508"/>
          </w:tcPr>
          <w:p>
            <w:r>
              <w:t>0.0129632368618427</w:t>
            </w:r>
          </w:p>
        </w:tc>
        <w:tc>
          <w:tcPr>
            <w:tcW w:type="dxa" w:w="508"/>
          </w:tcPr>
          <w:p>
            <w:r>
              <w:t>50.95392166678972</w:t>
            </w:r>
          </w:p>
        </w:tc>
        <w:tc>
          <w:tcPr>
            <w:tcW w:type="dxa" w:w="508"/>
          </w:tcPr>
          <w:p>
            <w:r>
              <w:t>-116.8970706533017</w:t>
            </w:r>
          </w:p>
        </w:tc>
        <w:tc>
          <w:tcPr>
            <w:tcW w:type="dxa" w:w="508"/>
          </w:tcPr>
          <w:p>
            <w:r>
              <w:t>-1.9657861531982124</w:t>
            </w:r>
          </w:p>
        </w:tc>
        <w:tc>
          <w:tcPr>
            <w:tcW w:type="dxa" w:w="508"/>
          </w:tcPr>
          <w:p>
            <w:r/>
          </w:p>
        </w:tc>
        <w:tc>
          <w:tcPr>
            <w:tcW w:type="dxa" w:w="508"/>
          </w:tcPr>
          <w:p>
            <w:r>
              <w:t>passed</w:t>
            </w:r>
          </w:p>
        </w:tc>
        <w:tc>
          <w:tcPr>
            <w:tcW w:type="dxa" w:w="508"/>
          </w:tcPr>
          <w:p>
            <w:r>
              <w:t>[]</w:t>
            </w:r>
          </w:p>
        </w:tc>
      </w:tr>
      <w:tr>
        <w:tc>
          <w:tcPr>
            <w:tcW w:type="dxa" w:w="508"/>
          </w:tcPr>
          <w:p>
            <w:r>
              <w:t>2025-09-29</w:t>
            </w:r>
          </w:p>
        </w:tc>
        <w:tc>
          <w:tcPr>
            <w:tcW w:type="dxa" w:w="508"/>
          </w:tcPr>
          <w:p>
            <w:r>
              <w:t>99.65288230294756</w:t>
            </w:r>
          </w:p>
        </w:tc>
        <w:tc>
          <w:tcPr>
            <w:tcW w:type="dxa" w:w="508"/>
          </w:tcPr>
          <w:p>
            <w:r>
              <w:t>94.51189516920152</w:t>
            </w:r>
          </w:p>
        </w:tc>
        <w:tc>
          <w:tcPr>
            <w:tcW w:type="dxa" w:w="508"/>
          </w:tcPr>
          <w:p>
            <w:r>
              <w:t>1.377057540071169</w:t>
            </w:r>
          </w:p>
        </w:tc>
        <w:tc>
          <w:tcPr>
            <w:tcW w:type="dxa" w:w="508"/>
          </w:tcPr>
          <w:p>
            <w:r>
              <w:t>0.0404647846131487</w:t>
            </w:r>
          </w:p>
        </w:tc>
        <w:tc>
          <w:tcPr>
            <w:tcW w:type="dxa" w:w="508"/>
          </w:tcPr>
          <w:p>
            <w:r>
              <w:t>0.3964126135276501</w:t>
            </w:r>
          </w:p>
        </w:tc>
        <w:tc>
          <w:tcPr>
            <w:tcW w:type="dxa" w:w="508"/>
          </w:tcPr>
          <w:p>
            <w:r>
              <w:t>call</w:t>
            </w:r>
          </w:p>
        </w:tc>
        <w:tc>
          <w:tcPr>
            <w:tcW w:type="dxa" w:w="508"/>
          </w:tcPr>
          <w:p>
            <w:r>
              <w:t>Equity</w:t>
            </w:r>
          </w:p>
        </w:tc>
        <w:tc>
          <w:tcPr>
            <w:tcW w:type="dxa" w:w="508"/>
          </w:tcPr>
          <w:p>
            <w:r>
              <w:t>22.979492453827618</w:t>
            </w:r>
          </w:p>
        </w:tc>
        <w:tc>
          <w:tcPr>
            <w:tcW w:type="dxa" w:w="508"/>
          </w:tcPr>
          <w:p>
            <w:r>
              <w:t>0.6794783674043501</w:t>
            </w:r>
          </w:p>
        </w:tc>
        <w:tc>
          <w:tcPr>
            <w:tcW w:type="dxa" w:w="508"/>
          </w:tcPr>
          <w:p>
            <w:r>
              <w:t>0.0077195707784817</w:t>
            </w:r>
          </w:p>
        </w:tc>
        <w:tc>
          <w:tcPr>
            <w:tcW w:type="dxa" w:w="508"/>
          </w:tcPr>
          <w:p>
            <w:r>
              <w:t>41.847781068326945</w:t>
            </w:r>
          </w:p>
        </w:tc>
        <w:tc>
          <w:tcPr>
            <w:tcW w:type="dxa" w:w="508"/>
          </w:tcPr>
          <w:p>
            <w:r>
              <w:t>61.59920619674088</w:t>
            </w:r>
          </w:p>
        </w:tc>
        <w:tc>
          <w:tcPr>
            <w:tcW w:type="dxa" w:w="508"/>
          </w:tcPr>
          <w:p>
            <w:r>
              <w:t>-7.833436460722446</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121.9045562580998</w:t>
            </w:r>
          </w:p>
        </w:tc>
        <w:tc>
          <w:tcPr>
            <w:tcW w:type="dxa" w:w="508"/>
          </w:tcPr>
          <w:p>
            <w:r>
              <w:t>124.12060903937083</w:t>
            </w:r>
          </w:p>
        </w:tc>
        <w:tc>
          <w:tcPr>
            <w:tcW w:type="dxa" w:w="508"/>
          </w:tcPr>
          <w:p>
            <w:r>
              <w:t>1.3873722875003365</w:t>
            </w:r>
          </w:p>
        </w:tc>
        <w:tc>
          <w:tcPr>
            <w:tcW w:type="dxa" w:w="508"/>
          </w:tcPr>
          <w:p>
            <w:r>
              <w:t>0.0106635131571142</w:t>
            </w:r>
          </w:p>
        </w:tc>
        <w:tc>
          <w:tcPr>
            <w:tcW w:type="dxa" w:w="508"/>
          </w:tcPr>
          <w:p>
            <w:r/>
          </w:p>
        </w:tc>
        <w:tc>
          <w:tcPr>
            <w:tcW w:type="dxa" w:w="508"/>
          </w:tcPr>
          <w:p>
            <w:r>
              <w:t>put</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[-1, 0]', 'Gamma nan is negative', 'Vega nan is negative']</w:t>
            </w:r>
          </w:p>
        </w:tc>
      </w:tr>
      <w:tr>
        <w:tc>
          <w:tcPr>
            <w:tcW w:type="dxa" w:w="508"/>
          </w:tcPr>
          <w:p>
            <w:r>
              <w:t>2025-09-03</w:t>
            </w:r>
          </w:p>
        </w:tc>
        <w:tc>
          <w:tcPr>
            <w:tcW w:type="dxa" w:w="508"/>
          </w:tcPr>
          <w:p>
            <w:r>
              <w:t>84.49336568933867</w:t>
            </w:r>
          </w:p>
        </w:tc>
        <w:tc>
          <w:tcPr>
            <w:tcW w:type="dxa" w:w="508"/>
          </w:tcPr>
          <w:p>
            <w:r>
              <w:t>78.99059041037738</w:t>
            </w:r>
          </w:p>
        </w:tc>
        <w:tc>
          <w:tcPr>
            <w:tcW w:type="dxa" w:w="508"/>
          </w:tcPr>
          <w:p>
            <w:r>
              <w:t>1.4127817023946851</w:t>
            </w:r>
          </w:p>
        </w:tc>
        <w:tc>
          <w:tcPr>
            <w:tcW w:type="dxa" w:w="508"/>
          </w:tcPr>
          <w:p>
            <w:r>
              <w:t>0.0254694138520215</w:t>
            </w:r>
          </w:p>
        </w:tc>
        <w:tc>
          <w:tcPr>
            <w:tcW w:type="dxa" w:w="508"/>
          </w:tcPr>
          <w:p>
            <w:r>
              <w:t>0.3112931976023624</w:t>
            </w:r>
          </w:p>
        </w:tc>
        <w:tc>
          <w:tcPr>
            <w:tcW w:type="dxa" w:w="508"/>
          </w:tcPr>
          <w:p>
            <w:r>
              <w:t>call</w:t>
            </w:r>
          </w:p>
        </w:tc>
        <w:tc>
          <w:tcPr>
            <w:tcW w:type="dxa" w:w="508"/>
          </w:tcPr>
          <w:p>
            <w:r>
              <w:t>Equity</w:t>
            </w:r>
          </w:p>
        </w:tc>
        <w:tc>
          <w:tcPr>
            <w:tcW w:type="dxa" w:w="508"/>
          </w:tcPr>
          <w:p>
            <w:r>
              <w:t>16.391062287632167</w:t>
            </w:r>
          </w:p>
        </w:tc>
        <w:tc>
          <w:tcPr>
            <w:tcW w:type="dxa" w:w="508"/>
          </w:tcPr>
          <w:p>
            <w:r>
              <w:t>0.6787696163397259</w:t>
            </w:r>
          </w:p>
        </w:tc>
        <w:tc>
          <w:tcPr>
            <w:tcW w:type="dxa" w:w="508"/>
          </w:tcPr>
          <w:p>
            <w:r>
              <w:t>0.0114571540870392</w:t>
            </w:r>
          </w:p>
        </w:tc>
        <w:tc>
          <w:tcPr>
            <w:tcW w:type="dxa" w:w="508"/>
          </w:tcPr>
          <w:p>
            <w:r>
              <w:t>35.9721723971872</w:t>
            </w:r>
          </w:p>
        </w:tc>
        <w:tc>
          <w:tcPr>
            <w:tcW w:type="dxa" w:w="508"/>
          </w:tcPr>
          <w:p>
            <w:r>
              <w:t>57.86819847513493</w:t>
            </w:r>
          </w:p>
        </w:tc>
        <w:tc>
          <w:tcPr>
            <w:tcW w:type="dxa" w:w="508"/>
          </w:tcPr>
          <w:p>
            <w:r>
              <w:t>-5.006304490607098</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87.63049289121918</w:t>
            </w:r>
          </w:p>
        </w:tc>
        <w:tc>
          <w:tcPr>
            <w:tcW w:type="dxa" w:w="508"/>
          </w:tcPr>
          <w:p>
            <w:r>
              <w:t>94.59028645358008</w:t>
            </w:r>
          </w:p>
        </w:tc>
        <w:tc>
          <w:tcPr>
            <w:tcW w:type="dxa" w:w="508"/>
          </w:tcPr>
          <w:p>
            <w:r>
              <w:t>1.7854642061037227</w:t>
            </w:r>
          </w:p>
        </w:tc>
        <w:tc>
          <w:tcPr>
            <w:tcW w:type="dxa" w:w="508"/>
          </w:tcPr>
          <w:p>
            <w:r>
              <w:t>0.0411950218343049</w:t>
            </w:r>
          </w:p>
        </w:tc>
        <w:tc>
          <w:tcPr>
            <w:tcW w:type="dxa" w:w="508"/>
          </w:tcPr>
          <w:p>
            <w:r>
              <w:t>0.3314889197175598</w:t>
            </w:r>
          </w:p>
        </w:tc>
        <w:tc>
          <w:tcPr>
            <w:tcW w:type="dxa" w:w="508"/>
          </w:tcPr>
          <w:p>
            <w:r>
              <w:t>call</w:t>
            </w:r>
          </w:p>
        </w:tc>
        <w:tc>
          <w:tcPr>
            <w:tcW w:type="dxa" w:w="508"/>
          </w:tcPr>
          <w:p>
            <w:r>
              <w:t>Equity</w:t>
            </w:r>
          </w:p>
        </w:tc>
        <w:tc>
          <w:tcPr>
            <w:tcW w:type="dxa" w:w="508"/>
          </w:tcPr>
          <w:p>
            <w:r>
              <w:t>15.25562555034918</w:t>
            </w:r>
          </w:p>
        </w:tc>
        <w:tc>
          <w:tcPr>
            <w:tcW w:type="dxa" w:w="508"/>
          </w:tcPr>
          <w:p>
            <w:r>
              <w:t>0.5851094985448055</w:t>
            </w:r>
          </w:p>
        </w:tc>
        <w:tc>
          <w:tcPr>
            <w:tcW w:type="dxa" w:w="508"/>
          </w:tcPr>
          <w:p>
            <w:r>
              <w:t>0.0100432489617368</w:t>
            </w:r>
          </w:p>
        </w:tc>
        <w:tc>
          <w:tcPr>
            <w:tcW w:type="dxa" w:w="508"/>
          </w:tcPr>
          <w:p>
            <w:r>
              <w:t>45.646228708035515</w:t>
            </w:r>
          </w:p>
        </w:tc>
        <w:tc>
          <w:tcPr>
            <w:tcW w:type="dxa" w:w="508"/>
          </w:tcPr>
          <w:p>
            <w:r>
              <w:t>64.3085073278125</w:t>
            </w:r>
          </w:p>
        </w:tc>
        <w:tc>
          <w:tcPr>
            <w:tcW w:type="dxa" w:w="508"/>
          </w:tcPr>
          <w:p>
            <w:r>
              <w:t>-5.72108914330768</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92.85648581973632</w:t>
            </w:r>
          </w:p>
        </w:tc>
        <w:tc>
          <w:tcPr>
            <w:tcW w:type="dxa" w:w="508"/>
          </w:tcPr>
          <w:p>
            <w:r>
              <w:t>87.73580922850799</w:t>
            </w:r>
          </w:p>
        </w:tc>
        <w:tc>
          <w:tcPr>
            <w:tcW w:type="dxa" w:w="508"/>
          </w:tcPr>
          <w:p>
            <w:r>
              <w:t>1.453140520560318</w:t>
            </w:r>
          </w:p>
        </w:tc>
        <w:tc>
          <w:tcPr>
            <w:tcW w:type="dxa" w:w="508"/>
          </w:tcPr>
          <w:p>
            <w:r>
              <w:t>0.019489963499872</w:t>
            </w:r>
          </w:p>
        </w:tc>
        <w:tc>
          <w:tcPr>
            <w:tcW w:type="dxa" w:w="508"/>
          </w:tcPr>
          <w:p>
            <w:r>
              <w:t>2.5</w:t>
            </w:r>
          </w:p>
        </w:tc>
        <w:tc>
          <w:tcPr>
            <w:tcW w:type="dxa" w:w="508"/>
          </w:tcPr>
          <w:p>
            <w:r>
              <w:t>put</w:t>
            </w:r>
          </w:p>
        </w:tc>
        <w:tc>
          <w:tcPr>
            <w:tcW w:type="dxa" w:w="508"/>
          </w:tcPr>
          <w:p>
            <w:r>
              <w:t>Equity</w:t>
            </w:r>
          </w:p>
        </w:tc>
        <w:tc>
          <w:tcPr>
            <w:tcW w:type="dxa" w:w="508"/>
          </w:tcPr>
          <w:p>
            <w:r>
              <w:t>73.55508913211358</w:t>
            </w:r>
          </w:p>
        </w:tc>
        <w:tc>
          <w:tcPr>
            <w:tcW w:type="dxa" w:w="508"/>
          </w:tcPr>
          <w:p>
            <w:r>
              <w:t>-0.0623859087324649</w:t>
            </w:r>
          </w:p>
        </w:tc>
        <w:tc>
          <w:tcPr>
            <w:tcW w:type="dxa" w:w="508"/>
          </w:tcPr>
          <w:p>
            <w:r>
              <w:t>0.0004388576279397</w:t>
            </w:r>
          </w:p>
        </w:tc>
        <w:tc>
          <w:tcPr>
            <w:tcW w:type="dxa" w:w="508"/>
          </w:tcPr>
          <w:p>
            <w:r>
              <w:t>13.7466147121776</w:t>
            </w:r>
          </w:p>
        </w:tc>
        <w:tc>
          <w:tcPr>
            <w:tcW w:type="dxa" w:w="508"/>
          </w:tcPr>
          <w:p>
            <w:r>
              <w:t>-115.30383090856938</w:t>
            </w:r>
          </w:p>
        </w:tc>
        <w:tc>
          <w:tcPr>
            <w:tcW w:type="dxa" w:w="508"/>
          </w:tcPr>
          <w:p>
            <w:r>
              <w:t>-10.278428495448868</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91.7931768164829</w:t>
            </w:r>
          </w:p>
        </w:tc>
        <w:tc>
          <w:tcPr>
            <w:tcW w:type="dxa" w:w="508"/>
          </w:tcPr>
          <w:p>
            <w:r>
              <w:t>89.36461948052452</w:t>
            </w:r>
          </w:p>
        </w:tc>
        <w:tc>
          <w:tcPr>
            <w:tcW w:type="dxa" w:w="508"/>
          </w:tcPr>
          <w:p>
            <w:r>
              <w:t>0.6038844985952784</w:t>
            </w:r>
          </w:p>
        </w:tc>
        <w:tc>
          <w:tcPr>
            <w:tcW w:type="dxa" w:w="508"/>
          </w:tcPr>
          <w:p>
            <w:r>
              <w:t>0.0197595857351633</w:t>
            </w:r>
          </w:p>
        </w:tc>
        <w:tc>
          <w:tcPr>
            <w:tcW w:type="dxa" w:w="508"/>
          </w:tcPr>
          <w:p>
            <w:r>
              <w:t>0.1734186919570231</w:t>
            </w:r>
          </w:p>
        </w:tc>
        <w:tc>
          <w:tcPr>
            <w:tcW w:type="dxa" w:w="508"/>
          </w:tcPr>
          <w:p>
            <w:r>
              <w:t>put</w:t>
            </w:r>
          </w:p>
        </w:tc>
        <w:tc>
          <w:tcPr>
            <w:tcW w:type="dxa" w:w="508"/>
          </w:tcPr>
          <w:p>
            <w:r>
              <w:t>Equity</w:t>
            </w:r>
          </w:p>
        </w:tc>
        <w:tc>
          <w:tcPr>
            <w:tcW w:type="dxa" w:w="508"/>
          </w:tcPr>
          <w:p>
            <w:r>
              <w:t>3.2915929675537043</w:t>
            </w:r>
          </w:p>
        </w:tc>
        <w:tc>
          <w:tcPr>
            <w:tcW w:type="dxa" w:w="508"/>
          </w:tcPr>
          <w:p>
            <w:r>
              <w:t>-0.3613360821340075</w:t>
            </w:r>
          </w:p>
        </w:tc>
        <w:tc>
          <w:tcPr>
            <w:tcW w:type="dxa" w:w="508"/>
          </w:tcPr>
          <w:p>
            <w:r>
              <w:t>0.0302815309248238</w:t>
            </w:r>
          </w:p>
        </w:tc>
        <w:tc>
          <w:tcPr>
            <w:tcW w:type="dxa" w:w="508"/>
          </w:tcPr>
          <w:p>
            <w:r>
              <w:t>26.720736000783845</w:t>
            </w:r>
          </w:p>
        </w:tc>
        <w:tc>
          <w:tcPr>
            <w:tcW w:type="dxa" w:w="508"/>
          </w:tcPr>
          <w:p>
            <w:r>
              <w:t>-22.01749587062578</w:t>
            </w:r>
          </w:p>
        </w:tc>
        <w:tc>
          <w:tcPr>
            <w:tcW w:type="dxa" w:w="508"/>
          </w:tcPr>
          <w:p>
            <w:r>
              <w:t>-3.1162928502730662</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103.41151974816644</w:t>
            </w:r>
          </w:p>
        </w:tc>
        <w:tc>
          <w:tcPr>
            <w:tcW w:type="dxa" w:w="508"/>
          </w:tcPr>
          <w:p>
            <w:r>
              <w:t>103.25676841748395</w:t>
            </w:r>
          </w:p>
        </w:tc>
        <w:tc>
          <w:tcPr>
            <w:tcW w:type="dxa" w:w="508"/>
          </w:tcPr>
          <w:p>
            <w:r>
              <w:t>0.4709616768162845</w:t>
            </w:r>
          </w:p>
        </w:tc>
        <w:tc>
          <w:tcPr>
            <w:tcW w:type="dxa" w:w="508"/>
          </w:tcPr>
          <w:p>
            <w:r>
              <w:t>0.0388980846104602</w:t>
            </w:r>
          </w:p>
        </w:tc>
        <w:tc>
          <w:tcPr>
            <w:tcW w:type="dxa" w:w="508"/>
          </w:tcPr>
          <w:p>
            <w:r>
              <w:t>0.2942259711565897</w:t>
            </w:r>
          </w:p>
        </w:tc>
        <w:tc>
          <w:tcPr>
            <w:tcW w:type="dxa" w:w="508"/>
          </w:tcPr>
          <w:p>
            <w:r>
              <w:t>call</w:t>
            </w:r>
          </w:p>
        </w:tc>
        <w:tc>
          <w:tcPr>
            <w:tcW w:type="dxa" w:w="508"/>
          </w:tcPr>
          <w:p>
            <w:r>
              <w:t>Equity</w:t>
            </w:r>
          </w:p>
        </w:tc>
        <w:tc>
          <w:tcPr>
            <w:tcW w:type="dxa" w:w="508"/>
          </w:tcPr>
          <w:p>
            <w:r>
              <w:t>9.28849321683601</w:t>
            </w:r>
          </w:p>
        </w:tc>
        <w:tc>
          <w:tcPr>
            <w:tcW w:type="dxa" w:w="508"/>
          </w:tcPr>
          <w:p>
            <w:r>
              <w:t>0.5789090045040965</w:t>
            </w:r>
          </w:p>
        </w:tc>
        <w:tc>
          <w:tcPr>
            <w:tcW w:type="dxa" w:w="508"/>
          </w:tcPr>
          <w:p>
            <w:r>
              <w:t>0.0187309232111297</w:t>
            </w:r>
          </w:p>
        </w:tc>
        <w:tc>
          <w:tcPr>
            <w:tcW w:type="dxa" w:w="508"/>
          </w:tcPr>
          <w:p>
            <w:r>
              <w:t>27.756429478389514</w:t>
            </w:r>
          </w:p>
        </w:tc>
        <w:tc>
          <w:tcPr>
            <w:tcW w:type="dxa" w:w="508"/>
          </w:tcPr>
          <w:p>
            <w:r>
              <w:t>23.82000144638806</w:t>
            </w:r>
          </w:p>
        </w:tc>
        <w:tc>
          <w:tcPr>
            <w:tcW w:type="dxa" w:w="508"/>
          </w:tcPr>
          <w:p>
            <w:r>
              <w:t>-10.637561160197004</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-10.0</w:t>
            </w:r>
          </w:p>
        </w:tc>
        <w:tc>
          <w:tcPr>
            <w:tcW w:type="dxa" w:w="508"/>
          </w:tcPr>
          <w:p>
            <w:r>
              <w:t>88.18056151434196</w:t>
            </w:r>
          </w:p>
        </w:tc>
        <w:tc>
          <w:tcPr>
            <w:tcW w:type="dxa" w:w="508"/>
          </w:tcPr>
          <w:p>
            <w:r>
              <w:t>0.4220362187035757</w:t>
            </w:r>
          </w:p>
        </w:tc>
        <w:tc>
          <w:tcPr>
            <w:tcW w:type="dxa" w:w="508"/>
          </w:tcPr>
          <w:p>
            <w:r>
              <w:t>0.032272050498334</w:t>
            </w:r>
          </w:p>
        </w:tc>
        <w:tc>
          <w:tcPr>
            <w:tcW w:type="dxa" w:w="508"/>
          </w:tcPr>
          <w:p>
            <w:r>
              <w:t>0.3627841678792142</w:t>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S and K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2025-09-18</w:t>
            </w:r>
          </w:p>
        </w:tc>
        <w:tc>
          <w:tcPr>
            <w:tcW w:type="dxa" w:w="508"/>
          </w:tcPr>
          <w:p>
            <w:r>
              <w:t>84.85152775314135</w:t>
            </w:r>
          </w:p>
        </w:tc>
        <w:tc>
          <w:tcPr>
            <w:tcW w:type="dxa" w:w="508"/>
          </w:tcPr>
          <w:p>
            <w:r>
              <w:t>88.17821329974319</w:t>
            </w:r>
          </w:p>
        </w:tc>
        <w:tc>
          <w:tcPr>
            <w:tcW w:type="dxa" w:w="508"/>
          </w:tcPr>
          <w:p>
            <w:r>
              <w:t>1.1831162231697934</w:t>
            </w:r>
          </w:p>
        </w:tc>
        <w:tc>
          <w:tcPr>
            <w:tcW w:type="dxa" w:w="508"/>
          </w:tcPr>
          <w:p>
            <w:r>
              <w:t>0.0138870597508307</w:t>
            </w:r>
          </w:p>
        </w:tc>
        <w:tc>
          <w:tcPr>
            <w:tcW w:type="dxa" w:w="508"/>
          </w:tcPr>
          <w:p>
            <w:r>
              <w:t>0.3840386935401952</w:t>
            </w:r>
          </w:p>
        </w:tc>
        <w:tc>
          <w:tcPr>
            <w:tcW w:type="dxa" w:w="508"/>
          </w:tcPr>
          <w:p>
            <w:r>
              <w:t>call</w:t>
            </w:r>
          </w:p>
        </w:tc>
        <w:tc>
          <w:tcPr>
            <w:tcW w:type="dxa" w:w="508"/>
          </w:tcPr>
          <w:p>
            <w:r>
              <w:t>Equity</w:t>
            </w:r>
          </w:p>
        </w:tc>
        <w:tc>
          <w:tcPr>
            <w:tcW w:type="dxa" w:w="508"/>
          </w:tcPr>
          <w:p>
            <w:r>
              <w:t>13.269045712930613</w:t>
            </w:r>
          </w:p>
        </w:tc>
        <w:tc>
          <w:tcPr>
            <w:tcW w:type="dxa" w:w="508"/>
          </w:tcPr>
          <w:p>
            <w:r>
              <w:t>0.5620350266475796</w:t>
            </w:r>
          </w:p>
        </w:tc>
        <w:tc>
          <w:tcPr>
            <w:tcW w:type="dxa" w:w="508"/>
          </w:tcPr>
          <w:p>
            <w:r>
              <w:t>0.0111190671438439</w:t>
            </w:r>
          </w:p>
        </w:tc>
        <w:tc>
          <w:tcPr>
            <w:tcW w:type="dxa" w:w="508"/>
          </w:tcPr>
          <w:p>
            <w:r>
              <w:t>36.37391757503677</w:t>
            </w:r>
          </w:p>
        </w:tc>
        <w:tc>
          <w:tcPr>
            <w:tcW w:type="dxa" w:w="508"/>
          </w:tcPr>
          <w:p>
            <w:r>
              <w:t>40.72343415240824</w:t>
            </w:r>
          </w:p>
        </w:tc>
        <w:tc>
          <w:tcPr>
            <w:tcW w:type="dxa" w:w="508"/>
          </w:tcPr>
          <w:p>
            <w:r>
              <w:t>-6.381473356297569</w:t>
            </w:r>
          </w:p>
        </w:tc>
        <w:tc>
          <w:tcPr>
            <w:tcW w:type="dxa" w:w="508"/>
          </w:tcPr>
          <w:p>
            <w:r/>
          </w:p>
        </w:tc>
        <w:tc>
          <w:tcPr>
            <w:tcW w:type="dxa" w:w="508"/>
          </w:tcPr>
          <w:p>
            <w:r>
              <w:t>passed</w:t>
            </w:r>
          </w:p>
        </w:tc>
        <w:tc>
          <w:tcPr>
            <w:tcW w:type="dxa" w:w="508"/>
          </w:tcPr>
          <w:p>
            <w:r>
              <w:t>[]</w:t>
            </w:r>
          </w:p>
        </w:tc>
      </w:tr>
      <w:tr>
        <w:tc>
          <w:tcPr>
            <w:tcW w:type="dxa" w:w="508"/>
          </w:tcPr>
          <w:p>
            <w:r>
              <w:t>2025-09-24</w:t>
            </w:r>
          </w:p>
        </w:tc>
        <w:tc>
          <w:tcPr>
            <w:tcW w:type="dxa" w:w="508"/>
          </w:tcPr>
          <w:p>
            <w:r>
              <w:t>100.81874139386322</w:t>
            </w:r>
          </w:p>
        </w:tc>
        <w:tc>
          <w:tcPr>
            <w:tcW w:type="dxa" w:w="508"/>
          </w:tcPr>
          <w:p>
            <w:r>
              <w:t>91.48994673108416</w:t>
            </w:r>
          </w:p>
        </w:tc>
        <w:tc>
          <w:tcPr>
            <w:tcW w:type="dxa" w:w="508"/>
          </w:tcPr>
          <w:p>
            <w:r>
              <w:t>1.6629410652533505</w:t>
            </w:r>
          </w:p>
        </w:tc>
        <w:tc>
          <w:tcPr>
            <w:tcW w:type="dxa" w:w="508"/>
          </w:tcPr>
          <w:p>
            <w:r>
              <w:t>0.0244076256564505</w:t>
            </w:r>
          </w:p>
        </w:tc>
        <w:tc>
          <w:tcPr>
            <w:tcW w:type="dxa" w:w="508"/>
          </w:tcPr>
          <w:p>
            <w:r>
              <w:t>0.1576250624847623</w:t>
            </w:r>
          </w:p>
        </w:tc>
        <w:tc>
          <w:tcPr>
            <w:tcW w:type="dxa" w:w="508"/>
          </w:tcPr>
          <w:p>
            <w:r>
              <w:t>call</w:t>
            </w:r>
          </w:p>
        </w:tc>
        <w:tc>
          <w:tcPr>
            <w:tcW w:type="dxa" w:w="508"/>
          </w:tcPr>
          <w:p>
            <w:r>
              <w:t>Equity</w:t>
            </w:r>
          </w:p>
        </w:tc>
        <w:tc>
          <w:tcPr>
            <w:tcW w:type="dxa" w:w="508"/>
          </w:tcPr>
          <w:p>
            <w:r>
              <w:t>15.799263700480928</w:t>
            </w:r>
          </w:p>
        </w:tc>
        <w:tc>
          <w:tcPr>
            <w:tcW w:type="dxa" w:w="508"/>
          </w:tcPr>
          <w:p>
            <w:r>
              <w:t>0.7820075533715717</w:t>
            </w:r>
          </w:p>
        </w:tc>
        <w:tc>
          <w:tcPr>
            <w:tcW w:type="dxa" w:w="508"/>
          </w:tcPr>
          <w:p>
            <w:r>
              <w:t>0.0143725629287819</w:t>
            </w:r>
          </w:p>
        </w:tc>
        <w:tc>
          <w:tcPr>
            <w:tcW w:type="dxa" w:w="508"/>
          </w:tcPr>
          <w:p>
            <w:r>
              <w:t>38.29295589913519</w:t>
            </w:r>
          </w:p>
        </w:tc>
        <w:tc>
          <w:tcPr>
            <w:tcW w:type="dxa" w:w="508"/>
          </w:tcPr>
          <w:p>
            <w:r>
              <w:t>104.83472087194912</w:t>
            </w:r>
          </w:p>
        </w:tc>
        <w:tc>
          <w:tcPr>
            <w:tcW w:type="dxa" w:w="508"/>
          </w:tcPr>
          <w:p>
            <w:r>
              <w:t>-3.3535352049022302</w:t>
            </w:r>
          </w:p>
        </w:tc>
        <w:tc>
          <w:tcPr>
            <w:tcW w:type="dxa" w:w="508"/>
          </w:tcPr>
          <w:p>
            <w:r/>
          </w:p>
        </w:tc>
        <w:tc>
          <w:tcPr>
            <w:tcW w:type="dxa" w:w="508"/>
          </w:tcPr>
          <w:p>
            <w:r>
              <w:t>passed</w:t>
            </w:r>
          </w:p>
        </w:tc>
        <w:tc>
          <w:tcPr>
            <w:tcW w:type="dxa" w:w="508"/>
          </w:tcPr>
          <w:p>
            <w:r>
              <w:t>[]</w:t>
            </w:r>
          </w:p>
        </w:tc>
      </w:tr>
      <w:tr>
        <w:tc>
          <w:tcPr>
            <w:tcW w:type="dxa" w:w="508"/>
          </w:tcPr>
          <w:p>
            <w:r>
              <w:t>2025-09-26</w:t>
            </w:r>
          </w:p>
        </w:tc>
        <w:tc>
          <w:tcPr>
            <w:tcW w:type="dxa" w:w="508"/>
          </w:tcPr>
          <w:p>
            <w:r>
              <w:t>89.22255222070694</w:t>
            </w:r>
          </w:p>
        </w:tc>
        <w:tc>
          <w:tcPr>
            <w:tcW w:type="dxa" w:w="508"/>
          </w:tcPr>
          <w:p>
            <w:r>
              <w:t>89.78206027119697</w:t>
            </w:r>
          </w:p>
        </w:tc>
        <w:tc>
          <w:tcPr>
            <w:tcW w:type="dxa" w:w="508"/>
          </w:tcPr>
          <w:p>
            <w:r>
              <w:t>1.1272067310592024</w:t>
            </w:r>
          </w:p>
        </w:tc>
        <w:tc>
          <w:tcPr>
            <w:tcW w:type="dxa" w:w="508"/>
          </w:tcPr>
          <w:p>
            <w:r>
              <w:t>0.0354971960599282</w:t>
            </w:r>
          </w:p>
        </w:tc>
        <w:tc>
          <w:tcPr>
            <w:tcW w:type="dxa" w:w="508"/>
          </w:tcPr>
          <w:p>
            <w:r>
              <w:t>0.1629204302921519</w:t>
            </w:r>
          </w:p>
        </w:tc>
        <w:tc>
          <w:tcPr>
            <w:tcW w:type="dxa" w:w="508"/>
          </w:tcPr>
          <w:p>
            <w:r>
              <w:t>call</w:t>
            </w:r>
          </w:p>
        </w:tc>
        <w:tc>
          <w:tcPr>
            <w:tcW w:type="dxa" w:w="508"/>
          </w:tcPr>
          <w:p>
            <w:r>
              <w:t>Equity</w:t>
            </w:r>
          </w:p>
        </w:tc>
        <w:tc>
          <w:tcPr>
            <w:tcW w:type="dxa" w:w="508"/>
          </w:tcPr>
          <w:p>
            <w:r>
              <w:t>7.642680962130854</w:t>
            </w:r>
          </w:p>
        </w:tc>
        <w:tc>
          <w:tcPr>
            <w:tcW w:type="dxa" w:w="508"/>
          </w:tcPr>
          <w:p>
            <w:r>
              <w:t>0.6109014971350933</w:t>
            </w:r>
          </w:p>
        </w:tc>
        <w:tc>
          <w:tcPr>
            <w:tcW w:type="dxa" w:w="508"/>
          </w:tcPr>
          <w:p>
            <w:r>
              <w:t>0.0248444927529855</w:t>
            </w:r>
          </w:p>
        </w:tc>
        <w:tc>
          <w:tcPr>
            <w:tcW w:type="dxa" w:w="508"/>
          </w:tcPr>
          <w:p>
            <w:r>
              <w:t>36.32106216096564</w:t>
            </w:r>
          </w:p>
        </w:tc>
        <w:tc>
          <w:tcPr>
            <w:tcW w:type="dxa" w:w="508"/>
          </w:tcPr>
          <w:p>
            <w:r>
              <w:t>52.82486365122486</w:t>
            </w:r>
          </w:p>
        </w:tc>
        <w:tc>
          <w:tcPr>
            <w:tcW w:type="dxa" w:w="508"/>
          </w:tcPr>
          <w:p>
            <w:r>
              <w:t>-4.288349196859862</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79.74857413342393</w:t>
            </w:r>
          </w:p>
        </w:tc>
        <w:tc>
          <w:tcPr>
            <w:tcW w:type="dxa" w:w="508"/>
          </w:tcPr>
          <w:p>
            <w:r>
              <w:t>76.09341389358066</w:t>
            </w:r>
          </w:p>
        </w:tc>
        <w:tc>
          <w:tcPr>
            <w:tcW w:type="dxa" w:w="508"/>
          </w:tcPr>
          <w:p>
            <w:r>
              <w:t>0.9340456993407086</w:t>
            </w:r>
          </w:p>
        </w:tc>
        <w:tc>
          <w:tcPr>
            <w:tcW w:type="dxa" w:w="508"/>
          </w:tcPr>
          <w:p>
            <w:r>
              <w:t>0.0131382552536906</w:t>
            </w:r>
          </w:p>
        </w:tc>
        <w:tc>
          <w:tcPr>
            <w:tcW w:type="dxa" w:w="508"/>
          </w:tcPr>
          <w:p>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[0, 1]', 'Gamma nan is negative', 'Vega nan is negative']</w:t>
            </w:r>
          </w:p>
        </w:tc>
      </w:tr>
      <w:tr>
        <w:tc>
          <w:tcPr>
            <w:tcW w:type="dxa" w:w="508"/>
          </w:tcPr>
          <w:p>
            <w:r>
              <w:t>2025-09-30</w:t>
            </w:r>
          </w:p>
        </w:tc>
        <w:tc>
          <w:tcPr>
            <w:tcW w:type="dxa" w:w="508"/>
          </w:tcPr>
          <w:p>
            <w:r>
              <w:t>96.65498764159052</w:t>
            </w:r>
          </w:p>
        </w:tc>
        <w:tc>
          <w:tcPr>
            <w:tcW w:type="dxa" w:w="508"/>
          </w:tcPr>
          <w:p>
            <w:r>
              <w:t>92.40089034738595</w:t>
            </w:r>
          </w:p>
        </w:tc>
        <w:tc>
          <w:tcPr>
            <w:tcW w:type="dxa" w:w="508"/>
          </w:tcPr>
          <w:p>
            <w:r>
              <w:t>1.9142440332600688</w:t>
            </w:r>
          </w:p>
        </w:tc>
        <w:tc>
          <w:tcPr>
            <w:tcW w:type="dxa" w:w="508"/>
          </w:tcPr>
          <w:p>
            <w:r>
              <w:t>0.0395158766678307</w:t>
            </w:r>
          </w:p>
        </w:tc>
        <w:tc>
          <w:tcPr>
            <w:tcW w:type="dxa" w:w="508"/>
          </w:tcPr>
          <w:p>
            <w:r>
              <w:t>0.3150493441794328</w:t>
            </w:r>
          </w:p>
        </w:tc>
        <w:tc>
          <w:tcPr>
            <w:tcW w:type="dxa" w:w="508"/>
          </w:tcPr>
          <w:p>
            <w:r>
              <w:t>put</w:t>
            </w:r>
          </w:p>
        </w:tc>
        <w:tc>
          <w:tcPr>
            <w:tcW w:type="dxa" w:w="508"/>
          </w:tcPr>
          <w:p>
            <w:r>
              <w:t>Equity</w:t>
            </w:r>
          </w:p>
        </w:tc>
        <w:tc>
          <w:tcPr>
            <w:tcW w:type="dxa" w:w="508"/>
          </w:tcPr>
          <w:p>
            <w:r>
              <w:t>10.823541369642726</w:t>
            </w:r>
          </w:p>
        </w:tc>
        <w:tc>
          <w:tcPr>
            <w:tcW w:type="dxa" w:w="508"/>
          </w:tcPr>
          <w:p>
            <w:r>
              <w:t>-0.3103901835811048</w:t>
            </w:r>
          </w:p>
        </w:tc>
        <w:tc>
          <w:tcPr>
            <w:tcW w:type="dxa" w:w="508"/>
          </w:tcPr>
          <w:p>
            <w:r>
              <w:t>0.0083783199032949</w:t>
            </w:r>
          </w:p>
        </w:tc>
        <w:tc>
          <w:tcPr>
            <w:tcW w:type="dxa" w:w="508"/>
          </w:tcPr>
          <w:p>
            <w:r>
              <w:t>47.20427805902725</w:t>
            </w:r>
          </w:p>
        </w:tc>
        <w:tc>
          <w:tcPr>
            <w:tcW w:type="dxa" w:w="508"/>
          </w:tcPr>
          <w:p>
            <w:r>
              <w:t>-78.14767408010137</w:t>
            </w:r>
          </w:p>
        </w:tc>
        <w:tc>
          <w:tcPr>
            <w:tcW w:type="dxa" w:w="508"/>
          </w:tcPr>
          <w:p>
            <w:r>
              <w:t>-2.271269752503004</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110.32465260551147</w:t>
            </w:r>
          </w:p>
        </w:tc>
        <w:tc>
          <w:tcPr>
            <w:tcW w:type="dxa" w:w="508"/>
          </w:tcPr>
          <w:p>
            <w:r>
              <w:t>101.85332209314632</w:t>
            </w:r>
          </w:p>
        </w:tc>
        <w:tc>
          <w:tcPr>
            <w:tcW w:type="dxa" w:w="508"/>
          </w:tcPr>
          <w:p>
            <w:r>
              <w:t>0.1874050198413302</w:t>
            </w:r>
          </w:p>
        </w:tc>
        <w:tc>
          <w:tcPr>
            <w:tcW w:type="dxa" w:w="508"/>
          </w:tcPr>
          <w:p>
            <w:r>
              <w:t>0.0116291520927588</w:t>
            </w:r>
          </w:p>
        </w:tc>
        <w:tc>
          <w:tcPr>
            <w:tcW w:type="dxa" w:w="508"/>
          </w:tcPr>
          <w:p>
            <w:r>
              <w:t>0.1535983721574389</w:t>
            </w:r>
          </w:p>
        </w:tc>
        <w:tc>
          <w:tcPr>
            <w:tcW w:type="dxa" w:w="508"/>
          </w:tcPr>
          <w:p>
            <w:r>
              <w:t>put</w:t>
            </w:r>
          </w:p>
        </w:tc>
        <w:tc>
          <w:tcPr>
            <w:tcW w:type="dxa" w:w="508"/>
          </w:tcPr>
          <w:p>
            <w:r>
              <w:t>Equity</w:t>
            </w:r>
          </w:p>
        </w:tc>
        <w:tc>
          <w:tcPr>
            <w:tcW w:type="dxa" w:w="508"/>
          </w:tcPr>
          <w:p>
            <w:r>
              <w:t>0.3678716287942638</w:t>
            </w:r>
          </w:p>
        </w:tc>
        <w:tc>
          <w:tcPr>
            <w:tcW w:type="dxa" w:w="508"/>
          </w:tcPr>
          <w:p>
            <w:r>
              <w:t>-0.1024787377528764</w:t>
            </w:r>
          </w:p>
        </w:tc>
        <w:tc>
          <w:tcPr>
            <w:tcW w:type="dxa" w:w="508"/>
          </w:tcPr>
          <w:p>
            <w:r>
              <w:t>0.0243540734237074</w:t>
            </w:r>
          </w:p>
        </w:tc>
        <w:tc>
          <w:tcPr>
            <w:tcW w:type="dxa" w:w="508"/>
          </w:tcPr>
          <w:p>
            <w:r>
              <w:t>8.532662757068357</w:t>
            </w:r>
          </w:p>
        </w:tc>
        <w:tc>
          <w:tcPr>
            <w:tcW w:type="dxa" w:w="508"/>
          </w:tcPr>
          <w:p>
            <w:r>
              <w:t>-2.1877292398914845</w:t>
            </w:r>
          </w:p>
        </w:tc>
        <w:tc>
          <w:tcPr>
            <w:tcW w:type="dxa" w:w="508"/>
          </w:tcPr>
          <w:p>
            <w:r>
              <w:t>-3.3609564956790408</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107.74634053429337</w:t>
            </w:r>
          </w:p>
        </w:tc>
        <w:tc>
          <w:tcPr>
            <w:tcW w:type="dxa" w:w="508"/>
          </w:tcPr>
          <w:p>
            <w:r>
              <w:t>106.32089198889592</w:t>
            </w:r>
          </w:p>
        </w:tc>
        <w:tc>
          <w:tcPr>
            <w:tcW w:type="dxa" w:w="508"/>
          </w:tcPr>
          <w:p>
            <w:r>
              <w:t>0.8571589953550095</w:t>
            </w:r>
          </w:p>
        </w:tc>
        <w:tc>
          <w:tcPr>
            <w:tcW w:type="dxa" w:w="508"/>
          </w:tcPr>
          <w:p>
            <w:r>
              <w:t>0.0346340039220886</w:t>
            </w:r>
          </w:p>
        </w:tc>
        <w:tc>
          <w:tcPr>
            <w:tcW w:type="dxa" w:w="508"/>
          </w:tcPr>
          <w:p>
            <w:r>
              <w:t>2.5</w:t>
            </w:r>
          </w:p>
        </w:tc>
        <w:tc>
          <w:tcPr>
            <w:tcW w:type="dxa" w:w="508"/>
          </w:tcPr>
          <w:p>
            <w:r>
              <w:t>call</w:t>
            </w:r>
          </w:p>
        </w:tc>
        <w:tc>
          <w:tcPr>
            <w:tcW w:type="dxa" w:w="508"/>
          </w:tcPr>
          <w:p>
            <w:r>
              <w:t>Equity</w:t>
            </w:r>
          </w:p>
        </w:tc>
        <w:tc>
          <w:tcPr>
            <w:tcW w:type="dxa" w:w="508"/>
          </w:tcPr>
          <w:p>
            <w:r>
              <w:t>81.68531436203224</w:t>
            </w:r>
          </w:p>
        </w:tc>
        <w:tc>
          <w:tcPr>
            <w:tcW w:type="dxa" w:w="508"/>
          </w:tcPr>
          <w:p>
            <w:r>
              <w:t>0.8801757954775727</w:t>
            </w:r>
          </w:p>
        </w:tc>
        <w:tc>
          <w:tcPr>
            <w:tcW w:type="dxa" w:w="508"/>
          </w:tcPr>
          <w:p>
            <w:r>
              <w:t>0.0008013012544946</w:t>
            </w:r>
          </w:p>
        </w:tc>
        <w:tc>
          <w:tcPr>
            <w:tcW w:type="dxa" w:w="508"/>
          </w:tcPr>
          <w:p>
            <w:r>
              <w:t>19.93435904104691</w:t>
            </w:r>
          </w:p>
        </w:tc>
        <w:tc>
          <w:tcPr>
            <w:tcW w:type="dxa" w:w="508"/>
          </w:tcPr>
          <w:p>
            <w:r>
              <w:t>11.271989333369358</w:t>
            </w:r>
          </w:p>
        </w:tc>
        <w:tc>
          <w:tcPr>
            <w:tcW w:type="dxa" w:w="508"/>
          </w:tcPr>
          <w:p>
            <w:r>
              <w:t>-29.525844168045317</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95.59955513303017</w:t>
            </w:r>
          </w:p>
        </w:tc>
        <w:tc>
          <w:tcPr>
            <w:tcW w:type="dxa" w:w="508"/>
          </w:tcPr>
          <w:p>
            <w:r>
              <w:t>98.00598552330251</w:t>
            </w:r>
          </w:p>
        </w:tc>
        <w:tc>
          <w:tcPr>
            <w:tcW w:type="dxa" w:w="508"/>
          </w:tcPr>
          <w:p>
            <w:r>
              <w:t>1.0559588913021667</w:t>
            </w:r>
          </w:p>
        </w:tc>
        <w:tc>
          <w:tcPr>
            <w:tcW w:type="dxa" w:w="508"/>
          </w:tcPr>
          <w:p>
            <w:r>
              <w:t>0.0442595936475328</w:t>
            </w:r>
          </w:p>
        </w:tc>
        <w:tc>
          <w:tcPr>
            <w:tcW w:type="dxa" w:w="508"/>
          </w:tcPr>
          <w:p>
            <w:r>
              <w:t>0.2436531536566178</w:t>
            </w:r>
          </w:p>
        </w:tc>
        <w:tc>
          <w:tcPr>
            <w:tcW w:type="dxa" w:w="508"/>
          </w:tcPr>
          <w:p>
            <w:r>
              <w:t>call</w:t>
            </w:r>
          </w:p>
        </w:tc>
        <w:tc>
          <w:tcPr>
            <w:tcW w:type="dxa" w:w="508"/>
          </w:tcPr>
          <w:p>
            <w:r>
              <w:t>Equity</w:t>
            </w:r>
          </w:p>
        </w:tc>
        <w:tc>
          <w:tcPr>
            <w:tcW w:type="dxa" w:w="508"/>
          </w:tcPr>
          <w:p>
            <w:r>
              <w:t>10.491208244342817</w:t>
            </w:r>
          </w:p>
        </w:tc>
        <w:tc>
          <w:tcPr>
            <w:tcW w:type="dxa" w:w="508"/>
          </w:tcPr>
          <w:p>
            <w:r>
              <w:t>0.5841651228798422</w:t>
            </w:r>
          </w:p>
        </w:tc>
        <w:tc>
          <w:tcPr>
            <w:tcW w:type="dxa" w:w="508"/>
          </w:tcPr>
          <w:p>
            <w:r>
              <w:t>0.0162947427725954</w:t>
            </w:r>
          </w:p>
        </w:tc>
        <w:tc>
          <w:tcPr>
            <w:tcW w:type="dxa" w:w="508"/>
          </w:tcPr>
          <w:p>
            <w:r>
              <w:t>38.315835498177854</w:t>
            </w:r>
          </w:p>
        </w:tc>
        <w:tc>
          <w:tcPr>
            <w:tcW w:type="dxa" w:w="508"/>
          </w:tcPr>
          <w:p>
            <w:r>
              <w:t>47.892717340943065</w:t>
            </w:r>
          </w:p>
        </w:tc>
        <w:tc>
          <w:tcPr>
            <w:tcW w:type="dxa" w:w="508"/>
          </w:tcPr>
          <w:p>
            <w:r>
              <w:t>-6.427901068076333</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100.6980208499002</w:t>
            </w:r>
          </w:p>
        </w:tc>
        <w:tc>
          <w:tcPr>
            <w:tcW w:type="dxa" w:w="508"/>
          </w:tcPr>
          <w:p>
            <w:r>
              <w:t>102.21804091737506</w:t>
            </w:r>
          </w:p>
        </w:tc>
        <w:tc>
          <w:tcPr>
            <w:tcW w:type="dxa" w:w="508"/>
          </w:tcPr>
          <w:p>
            <w:r>
              <w:t>0.8375228597923916</w:t>
            </w:r>
          </w:p>
        </w:tc>
        <w:tc>
          <w:tcPr>
            <w:tcW w:type="dxa" w:w="508"/>
          </w:tcPr>
          <w:p>
            <w:r>
              <w:t>0.0357315287376941</w:t>
            </w:r>
          </w:p>
        </w:tc>
        <w:tc>
          <w:tcPr>
            <w:tcW w:type="dxa" w:w="508"/>
          </w:tcPr>
          <w:p>
            <w:r>
              <w:t>0.3850575603562394</w:t>
            </w:r>
          </w:p>
        </w:tc>
        <w:tc>
          <w:tcPr>
            <w:tcW w:type="dxa" w:w="508"/>
          </w:tcPr>
          <w:p>
            <w:r>
              <w:t>put</w:t>
            </w:r>
          </w:p>
        </w:tc>
        <w:tc>
          <w:tcPr>
            <w:tcW w:type="dxa" w:w="508"/>
          </w:tcPr>
          <w:p>
            <w:r>
              <w:t>Equity</w:t>
            </w:r>
          </w:p>
        </w:tc>
        <w:tc>
          <w:tcPr>
            <w:tcW w:type="dxa" w:w="508"/>
          </w:tcPr>
          <w:p>
            <w:r>
              <w:t>13.244733789534926</w:t>
            </w:r>
          </w:p>
        </w:tc>
        <w:tc>
          <w:tcPr>
            <w:tcW w:type="dxa" w:w="508"/>
          </w:tcPr>
          <w:p>
            <w:r>
              <w:t>-0.4134798570474617</w:t>
            </w:r>
          </w:p>
        </w:tc>
        <w:tc>
          <w:tcPr>
            <w:tcW w:type="dxa" w:w="508"/>
          </w:tcPr>
          <w:p>
            <w:r>
              <w:t>0.0109771175654286</w:t>
            </w:r>
          </w:p>
        </w:tc>
        <w:tc>
          <w:tcPr>
            <w:tcW w:type="dxa" w:w="508"/>
          </w:tcPr>
          <w:p>
            <w:r>
              <w:t>35.89653340187846</w:t>
            </w:r>
          </w:p>
        </w:tc>
        <w:tc>
          <w:tcPr>
            <w:tcW w:type="dxa" w:w="508"/>
          </w:tcPr>
          <w:p>
            <w:r>
              <w:t>-45.964374359964225</w:t>
            </w:r>
          </w:p>
        </w:tc>
        <w:tc>
          <w:tcPr>
            <w:tcW w:type="dxa" w:w="508"/>
          </w:tcPr>
          <w:p>
            <w:r>
              <w:t>-6.2908592446534914</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96.1468640313824</w:t>
            </w:r>
          </w:p>
        </w:tc>
        <w:tc>
          <w:tcPr>
            <w:tcW w:type="dxa" w:w="508"/>
          </w:tcPr>
          <w:p>
            <w:r>
              <w:t>97.0240462793639</w:t>
            </w:r>
          </w:p>
        </w:tc>
        <w:tc>
          <w:tcPr>
            <w:tcW w:type="dxa" w:w="508"/>
          </w:tcPr>
          <w:p>
            <w:r>
              <w:t>1.8887831366753975</w:t>
            </w:r>
          </w:p>
        </w:tc>
        <w:tc>
          <w:tcPr>
            <w:tcW w:type="dxa" w:w="508"/>
          </w:tcPr>
          <w:p>
            <w:r>
              <w:t>0.0254441055120309</w:t>
            </w:r>
          </w:p>
        </w:tc>
        <w:tc>
          <w:tcPr>
            <w:tcW w:type="dxa" w:w="508"/>
          </w:tcPr>
          <w:p>
            <w:r>
              <w:t>0.2645632226228791</w:t>
            </w:r>
          </w:p>
        </w:tc>
        <w:tc>
          <w:tcPr>
            <w:tcW w:type="dxa" w:w="508"/>
          </w:tcPr>
          <w:p>
            <w:r>
              <w:t>put</w:t>
            </w:r>
          </w:p>
        </w:tc>
        <w:tc>
          <w:tcPr>
            <w:tcW w:type="dxa" w:w="508"/>
          </w:tcPr>
          <w:p>
            <w:r>
              <w:t>Equity</w:t>
            </w:r>
          </w:p>
        </w:tc>
        <w:tc>
          <w:tcPr>
            <w:tcW w:type="dxa" w:w="508"/>
          </w:tcPr>
          <w:p>
            <w:r>
              <w:t>11.844509003218356</w:t>
            </w:r>
          </w:p>
        </w:tc>
        <w:tc>
          <w:tcPr>
            <w:tcW w:type="dxa" w:w="508"/>
          </w:tcPr>
          <w:p>
            <w:r>
              <w:t>-0.3862925024869564</w:t>
            </w:r>
          </w:p>
        </w:tc>
        <w:tc>
          <w:tcPr>
            <w:tcW w:type="dxa" w:w="508"/>
          </w:tcPr>
          <w:p>
            <w:r>
              <w:t>0.0109450729875017</w:t>
            </w:r>
          </w:p>
        </w:tc>
        <w:tc>
          <w:tcPr>
            <w:tcW w:type="dxa" w:w="508"/>
          </w:tcPr>
          <w:p>
            <w:r>
              <w:t>50.55923312799657</w:t>
            </w:r>
          </w:p>
        </w:tc>
        <w:tc>
          <w:tcPr>
            <w:tcW w:type="dxa" w:w="508"/>
          </w:tcPr>
          <w:p>
            <w:r>
              <w:t>-92.52264960212898</w:t>
            </w:r>
          </w:p>
        </w:tc>
        <w:tc>
          <w:tcPr>
            <w:tcW w:type="dxa" w:w="508"/>
          </w:tcPr>
          <w:p>
            <w:r>
              <w:t>-2.2945465161984253</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93.77300480179406</w:t>
            </w:r>
          </w:p>
        </w:tc>
        <w:tc>
          <w:tcPr>
            <w:tcW w:type="dxa" w:w="508"/>
          </w:tcPr>
          <w:p>
            <w:r>
              <w:t>89.68177815126158</w:t>
            </w:r>
          </w:p>
        </w:tc>
        <w:tc>
          <w:tcPr>
            <w:tcW w:type="dxa" w:w="508"/>
          </w:tcPr>
          <w:p>
            <w:r>
              <w:t>0.3245131724811468</w:t>
            </w:r>
          </w:p>
        </w:tc>
        <w:tc>
          <w:tcPr>
            <w:tcW w:type="dxa" w:w="508"/>
          </w:tcPr>
          <w:p>
            <w:r>
              <w:t>0.037869486614566</w:t>
            </w:r>
          </w:p>
        </w:tc>
        <w:tc>
          <w:tcPr>
            <w:tcW w:type="dxa" w:w="508"/>
          </w:tcPr>
          <w:p>
            <w:r>
              <w:t>0.3536171206472339</w:t>
            </w:r>
          </w:p>
        </w:tc>
        <w:tc>
          <w:tcPr>
            <w:tcW w:type="dxa" w:w="508"/>
          </w:tcPr>
          <w:p>
            <w:r>
              <w:t>call</w:t>
            </w:r>
          </w:p>
        </w:tc>
        <w:tc>
          <w:tcPr>
            <w:tcW w:type="dxa" w:w="508"/>
          </w:tcPr>
          <w:p>
            <w:r>
              <w:t>Equity</w:t>
            </w:r>
          </w:p>
        </w:tc>
        <w:tc>
          <w:tcPr>
            <w:tcW w:type="dxa" w:w="508"/>
          </w:tcPr>
          <w:p>
            <w:r>
              <w:t>10.197266034356268</w:t>
            </w:r>
          </w:p>
        </w:tc>
        <w:tc>
          <w:tcPr>
            <w:tcW w:type="dxa" w:w="508"/>
          </w:tcPr>
          <w:p>
            <w:r>
              <w:t>0.6492059321841468</w:t>
            </w:r>
          </w:p>
        </w:tc>
        <w:tc>
          <w:tcPr>
            <w:tcW w:type="dxa" w:w="508"/>
          </w:tcPr>
          <w:p>
            <w:r>
              <w:t>0.0196245694061024</w:t>
            </w:r>
          </w:p>
        </w:tc>
        <w:tc>
          <w:tcPr>
            <w:tcW w:type="dxa" w:w="508"/>
          </w:tcPr>
          <w:p>
            <w:r>
              <w:t>19.8025635231725</w:t>
            </w:r>
          </w:p>
        </w:tc>
        <w:tc>
          <w:tcPr>
            <w:tcW w:type="dxa" w:w="508"/>
          </w:tcPr>
          <w:p>
            <w:r>
              <w:t>16.44656284096601</w:t>
            </w:r>
          </w:p>
        </w:tc>
        <w:tc>
          <w:tcPr>
            <w:tcW w:type="dxa" w:w="508"/>
          </w:tcPr>
          <w:p>
            <w:r>
              <w:t>-12.708530772661558</w:t>
            </w:r>
          </w:p>
        </w:tc>
        <w:tc>
          <w:tcPr>
            <w:tcW w:type="dxa" w:w="508"/>
          </w:tcPr>
          <w:p>
            <w:r/>
          </w:p>
        </w:tc>
        <w:tc>
          <w:tcPr>
            <w:tcW w:type="dxa" w:w="508"/>
          </w:tcPr>
          <w:p>
            <w:r>
              <w:t>passed</w:t>
            </w:r>
          </w:p>
        </w:tc>
        <w:tc>
          <w:tcPr>
            <w:tcW w:type="dxa" w:w="508"/>
          </w:tcPr>
          <w:p>
            <w:r>
              <w:t>[]</w:t>
            </w:r>
          </w:p>
        </w:tc>
      </w:tr>
      <w:tr>
        <w:tc>
          <w:tcPr>
            <w:tcW w:type="dxa" w:w="508"/>
          </w:tcPr>
          <w:p>
            <w:r>
              <w:t>2025-09-11</w:t>
            </w:r>
          </w:p>
        </w:tc>
        <w:tc>
          <w:tcPr>
            <w:tcW w:type="dxa" w:w="508"/>
          </w:tcPr>
          <w:p>
            <w:r>
              <w:t>108.9959987543325</w:t>
            </w:r>
          </w:p>
        </w:tc>
        <w:tc>
          <w:tcPr>
            <w:tcW w:type="dxa" w:w="508"/>
          </w:tcPr>
          <w:p>
            <w:r>
              <w:t>115.61164017637064</w:t>
            </w:r>
          </w:p>
        </w:tc>
        <w:tc>
          <w:tcPr>
            <w:tcW w:type="dxa" w:w="508"/>
          </w:tcPr>
          <w:p>
            <w:r>
              <w:t>0.6358656878854823</w:t>
            </w:r>
          </w:p>
        </w:tc>
        <w:tc>
          <w:tcPr>
            <w:tcW w:type="dxa" w:w="508"/>
          </w:tcPr>
          <w:p>
            <w:r>
              <w:t>0.0170975817511889</w:t>
            </w:r>
          </w:p>
        </w:tc>
        <w:tc>
          <w:tcPr>
            <w:tcW w:type="dxa" w:w="508"/>
          </w:tcPr>
          <w:p>
            <w:r>
              <w:t>0.3337677609509714</w:t>
            </w:r>
          </w:p>
        </w:tc>
        <w:tc>
          <w:tcPr>
            <w:tcW w:type="dxa" w:w="508"/>
          </w:tcPr>
          <w:p>
            <w:r>
              <w:t>call</w:t>
            </w:r>
          </w:p>
        </w:tc>
        <w:tc>
          <w:tcPr>
            <w:tcW w:type="dxa" w:w="508"/>
          </w:tcPr>
          <w:p>
            <w:r>
              <w:t>Equity</w:t>
            </w:r>
          </w:p>
        </w:tc>
        <w:tc>
          <w:tcPr>
            <w:tcW w:type="dxa" w:w="508"/>
          </w:tcPr>
          <w:p>
            <w:r>
              <w:t>9.331228047719051</w:t>
            </w:r>
          </w:p>
        </w:tc>
        <w:tc>
          <w:tcPr>
            <w:tcW w:type="dxa" w:w="508"/>
          </w:tcPr>
          <w:p>
            <w:r>
              <w:t>0.4810670182772643</w:t>
            </w:r>
          </w:p>
        </w:tc>
        <w:tc>
          <w:tcPr>
            <w:tcW w:type="dxa" w:w="508"/>
          </w:tcPr>
          <w:p>
            <w:r>
              <w:t>0.0137367182640557</w:t>
            </w:r>
          </w:p>
        </w:tc>
        <w:tc>
          <w:tcPr>
            <w:tcW w:type="dxa" w:w="508"/>
          </w:tcPr>
          <w:p>
            <w:r>
              <w:t>34.63489517013812</w:t>
            </w:r>
          </w:p>
        </w:tc>
        <w:tc>
          <w:tcPr>
            <w:tcW w:type="dxa" w:w="508"/>
          </w:tcPr>
          <w:p>
            <w:r>
              <w:t>27.40781544558868</w:t>
            </w:r>
          </w:p>
        </w:tc>
        <w:tc>
          <w:tcPr>
            <w:tcW w:type="dxa" w:w="508"/>
          </w:tcPr>
          <w:p>
            <w:r>
              <w:t>-9.826938597419833</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112.77664895788423</w:t>
            </w:r>
          </w:p>
        </w:tc>
        <w:tc>
          <w:tcPr>
            <w:tcW w:type="dxa" w:w="508"/>
          </w:tcPr>
          <w:p>
            <w:r>
              <w:t>122.4925224970103</w:t>
            </w:r>
          </w:p>
        </w:tc>
        <w:tc>
          <w:tcPr>
            <w:tcW w:type="dxa" w:w="508"/>
          </w:tcPr>
          <w:p>
            <w:r>
              <w:t>1.7309842285017225</w:t>
            </w:r>
          </w:p>
        </w:tc>
        <w:tc>
          <w:tcPr>
            <w:tcW w:type="dxa" w:w="508"/>
          </w:tcPr>
          <w:p>
            <w:r>
              <w:t>0.0271597610950007</w:t>
            </w:r>
          </w:p>
        </w:tc>
        <w:tc>
          <w:tcPr>
            <w:tcW w:type="dxa" w:w="508"/>
          </w:tcPr>
          <w:p>
            <w:r>
              <w:t>0.2352008850632544</w:t>
            </w:r>
          </w:p>
        </w:tc>
        <w:tc>
          <w:tcPr>
            <w:tcW w:type="dxa" w:w="508"/>
          </w:tcPr>
          <w:p>
            <w:r>
              <w:t>call</w:t>
            </w:r>
          </w:p>
        </w:tc>
        <w:tc>
          <w:tcPr>
            <w:tcW w:type="dxa" w:w="508"/>
          </w:tcPr>
          <w:p>
            <w:r>
              <w:t>Equity</w:t>
            </w:r>
          </w:p>
        </w:tc>
        <w:tc>
          <w:tcPr>
            <w:tcW w:type="dxa" w:w="508"/>
          </w:tcPr>
          <w:p>
            <w:r>
              <w:t>12.166070510724154</w:t>
            </w:r>
          </w:p>
        </w:tc>
        <w:tc>
          <w:tcPr>
            <w:tcW w:type="dxa" w:w="508"/>
          </w:tcPr>
          <w:p>
            <w:r>
              <w:t>0.51579000497413</w:t>
            </w:r>
          </w:p>
        </w:tc>
        <w:tc>
          <w:tcPr>
            <w:tcW w:type="dxa" w:w="508"/>
          </w:tcPr>
          <w:p>
            <w:r>
              <w:t>0.0114226014253392</w:t>
            </w:r>
          </w:p>
        </w:tc>
        <w:tc>
          <w:tcPr>
            <w:tcW w:type="dxa" w:w="508"/>
          </w:tcPr>
          <w:p>
            <w:r>
              <w:t>59.14737256492915</w:t>
            </w:r>
          </w:p>
        </w:tc>
        <w:tc>
          <w:tcPr>
            <w:tcW w:type="dxa" w:w="508"/>
          </w:tcPr>
          <w:p>
            <w:r>
              <w:t>79.630463683691</w:t>
            </w:r>
          </w:p>
        </w:tc>
        <w:tc>
          <w:tcPr>
            <w:tcW w:type="dxa" w:w="508"/>
          </w:tcPr>
          <w:p>
            <w:r>
              <w:t>-5.267813194141299</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99.87753227153084</w:t>
            </w:r>
          </w:p>
        </w:tc>
        <w:tc>
          <w:tcPr>
            <w:tcW w:type="dxa" w:w="508"/>
          </w:tcPr>
          <w:p>
            <w:r>
              <w:t>100.8668967800632</w:t>
            </w:r>
          </w:p>
        </w:tc>
        <w:tc>
          <w:tcPr>
            <w:tcW w:type="dxa" w:w="508"/>
          </w:tcPr>
          <w:p>
            <w:r>
              <w:t>0.9389079526094164</w:t>
            </w:r>
          </w:p>
        </w:tc>
        <w:tc>
          <w:tcPr>
            <w:tcW w:type="dxa" w:w="508"/>
          </w:tcPr>
          <w:p>
            <w:r>
              <w:t>0.0455081673103319</w:t>
            </w:r>
          </w:p>
        </w:tc>
        <w:tc>
          <w:tcPr>
            <w:tcW w:type="dxa" w:w="508"/>
          </w:tcPr>
          <w:p>
            <w:r>
              <w:t>0.164389690004161</w:t>
            </w:r>
          </w:p>
        </w:tc>
        <w:tc>
          <w:tcPr>
            <w:tcW w:type="dxa" w:w="508"/>
          </w:tcPr>
          <w:p>
            <w:r>
              <w:t>call</w:t>
            </w:r>
          </w:p>
        </w:tc>
        <w:tc>
          <w:tcPr>
            <w:tcW w:type="dxa" w:w="508"/>
          </w:tcPr>
          <w:p>
            <w:r>
              <w:t>Equity</w:t>
            </w:r>
          </w:p>
        </w:tc>
        <w:tc>
          <w:tcPr>
            <w:tcW w:type="dxa" w:w="508"/>
          </w:tcPr>
          <w:p>
            <w:r>
              <w:t>7.984619010437314</w:t>
            </w:r>
          </w:p>
        </w:tc>
        <w:tc>
          <w:tcPr>
            <w:tcW w:type="dxa" w:w="508"/>
          </w:tcPr>
          <w:p>
            <w:r>
              <w:t>0.6125627884169369</w:t>
            </w:r>
          </w:p>
        </w:tc>
        <w:tc>
          <w:tcPr>
            <w:tcW w:type="dxa" w:w="508"/>
          </w:tcPr>
          <w:p>
            <w:r>
              <w:t>0.0240709816375038</w:t>
            </w:r>
          </w:p>
        </w:tc>
        <w:tc>
          <w:tcPr>
            <w:tcW w:type="dxa" w:w="508"/>
          </w:tcPr>
          <w:p>
            <w:r>
              <w:t>37.061842197158086</w:t>
            </w:r>
          </w:p>
        </w:tc>
        <w:tc>
          <w:tcPr>
            <w:tcW w:type="dxa" w:w="508"/>
          </w:tcPr>
          <w:p>
            <w:r>
              <w:t>49.94674896591496</w:t>
            </w:r>
          </w:p>
        </w:tc>
        <w:tc>
          <w:tcPr>
            <w:tcW w:type="dxa" w:w="508"/>
          </w:tcPr>
          <w:p>
            <w:r>
              <w:t>-5.665387505400956</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91.77779604433567</w:t>
            </w:r>
          </w:p>
        </w:tc>
        <w:tc>
          <w:tcPr>
            <w:tcW w:type="dxa" w:w="508"/>
          </w:tcPr>
          <w:p>
            <w:r>
              <w:t>95.46669683598816</w:t>
            </w:r>
          </w:p>
        </w:tc>
        <w:tc>
          <w:tcPr>
            <w:tcW w:type="dxa" w:w="508"/>
          </w:tcPr>
          <w:p>
            <w:r>
              <w:t>0.2382497120919677</w:t>
            </w:r>
          </w:p>
        </w:tc>
        <w:tc>
          <w:tcPr>
            <w:tcW w:type="dxa" w:w="508"/>
          </w:tcPr>
          <w:p>
            <w:r>
              <w:t>0.0428744023716142</w:t>
            </w:r>
          </w:p>
        </w:tc>
        <w:tc>
          <w:tcPr>
            <w:tcW w:type="dxa" w:w="508"/>
          </w:tcPr>
          <w:p>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[0, 1]', 'Gamma nan is negative', 'Vega nan is negative']</w:t>
            </w:r>
          </w:p>
        </w:tc>
      </w:tr>
      <w:tr>
        <w:tc>
          <w:tcPr>
            <w:tcW w:type="dxa" w:w="508"/>
          </w:tcPr>
          <w:p>
            <w:r>
              <w:t>2025-09-24</w:t>
            </w:r>
          </w:p>
        </w:tc>
        <w:tc>
          <w:tcPr>
            <w:tcW w:type="dxa" w:w="508"/>
          </w:tcPr>
          <w:p>
            <w:r>
              <w:t>85.92536225623445</w:t>
            </w:r>
          </w:p>
        </w:tc>
        <w:tc>
          <w:tcPr>
            <w:tcW w:type="dxa" w:w="508"/>
          </w:tcPr>
          <w:p>
            <w:r>
              <w:t>78.76779189680867</w:t>
            </w:r>
          </w:p>
        </w:tc>
        <w:tc>
          <w:tcPr>
            <w:tcW w:type="dxa" w:w="508"/>
          </w:tcPr>
          <w:p>
            <w:r>
              <w:t>1.57657914026213</w:t>
            </w:r>
          </w:p>
        </w:tc>
        <w:tc>
          <w:tcPr>
            <w:tcW w:type="dxa" w:w="508"/>
          </w:tcPr>
          <w:p>
            <w:r>
              <w:t>0.0323361699894322</w:t>
            </w:r>
          </w:p>
        </w:tc>
        <w:tc>
          <w:tcPr>
            <w:tcW w:type="dxa" w:w="508"/>
          </w:tcPr>
          <w:p>
            <w:r>
              <w:t>0.2440648963827289</w:t>
            </w:r>
          </w:p>
        </w:tc>
        <w:tc>
          <w:tcPr>
            <w:tcW w:type="dxa" w:w="508"/>
          </w:tcPr>
          <w:p>
            <w:r>
              <w:t>call</w:t>
            </w:r>
          </w:p>
        </w:tc>
        <w:tc>
          <w:tcPr>
            <w:tcW w:type="dxa" w:w="508"/>
          </w:tcPr>
          <w:p>
            <w:r>
              <w:t>Equity</w:t>
            </w:r>
          </w:p>
        </w:tc>
        <w:tc>
          <w:tcPr>
            <w:tcW w:type="dxa" w:w="508"/>
          </w:tcPr>
          <w:p>
            <w:r>
              <w:t>16.2920916508225</w:t>
            </w:r>
          </w:p>
        </w:tc>
        <w:tc>
          <w:tcPr>
            <w:tcW w:type="dxa" w:w="508"/>
          </w:tcPr>
          <w:p>
            <w:r>
              <w:t>0.7268770713694752</w:t>
            </w:r>
          </w:p>
        </w:tc>
        <w:tc>
          <w:tcPr>
            <w:tcW w:type="dxa" w:w="508"/>
          </w:tcPr>
          <w:p>
            <w:r>
              <w:t>0.0126288929860847</w:t>
            </w:r>
          </w:p>
        </w:tc>
        <w:tc>
          <w:tcPr>
            <w:tcW w:type="dxa" w:w="508"/>
          </w:tcPr>
          <w:p>
            <w:r>
              <w:t>35.878074106925894</w:t>
            </w:r>
          </w:p>
        </w:tc>
        <w:tc>
          <w:tcPr>
            <w:tcW w:type="dxa" w:w="508"/>
          </w:tcPr>
          <w:p>
            <w:r>
              <w:t>72.78290847808626</w:t>
            </w:r>
          </w:p>
        </w:tc>
        <w:tc>
          <w:tcPr>
            <w:tcW w:type="dxa" w:w="508"/>
          </w:tcPr>
          <w:p>
            <w:r>
              <w:t>-4.269883793726199</w:t>
            </w:r>
          </w:p>
        </w:tc>
        <w:tc>
          <w:tcPr>
            <w:tcW w:type="dxa" w:w="508"/>
          </w:tcPr>
          <w:p>
            <w:r/>
          </w:p>
        </w:tc>
        <w:tc>
          <w:tcPr>
            <w:tcW w:type="dxa" w:w="508"/>
          </w:tcPr>
          <w:p>
            <w:r>
              <w:t>passed</w:t>
            </w:r>
          </w:p>
        </w:tc>
        <w:tc>
          <w:tcPr>
            <w:tcW w:type="dxa" w:w="508"/>
          </w:tcPr>
          <w:p>
            <w:r>
              <w:t>[]</w:t>
            </w:r>
          </w:p>
        </w:tc>
      </w:tr>
      <w:tr>
        <w:tc>
          <w:tcPr>
            <w:tcW w:type="dxa" w:w="508"/>
          </w:tcPr>
          <w:p>
            <w:r>
              <w:t>2025-09-26</w:t>
            </w:r>
          </w:p>
        </w:tc>
        <w:tc>
          <w:tcPr>
            <w:tcW w:type="dxa" w:w="508"/>
          </w:tcPr>
          <w:p>
            <w:r>
              <w:t>98.40061470036572</w:t>
            </w:r>
          </w:p>
        </w:tc>
        <w:tc>
          <w:tcPr>
            <w:tcW w:type="dxa" w:w="508"/>
          </w:tcPr>
          <w:p>
            <w:r>
              <w:t>90.89890442996813</w:t>
            </w:r>
          </w:p>
        </w:tc>
        <w:tc>
          <w:tcPr>
            <w:tcW w:type="dxa" w:w="508"/>
          </w:tcPr>
          <w:p>
            <w:r>
              <w:t>0.3232998688764992</w:t>
            </w:r>
          </w:p>
        </w:tc>
        <w:tc>
          <w:tcPr>
            <w:tcW w:type="dxa" w:w="508"/>
          </w:tcPr>
          <w:p>
            <w:r>
              <w:t>0.0359684120846425</w:t>
            </w:r>
          </w:p>
        </w:tc>
        <w:tc>
          <w:tcPr>
            <w:tcW w:type="dxa" w:w="508"/>
          </w:tcPr>
          <w:p>
            <w:r>
              <w:t>0.1640758189204593</w:t>
            </w:r>
          </w:p>
        </w:tc>
        <w:tc>
          <w:tcPr>
            <w:tcW w:type="dxa" w:w="508"/>
          </w:tcPr>
          <w:p>
            <w:r>
              <w:t>put</w:t>
            </w:r>
          </w:p>
        </w:tc>
        <w:tc>
          <w:tcPr>
            <w:tcW w:type="dxa" w:w="508"/>
          </w:tcPr>
          <w:p>
            <w:r>
              <w:t>Equity</w:t>
            </w:r>
          </w:p>
        </w:tc>
        <w:tc>
          <w:tcPr>
            <w:tcW w:type="dxa" w:w="508"/>
          </w:tcPr>
          <w:p>
            <w:r>
              <w:t>0.7662892960204299</w:t>
            </w:r>
          </w:p>
        </w:tc>
        <w:tc>
          <w:tcPr>
            <w:tcW w:type="dxa" w:w="508"/>
          </w:tcPr>
          <w:p>
            <w:r>
              <w:t>-0.1535569806381358</w:t>
            </w:r>
          </w:p>
        </w:tc>
        <w:tc>
          <w:tcPr>
            <w:tcW w:type="dxa" w:w="508"/>
          </w:tcPr>
          <w:p>
            <w:r>
              <w:t>0.025797059753878</w:t>
            </w:r>
          </w:p>
        </w:tc>
        <w:tc>
          <w:tcPr>
            <w:tcW w:type="dxa" w:w="508"/>
          </w:tcPr>
          <w:p>
            <w:r>
              <w:t>13.250001929850146</w:t>
            </w:r>
          </w:p>
        </w:tc>
        <w:tc>
          <w:tcPr>
            <w:tcW w:type="dxa" w:w="508"/>
          </w:tcPr>
          <w:p>
            <w:r>
              <w:t>-5.132834993504278</w:t>
            </w:r>
          </w:p>
        </w:tc>
        <w:tc>
          <w:tcPr>
            <w:tcW w:type="dxa" w:w="508"/>
          </w:tcPr>
          <w:p>
            <w:r>
              <w:t>-2.7911626985682143</w:t>
            </w:r>
          </w:p>
        </w:tc>
        <w:tc>
          <w:tcPr>
            <w:tcW w:type="dxa" w:w="508"/>
          </w:tcPr>
          <w:p>
            <w:r/>
          </w:p>
        </w:tc>
        <w:tc>
          <w:tcPr>
            <w:tcW w:type="dxa" w:w="508"/>
          </w:tcPr>
          <w:p>
            <w:r>
              <w:t>passed</w:t>
            </w:r>
          </w:p>
        </w:tc>
        <w:tc>
          <w:tcPr>
            <w:tcW w:type="dxa" w:w="508"/>
          </w:tcPr>
          <w:p>
            <w:r>
              <w:t>[]</w:t>
            </w:r>
          </w:p>
        </w:tc>
      </w:tr>
      <w:tr>
        <w:tc>
          <w:tcPr>
            <w:tcW w:type="dxa" w:w="508"/>
          </w:tcPr>
          <w:p>
            <w:r>
              <w:t>2025-09-29</w:t>
            </w:r>
          </w:p>
        </w:tc>
        <w:tc>
          <w:tcPr>
            <w:tcW w:type="dxa" w:w="508"/>
          </w:tcPr>
          <w:p>
            <w:r>
              <w:t>102.24092481810416</w:t>
            </w:r>
          </w:p>
        </w:tc>
        <w:tc>
          <w:tcPr>
            <w:tcW w:type="dxa" w:w="508"/>
          </w:tcPr>
          <w:p>
            <w:r>
              <w:t>103.34214718662582</w:t>
            </w:r>
          </w:p>
        </w:tc>
        <w:tc>
          <w:tcPr>
            <w:tcW w:type="dxa" w:w="508"/>
          </w:tcPr>
          <w:p>
            <w:r>
              <w:t>1.941674817676288</w:t>
            </w:r>
          </w:p>
        </w:tc>
        <w:tc>
          <w:tcPr>
            <w:tcW w:type="dxa" w:w="508"/>
          </w:tcPr>
          <w:p>
            <w:r>
              <w:t>0.0309239137668059</w:t>
            </w:r>
          </w:p>
        </w:tc>
        <w:tc>
          <w:tcPr>
            <w:tcW w:type="dxa" w:w="508"/>
          </w:tcPr>
          <w:p>
            <w:r>
              <w:t>0.1684491411838497</w:t>
            </w:r>
          </w:p>
        </w:tc>
        <w:tc>
          <w:tcPr>
            <w:tcW w:type="dxa" w:w="508"/>
          </w:tcPr>
          <w:p>
            <w:r>
              <w:t>call</w:t>
            </w:r>
          </w:p>
        </w:tc>
        <w:tc>
          <w:tcPr>
            <w:tcW w:type="dxa" w:w="508"/>
          </w:tcPr>
          <w:p>
            <w:r>
              <w:t>Equity</w:t>
            </w:r>
          </w:p>
        </w:tc>
        <w:tc>
          <w:tcPr>
            <w:tcW w:type="dxa" w:w="508"/>
          </w:tcPr>
          <w:p>
            <w:r>
              <w:t>11.986904554903385</w:t>
            </w:r>
          </w:p>
        </w:tc>
        <w:tc>
          <w:tcPr>
            <w:tcW w:type="dxa" w:w="508"/>
          </w:tcPr>
          <w:p>
            <w:r>
              <w:t>0.628365616516548</w:t>
            </w:r>
          </w:p>
        </w:tc>
        <w:tc>
          <w:tcPr>
            <w:tcW w:type="dxa" w:w="508"/>
          </w:tcPr>
          <w:p>
            <w:r>
              <w:t>0.0157555621164938</w:t>
            </w:r>
          </w:p>
        </w:tc>
        <w:tc>
          <w:tcPr>
            <w:tcW w:type="dxa" w:w="508"/>
          </w:tcPr>
          <w:p>
            <w:r>
              <w:t>53.86773810209899</w:t>
            </w:r>
          </w:p>
        </w:tc>
        <w:tc>
          <w:tcPr>
            <w:tcW w:type="dxa" w:w="508"/>
          </w:tcPr>
          <w:p>
            <w:r>
              <w:t>101.46761002017536</w:t>
            </w:r>
          </w:p>
        </w:tc>
        <w:tc>
          <w:tcPr>
            <w:tcW w:type="dxa" w:w="508"/>
          </w:tcPr>
          <w:p>
            <w:r>
              <w:t>-3.952650908858246</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111.79440120721289</w:t>
            </w:r>
          </w:p>
        </w:tc>
        <w:tc>
          <w:tcPr>
            <w:tcW w:type="dxa" w:w="508"/>
          </w:tcPr>
          <w:p>
            <w:r>
              <w:t>103.97811434096548</w:t>
            </w:r>
          </w:p>
        </w:tc>
        <w:tc>
          <w:tcPr>
            <w:tcW w:type="dxa" w:w="508"/>
          </w:tcPr>
          <w:p>
            <w:r>
              <w:t>1.2288483591690569</w:t>
            </w:r>
          </w:p>
        </w:tc>
        <w:tc>
          <w:tcPr>
            <w:tcW w:type="dxa" w:w="508"/>
          </w:tcPr>
          <w:p>
            <w:r>
              <w:t>0.0252356342652408</w:t>
            </w:r>
          </w:p>
        </w:tc>
        <w:tc>
          <w:tcPr>
            <w:tcW w:type="dxa" w:w="508"/>
          </w:tcPr>
          <w:p>
            <w:r>
              <w:t>0.3968190323287361</w:t>
            </w:r>
          </w:p>
        </w:tc>
        <w:tc>
          <w:tcPr>
            <w:tcW w:type="dxa" w:w="508"/>
          </w:tcPr>
          <w:p>
            <w:r>
              <w:t>call</w:t>
            </w:r>
          </w:p>
        </w:tc>
        <w:tc>
          <w:tcPr>
            <w:tcW w:type="dxa" w:w="508"/>
          </w:tcPr>
          <w:p>
            <w:r>
              <w:t>Equity</w:t>
            </w:r>
          </w:p>
        </w:tc>
        <w:tc>
          <w:tcPr>
            <w:tcW w:type="dxa" w:w="508"/>
          </w:tcPr>
          <w:p>
            <w:r>
              <w:t>24.501714157214032</w:t>
            </w:r>
          </w:p>
        </w:tc>
        <w:tc>
          <w:tcPr>
            <w:tcW w:type="dxa" w:w="508"/>
          </w:tcPr>
          <w:p>
            <w:r>
              <w:t>0.6755218386562439</w:t>
            </w:r>
          </w:p>
        </w:tc>
        <w:tc>
          <w:tcPr>
            <w:tcW w:type="dxa" w:w="508"/>
          </w:tcPr>
          <w:p>
            <w:r>
              <w:t>0.0073139409587194</w:t>
            </w:r>
          </w:p>
        </w:tc>
        <w:tc>
          <w:tcPr>
            <w:tcW w:type="dxa" w:w="508"/>
          </w:tcPr>
          <w:p>
            <w:r>
              <w:t>44.57407567933155</w:t>
            </w:r>
          </w:p>
        </w:tc>
        <w:tc>
          <w:tcPr>
            <w:tcW w:type="dxa" w:w="508"/>
          </w:tcPr>
          <w:p>
            <w:r>
              <w:t>62.693195482488534</w:t>
            </w:r>
          </w:p>
        </w:tc>
        <w:tc>
          <w:tcPr>
            <w:tcW w:type="dxa" w:w="508"/>
          </w:tcPr>
          <w:p>
            <w:r>
              <w:t>-8.484385614654249</w:t>
            </w:r>
          </w:p>
        </w:tc>
        <w:tc>
          <w:tcPr>
            <w:tcW w:type="dxa" w:w="508"/>
          </w:tcPr>
          <w:p>
            <w:r/>
          </w:p>
        </w:tc>
        <w:tc>
          <w:tcPr>
            <w:tcW w:type="dxa" w:w="508"/>
          </w:tcPr>
          <w:p>
            <w:r>
              <w:t>passed</w:t>
            </w:r>
          </w:p>
        </w:tc>
        <w:tc>
          <w:tcPr>
            <w:tcW w:type="dxa" w:w="508"/>
          </w:tcPr>
          <w:p>
            <w:r>
              <w:t>[]</w:t>
            </w:r>
          </w:p>
        </w:tc>
      </w:tr>
      <w:tr>
        <w:tc>
          <w:tcPr>
            <w:tcW w:type="dxa" w:w="508"/>
          </w:tcPr>
          <w:p>
            <w:r>
              <w:t>2025-09-08</w:t>
            </w:r>
          </w:p>
        </w:tc>
        <w:tc>
          <w:tcPr>
            <w:tcW w:type="dxa" w:w="508"/>
          </w:tcPr>
          <w:p>
            <w:r>
              <w:t>95.30824347895296</w:t>
            </w:r>
          </w:p>
        </w:tc>
        <w:tc>
          <w:tcPr>
            <w:tcW w:type="dxa" w:w="508"/>
          </w:tcPr>
          <w:p>
            <w:r>
              <w:t>101.82959420394802</w:t>
            </w:r>
          </w:p>
        </w:tc>
        <w:tc>
          <w:tcPr>
            <w:tcW w:type="dxa" w:w="508"/>
          </w:tcPr>
          <w:p>
            <w:r>
              <w:t>1.6928245389511618</w:t>
            </w:r>
          </w:p>
        </w:tc>
        <w:tc>
          <w:tcPr>
            <w:tcW w:type="dxa" w:w="508"/>
          </w:tcPr>
          <w:p>
            <w:r>
              <w:t>0.0287477263917988</w:t>
            </w:r>
          </w:p>
        </w:tc>
        <w:tc>
          <w:tcPr>
            <w:tcW w:type="dxa" w:w="508"/>
          </w:tcPr>
          <w:p>
            <w:r>
              <w:t>0.3924785994536508</w:t>
            </w:r>
          </w:p>
        </w:tc>
        <w:tc>
          <w:tcPr>
            <w:tcW w:type="dxa" w:w="508"/>
          </w:tcPr>
          <w:p>
            <w:r>
              <w:t>call</w:t>
            </w:r>
          </w:p>
        </w:tc>
        <w:tc>
          <w:tcPr>
            <w:tcW w:type="dxa" w:w="508"/>
          </w:tcPr>
          <w:p>
            <w:r>
              <w:t>Equity</w:t>
            </w:r>
          </w:p>
        </w:tc>
        <w:tc>
          <w:tcPr>
            <w:tcW w:type="dxa" w:w="508"/>
          </w:tcPr>
          <w:p>
            <w:r>
              <w:t>18.54586412613321</w:t>
            </w:r>
          </w:p>
        </w:tc>
        <w:tc>
          <w:tcPr>
            <w:tcW w:type="dxa" w:w="508"/>
          </w:tcPr>
          <w:p>
            <w:r>
              <w:t>0.5874598699344332</w:t>
            </w:r>
          </w:p>
        </w:tc>
        <w:tc>
          <w:tcPr>
            <w:tcW w:type="dxa" w:w="508"/>
          </w:tcPr>
          <w:p>
            <w:r>
              <w:t>0.0079992718678338</w:t>
            </w:r>
          </w:p>
        </w:tc>
        <w:tc>
          <w:tcPr>
            <w:tcW w:type="dxa" w:w="508"/>
          </w:tcPr>
          <w:p>
            <w:r>
              <w:t>48.27689337703369</w:t>
            </w:r>
          </w:p>
        </w:tc>
        <w:tc>
          <w:tcPr>
            <w:tcW w:type="dxa" w:w="508"/>
          </w:tcPr>
          <w:p>
            <w:r>
              <w:t>63.385959849832126</w:t>
            </w:r>
          </w:p>
        </w:tc>
        <w:tc>
          <w:tcPr>
            <w:tcW w:type="dxa" w:w="508"/>
          </w:tcPr>
          <w:p>
            <w:r>
              <w:t>-6.672886480685708</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94.00624977046228</w:t>
            </w:r>
          </w:p>
        </w:tc>
        <w:tc>
          <w:tcPr>
            <w:tcW w:type="dxa" w:w="508"/>
          </w:tcPr>
          <w:p>
            <w:r>
              <w:t>95.04843512287894</w:t>
            </w:r>
          </w:p>
        </w:tc>
        <w:tc>
          <w:tcPr>
            <w:tcW w:type="dxa" w:w="508"/>
          </w:tcPr>
          <w:p>
            <w:r>
              <w:t>1.56107608884297</w:t>
            </w:r>
          </w:p>
        </w:tc>
        <w:tc>
          <w:tcPr>
            <w:tcW w:type="dxa" w:w="508"/>
          </w:tcPr>
          <w:p>
            <w:r>
              <w:t>0.0477906291952971</w:t>
            </w:r>
          </w:p>
        </w:tc>
        <w:tc>
          <w:tcPr>
            <w:tcW w:type="dxa" w:w="508"/>
          </w:tcPr>
          <w:p>
            <w:r>
              <w:t>0.3991592092684763</w:t>
            </w:r>
          </w:p>
        </w:tc>
        <w:tc>
          <w:tcPr>
            <w:tcW w:type="dxa" w:w="508"/>
          </w:tcPr>
          <w:p>
            <w:r>
              <w:t>put</w:t>
            </w:r>
          </w:p>
        </w:tc>
        <w:tc>
          <w:tcPr>
            <w:tcW w:type="dxa" w:w="508"/>
          </w:tcPr>
          <w:p>
            <w:r>
              <w:t>Equity</w:t>
            </w:r>
          </w:p>
        </w:tc>
        <w:tc>
          <w:tcPr>
            <w:tcW w:type="dxa" w:w="508"/>
          </w:tcPr>
          <w:p>
            <w:r>
              <w:t>15.18852215805994</w:t>
            </w:r>
          </w:p>
        </w:tc>
        <w:tc>
          <w:tcPr>
            <w:tcW w:type="dxa" w:w="508"/>
          </w:tcPr>
          <w:p>
            <w:r>
              <w:t>-0.353144139218525</w:t>
            </w:r>
          </w:p>
        </w:tc>
        <w:tc>
          <w:tcPr>
            <w:tcW w:type="dxa" w:w="508"/>
          </w:tcPr>
          <w:p>
            <w:r>
              <w:t>0.0079260624030834</w:t>
            </w:r>
          </w:p>
        </w:tc>
        <w:tc>
          <w:tcPr>
            <w:tcW w:type="dxa" w:w="508"/>
          </w:tcPr>
          <w:p>
            <w:r>
              <w:t>43.64567029552751</w:t>
            </w:r>
          </w:p>
        </w:tc>
        <w:tc>
          <w:tcPr>
            <w:tcW w:type="dxa" w:w="508"/>
          </w:tcPr>
          <w:p>
            <w:r>
              <w:t>-75.53466210472894</w:t>
            </w:r>
          </w:p>
        </w:tc>
        <w:tc>
          <w:tcPr>
            <w:tcW w:type="dxa" w:w="508"/>
          </w:tcPr>
          <w:p>
            <w:r>
              <w:t>-3.2675771732044243</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106.45375949585149</w:t>
            </w:r>
          </w:p>
        </w:tc>
        <w:tc>
          <w:tcPr>
            <w:tcW w:type="dxa" w:w="508"/>
          </w:tcPr>
          <w:p>
            <w:r>
              <w:t>100.34255067236738</w:t>
            </w:r>
          </w:p>
        </w:tc>
        <w:tc>
          <w:tcPr>
            <w:tcW w:type="dxa" w:w="508"/>
          </w:tcPr>
          <w:p>
            <w:r>
              <w:t>0.3591058036148625</w:t>
            </w:r>
          </w:p>
        </w:tc>
        <w:tc>
          <w:tcPr>
            <w:tcW w:type="dxa" w:w="508"/>
          </w:tcPr>
          <w:p>
            <w:r>
              <w:t>0.0105817866267152</w:t>
            </w:r>
          </w:p>
        </w:tc>
        <w:tc>
          <w:tcPr>
            <w:tcW w:type="dxa" w:w="508"/>
          </w:tcPr>
          <w:p>
            <w:r>
              <w:t>0.3260199420248059</w:t>
            </w:r>
          </w:p>
        </w:tc>
        <w:tc>
          <w:tcPr>
            <w:tcW w:type="dxa" w:w="508"/>
          </w:tcPr>
          <w:p>
            <w:r>
              <w:t>call</w:t>
            </w:r>
          </w:p>
        </w:tc>
        <w:tc>
          <w:tcPr>
            <w:tcW w:type="dxa" w:w="508"/>
          </w:tcPr>
          <w:p>
            <w:r>
              <w:t>Equity</w:t>
            </w:r>
          </w:p>
        </w:tc>
        <w:tc>
          <w:tcPr>
            <w:tcW w:type="dxa" w:w="508"/>
          </w:tcPr>
          <w:p>
            <w:r>
              <w:t>11.688708105084068</w:t>
            </w:r>
          </w:p>
        </w:tc>
        <w:tc>
          <w:tcPr>
            <w:tcW w:type="dxa" w:w="508"/>
          </w:tcPr>
          <w:p>
            <w:r>
              <w:t>0.6626645743702144</w:t>
            </w:r>
          </w:p>
        </w:tc>
        <w:tc>
          <w:tcPr>
            <w:tcW w:type="dxa" w:w="508"/>
          </w:tcPr>
          <w:p>
            <w:r>
              <w:t>0.0175644755279866</w:t>
            </w:r>
          </w:p>
        </w:tc>
        <w:tc>
          <w:tcPr>
            <w:tcW w:type="dxa" w:w="508"/>
          </w:tcPr>
          <w:p>
            <w:r>
              <w:t>23.30364110267744</w:t>
            </w:r>
          </w:p>
        </w:tc>
        <w:tc>
          <w:tcPr>
            <w:tcW w:type="dxa" w:w="508"/>
          </w:tcPr>
          <w:p>
            <w:r>
              <w:t>21.134966347702427</w:t>
            </w:r>
          </w:p>
        </w:tc>
        <w:tc>
          <w:tcPr>
            <w:tcW w:type="dxa" w:w="508"/>
          </w:tcPr>
          <w:p>
            <w:r>
              <w:t>-11.201076463801847</w:t>
            </w:r>
          </w:p>
        </w:tc>
        <w:tc>
          <w:tcPr>
            <w:tcW w:type="dxa" w:w="508"/>
          </w:tcPr>
          <w:p>
            <w:r/>
          </w:p>
        </w:tc>
        <w:tc>
          <w:tcPr>
            <w:tcW w:type="dxa" w:w="508"/>
          </w:tcPr>
          <w:p>
            <w:r>
              <w:t>passed</w:t>
            </w:r>
          </w:p>
        </w:tc>
        <w:tc>
          <w:tcPr>
            <w:tcW w:type="dxa" w:w="508"/>
          </w:tcPr>
          <w:p>
            <w:r>
              <w:t>[]</w:t>
            </w:r>
          </w:p>
        </w:tc>
      </w:tr>
      <w:tr>
        <w:tc>
          <w:tcPr>
            <w:tcW w:type="dxa" w:w="508"/>
          </w:tcPr>
          <w:p>
            <w:r>
              <w:t>2025-09-18</w:t>
            </w:r>
          </w:p>
        </w:tc>
        <w:tc>
          <w:tcPr>
            <w:tcW w:type="dxa" w:w="508"/>
          </w:tcPr>
          <w:p>
            <w:r>
              <w:t>107.17542255795962</w:t>
            </w:r>
          </w:p>
        </w:tc>
        <w:tc>
          <w:tcPr>
            <w:tcW w:type="dxa" w:w="508"/>
          </w:tcPr>
          <w:p>
            <w:r>
              <w:t>116.81093511576468</w:t>
            </w:r>
          </w:p>
        </w:tc>
        <w:tc>
          <w:tcPr>
            <w:tcW w:type="dxa" w:w="508"/>
          </w:tcPr>
          <w:p>
            <w:r>
              <w:t>0.379439613765172</w:t>
            </w:r>
          </w:p>
        </w:tc>
        <w:tc>
          <w:tcPr>
            <w:tcW w:type="dxa" w:w="508"/>
          </w:tcPr>
          <w:p>
            <w:r>
              <w:t>0.0470635050064597</w:t>
            </w:r>
          </w:p>
        </w:tc>
        <w:tc>
          <w:tcPr>
            <w:tcW w:type="dxa" w:w="508"/>
          </w:tcPr>
          <w:p>
            <w:r>
              <w:t>0.3655909271866863</w:t>
            </w:r>
          </w:p>
        </w:tc>
        <w:tc>
          <w:tcPr>
            <w:tcW w:type="dxa" w:w="508"/>
          </w:tcPr>
          <w:p>
            <w:r>
              <w:t>put</w:t>
            </w:r>
          </w:p>
        </w:tc>
        <w:tc>
          <w:tcPr>
            <w:tcW w:type="dxa" w:w="508"/>
          </w:tcPr>
          <w:p>
            <w:r>
              <w:t>Equity</w:t>
            </w:r>
          </w:p>
        </w:tc>
        <w:tc>
          <w:tcPr>
            <w:tcW w:type="dxa" w:w="508"/>
          </w:tcPr>
          <w:p>
            <w:r>
              <w:t>14.18276596839356</w:t>
            </w:r>
          </w:p>
        </w:tc>
        <w:tc>
          <w:tcPr>
            <w:tcW w:type="dxa" w:w="508"/>
          </w:tcPr>
          <w:p>
            <w:r>
              <w:t>-0.575496460832736</w:t>
            </w:r>
          </w:p>
        </w:tc>
        <w:tc>
          <w:tcPr>
            <w:tcW w:type="dxa" w:w="508"/>
          </w:tcPr>
          <w:p>
            <w:r>
              <w:t>0.0162321953862558</w:t>
            </w:r>
          </w:p>
        </w:tc>
        <w:tc>
          <w:tcPr>
            <w:tcW w:type="dxa" w:w="508"/>
          </w:tcPr>
          <w:p>
            <w:r>
              <w:t>25.864598997116214</w:t>
            </w:r>
          </w:p>
        </w:tc>
        <w:tc>
          <w:tcPr>
            <w:tcW w:type="dxa" w:w="508"/>
          </w:tcPr>
          <w:p>
            <w:r>
              <w:t>-28.78498815653054</w:t>
            </w:r>
          </w:p>
        </w:tc>
        <w:tc>
          <w:tcPr>
            <w:tcW w:type="dxa" w:w="508"/>
          </w:tcPr>
          <w:p>
            <w:r>
              <w:t>-8.889975658170561</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82.96617560644846</w:t>
            </w:r>
          </w:p>
        </w:tc>
        <w:tc>
          <w:tcPr>
            <w:tcW w:type="dxa" w:w="508"/>
          </w:tcPr>
          <w:p>
            <w:r>
              <w:t>90.93146899403858</w:t>
            </w:r>
          </w:p>
        </w:tc>
        <w:tc>
          <w:tcPr>
            <w:tcW w:type="dxa" w:w="508"/>
          </w:tcPr>
          <w:p>
            <w:r>
              <w:t>1.035974378586452</w:t>
            </w:r>
          </w:p>
        </w:tc>
        <w:tc>
          <w:tcPr>
            <w:tcW w:type="dxa" w:w="508"/>
          </w:tcPr>
          <w:p>
            <w:r>
              <w:t>0.0231500644115003</w:t>
            </w:r>
          </w:p>
        </w:tc>
        <w:tc>
          <w:tcPr>
            <w:tcW w:type="dxa" w:w="508"/>
          </w:tcPr>
          <w:p>
            <w:r>
              <w:t>0.2647839390595653</w:t>
            </w:r>
          </w:p>
        </w:tc>
        <w:tc>
          <w:tcPr>
            <w:tcW w:type="dxa" w:w="508"/>
          </w:tcPr>
          <w:p>
            <w:r>
              <w:t>put</w:t>
            </w:r>
          </w:p>
        </w:tc>
        <w:tc>
          <w:tcPr>
            <w:tcW w:type="dxa" w:w="508"/>
          </w:tcPr>
          <w:p>
            <w:r>
              <w:t>Equity</w:t>
            </w:r>
          </w:p>
        </w:tc>
        <w:tc>
          <w:tcPr>
            <w:tcW w:type="dxa" w:w="508"/>
          </w:tcPr>
          <w:p>
            <w:r>
              <w:t>12.396908306354248</w:t>
            </w:r>
          </w:p>
        </w:tc>
        <w:tc>
          <w:tcPr>
            <w:tcW w:type="dxa" w:w="508"/>
          </w:tcPr>
          <w:p>
            <w:r>
              <w:t>-0.5463374780503796</w:t>
            </w:r>
          </w:p>
        </w:tc>
        <w:tc>
          <w:tcPr>
            <w:tcW w:type="dxa" w:w="508"/>
          </w:tcPr>
          <w:p>
            <w:r>
              <w:t>0.0177214828940356</w:t>
            </w:r>
          </w:p>
        </w:tc>
        <w:tc>
          <w:tcPr>
            <w:tcW w:type="dxa" w:w="508"/>
          </w:tcPr>
          <w:p>
            <w:r>
              <w:t>33.46130357096179</w:t>
            </w:r>
          </w:p>
        </w:tc>
        <w:tc>
          <w:tcPr>
            <w:tcW w:type="dxa" w:w="508"/>
          </w:tcPr>
          <w:p>
            <w:r>
              <w:t>-59.8010402891552</w:t>
            </w:r>
          </w:p>
        </w:tc>
        <w:tc>
          <w:tcPr>
            <w:tcW w:type="dxa" w:w="508"/>
          </w:tcPr>
          <w:p>
            <w:r>
              <w:t>-2.939850648025228</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99.4445230110338</w:t>
            </w:r>
          </w:p>
        </w:tc>
        <w:tc>
          <w:tcPr>
            <w:tcW w:type="dxa" w:w="508"/>
          </w:tcPr>
          <w:p>
            <w:r>
              <w:t>94.27630401244782</w:t>
            </w:r>
          </w:p>
        </w:tc>
        <w:tc>
          <w:tcPr>
            <w:tcW w:type="dxa" w:w="508"/>
          </w:tcPr>
          <w:p>
            <w:r>
              <w:t>0.2441403234064614</w:t>
            </w:r>
          </w:p>
        </w:tc>
        <w:tc>
          <w:tcPr>
            <w:tcW w:type="dxa" w:w="508"/>
          </w:tcPr>
          <w:p>
            <w:r>
              <w:t>0.0151551888764259</w:t>
            </w:r>
          </w:p>
        </w:tc>
        <w:tc>
          <w:tcPr>
            <w:tcW w:type="dxa" w:w="508"/>
          </w:tcPr>
          <w:p>
            <w:r>
              <w:t>0.3083502135791814</w:t>
            </w:r>
          </w:p>
        </w:tc>
        <w:tc>
          <w:tcPr>
            <w:tcW w:type="dxa" w:w="508"/>
          </w:tcPr>
          <w:p>
            <w:r>
              <w:t>call</w:t>
            </w:r>
          </w:p>
        </w:tc>
        <w:tc>
          <w:tcPr>
            <w:tcW w:type="dxa" w:w="508"/>
          </w:tcPr>
          <w:p>
            <w:r>
              <w:t>Equity</w:t>
            </w:r>
          </w:p>
        </w:tc>
        <w:tc>
          <w:tcPr>
            <w:tcW w:type="dxa" w:w="508"/>
          </w:tcPr>
          <w:p>
            <w:r>
              <w:t>9.035507693162444</w:t>
            </w:r>
          </w:p>
        </w:tc>
        <w:tc>
          <w:tcPr>
            <w:tcW w:type="dxa" w:w="508"/>
          </w:tcPr>
          <w:p>
            <w:r>
              <w:t>0.6739181837908502</w:t>
            </w:r>
          </w:p>
        </w:tc>
        <w:tc>
          <w:tcPr>
            <w:tcW w:type="dxa" w:w="508"/>
          </w:tcPr>
          <w:p>
            <w:r>
              <w:t>0.023787265149494</w:t>
            </w:r>
          </w:p>
        </w:tc>
        <w:tc>
          <w:tcPr>
            <w:tcW w:type="dxa" w:w="508"/>
          </w:tcPr>
          <w:p>
            <w:r>
              <w:t>17.708836189669466</w:t>
            </w:r>
          </w:p>
        </w:tc>
        <w:tc>
          <w:tcPr>
            <w:tcW w:type="dxa" w:w="508"/>
          </w:tcPr>
          <w:p>
            <w:r>
              <w:t>14.155735599532877</w:t>
            </w:r>
          </w:p>
        </w:tc>
        <w:tc>
          <w:tcPr>
            <w:tcW w:type="dxa" w:w="508"/>
          </w:tcPr>
          <w:p>
            <w:r>
              <w:t>-12.061893407319818</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94.6974238162756</w:t>
            </w:r>
          </w:p>
        </w:tc>
        <w:tc>
          <w:tcPr>
            <w:tcW w:type="dxa" w:w="508"/>
          </w:tcPr>
          <w:p>
            <w:r>
              <w:t>86.9076617212019</w:t>
            </w:r>
          </w:p>
        </w:tc>
        <w:tc>
          <w:tcPr>
            <w:tcW w:type="dxa" w:w="508"/>
          </w:tcPr>
          <w:p>
            <w:r>
              <w:t>0.3292081550911415</w:t>
            </w:r>
          </w:p>
        </w:tc>
        <w:tc>
          <w:tcPr>
            <w:tcW w:type="dxa" w:w="508"/>
          </w:tcPr>
          <w:p>
            <w:r>
              <w:t>0.028431150721309</w:t>
            </w:r>
          </w:p>
        </w:tc>
        <w:tc>
          <w:tcPr>
            <w:tcW w:type="dxa" w:w="508"/>
          </w:tcPr>
          <w:p>
            <w:r>
              <w:t>0.1942526210691867</w:t>
            </w:r>
          </w:p>
        </w:tc>
        <w:tc>
          <w:tcPr>
            <w:tcW w:type="dxa" w:w="508"/>
          </w:tcPr>
          <w:p>
            <w:r>
              <w:t>call</w:t>
            </w:r>
          </w:p>
        </w:tc>
        <w:tc>
          <w:tcPr>
            <w:tcW w:type="dxa" w:w="508"/>
          </w:tcPr>
          <w:p>
            <w:r>
              <w:t>Equity</w:t>
            </w:r>
          </w:p>
        </w:tc>
        <w:tc>
          <w:tcPr>
            <w:tcW w:type="dxa" w:w="508"/>
          </w:tcPr>
          <w:p>
            <w:r>
              <w:t>9.696883080235892</w:t>
            </w:r>
          </w:p>
        </w:tc>
        <w:tc>
          <w:tcPr>
            <w:tcW w:type="dxa" w:w="508"/>
          </w:tcPr>
          <w:p>
            <w:r>
              <w:t>0.8185577228076146</w:t>
            </w:r>
          </w:p>
        </w:tc>
        <w:tc>
          <w:tcPr>
            <w:tcW w:type="dxa" w:w="508"/>
          </w:tcPr>
          <w:p>
            <w:r>
              <w:t>0.0249859911031891</w:t>
            </w:r>
          </w:p>
        </w:tc>
        <w:tc>
          <w:tcPr>
            <w:tcW w:type="dxa" w:w="508"/>
          </w:tcPr>
          <w:p>
            <w:r>
              <w:t>14.328818524707389</w:t>
            </w:r>
          </w:p>
        </w:tc>
        <w:tc>
          <w:tcPr>
            <w:tcW w:type="dxa" w:w="508"/>
          </w:tcPr>
          <w:p>
            <w:r>
              <w:t>22.32637841562688</w:t>
            </w:r>
          </w:p>
        </w:tc>
        <w:tc>
          <w:tcPr>
            <w:tcW w:type="dxa" w:w="508"/>
          </w:tcPr>
          <w:p>
            <w:r>
              <w:t>-6.155588420521363</w:t>
            </w:r>
          </w:p>
        </w:tc>
        <w:tc>
          <w:tcPr>
            <w:tcW w:type="dxa" w:w="508"/>
          </w:tcPr>
          <w:p>
            <w:r/>
          </w:p>
        </w:tc>
        <w:tc>
          <w:tcPr>
            <w:tcW w:type="dxa" w:w="508"/>
          </w:tcPr>
          <w:p>
            <w:r>
              <w:t>passed</w:t>
            </w:r>
          </w:p>
        </w:tc>
        <w:tc>
          <w:tcPr>
            <w:tcW w:type="dxa" w:w="508"/>
          </w:tcPr>
          <w:p>
            <w:r>
              <w:t>[]</w:t>
            </w:r>
          </w:p>
        </w:tc>
      </w:tr>
      <w:tr>
        <w:tc>
          <w:tcPr>
            <w:tcW w:type="dxa" w:w="508"/>
          </w:tcPr>
          <w:p>
            <w:r>
              <w:t>2025-09-24</w:t>
            </w:r>
          </w:p>
        </w:tc>
        <w:tc>
          <w:tcPr>
            <w:tcW w:type="dxa" w:w="508"/>
          </w:tcPr>
          <w:p>
            <w:r>
              <w:t>92.07127167737656</w:t>
            </w:r>
          </w:p>
        </w:tc>
        <w:tc>
          <w:tcPr>
            <w:tcW w:type="dxa" w:w="508"/>
          </w:tcPr>
          <w:p>
            <w:r>
              <w:t>89.57190237772642</w:t>
            </w:r>
          </w:p>
        </w:tc>
        <w:tc>
          <w:tcPr>
            <w:tcW w:type="dxa" w:w="508"/>
          </w:tcPr>
          <w:p>
            <w:r>
              <w:t>1.056492814624228</w:t>
            </w:r>
          </w:p>
        </w:tc>
        <w:tc>
          <w:tcPr>
            <w:tcW w:type="dxa" w:w="508"/>
          </w:tcPr>
          <w:p>
            <w:r>
              <w:t>0.0376157931451746</w:t>
            </w:r>
          </w:p>
        </w:tc>
        <w:tc>
          <w:tcPr>
            <w:tcW w:type="dxa" w:w="508"/>
          </w:tcPr>
          <w:p>
            <w:r>
              <w:t>2.5</w:t>
            </w:r>
          </w:p>
        </w:tc>
        <w:tc>
          <w:tcPr>
            <w:tcW w:type="dxa" w:w="508"/>
          </w:tcPr>
          <w:p>
            <w:r>
              <w:t>put</w:t>
            </w:r>
          </w:p>
        </w:tc>
        <w:tc>
          <w:tcPr>
            <w:tcW w:type="dxa" w:w="508"/>
          </w:tcPr>
          <w:p>
            <w:r>
              <w:t>Equity</w:t>
            </w:r>
          </w:p>
        </w:tc>
        <w:tc>
          <w:tcPr>
            <w:tcW w:type="dxa" w:w="508"/>
          </w:tcPr>
          <w:p>
            <w:r>
              <w:t>68.38247889424127</w:t>
            </w:r>
          </w:p>
        </w:tc>
        <w:tc>
          <w:tcPr>
            <w:tcW w:type="dxa" w:w="508"/>
          </w:tcPr>
          <w:p>
            <w:r>
              <w:t>-0.0949291208462232</w:t>
            </w:r>
          </w:p>
        </w:tc>
        <w:tc>
          <w:tcPr>
            <w:tcW w:type="dxa" w:w="508"/>
          </w:tcPr>
          <w:p>
            <w:r>
              <w:t>0.0007139995272999</w:t>
            </w:r>
          </w:p>
        </w:tc>
        <w:tc>
          <w:tcPr>
            <w:tcW w:type="dxa" w:w="508"/>
          </w:tcPr>
          <w:p>
            <w:r>
              <w:t>15.986476877313985</w:t>
            </w:r>
          </w:p>
        </w:tc>
        <w:tc>
          <w:tcPr>
            <w:tcW w:type="dxa" w:w="508"/>
          </w:tcPr>
          <w:p>
            <w:r>
              <w:t>-81.4796035070095</w:t>
            </w:r>
          </w:p>
        </w:tc>
        <w:tc>
          <w:tcPr>
            <w:tcW w:type="dxa" w:w="508"/>
          </w:tcPr>
          <w:p>
            <w:r>
              <w:t>-16.013526974709624</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97.24948302848355</w:t>
            </w:r>
          </w:p>
        </w:tc>
        <w:tc>
          <w:tcPr>
            <w:tcW w:type="dxa" w:w="508"/>
          </w:tcPr>
          <w:p>
            <w:r>
              <w:t>94.69986687169852</w:t>
            </w:r>
          </w:p>
        </w:tc>
        <w:tc>
          <w:tcPr>
            <w:tcW w:type="dxa" w:w="508"/>
          </w:tcPr>
          <w:p>
            <w:r>
              <w:t>0.9788159606529808</w:t>
            </w:r>
          </w:p>
        </w:tc>
        <w:tc>
          <w:tcPr>
            <w:tcW w:type="dxa" w:w="508"/>
          </w:tcPr>
          <w:p>
            <w:r>
              <w:t>0.0398988375253502</w:t>
            </w:r>
          </w:p>
        </w:tc>
        <w:tc>
          <w:tcPr>
            <w:tcW w:type="dxa" w:w="508"/>
          </w:tcPr>
          <w:p>
            <w:r>
              <w:t>0.304563692882574</w:t>
            </w:r>
          </w:p>
        </w:tc>
        <w:tc>
          <w:tcPr>
            <w:tcW w:type="dxa" w:w="508"/>
          </w:tcPr>
          <w:p>
            <w:r>
              <w:t>put</w:t>
            </w:r>
          </w:p>
        </w:tc>
        <w:tc>
          <w:tcPr>
            <w:tcW w:type="dxa" w:w="508"/>
          </w:tcPr>
          <w:p>
            <w:r>
              <w:t>Equity</w:t>
            </w:r>
          </w:p>
        </w:tc>
        <w:tc>
          <w:tcPr>
            <w:tcW w:type="dxa" w:w="508"/>
          </w:tcPr>
          <w:p>
            <w:r>
              <w:t>8.452256220422157</w:t>
            </w:r>
          </w:p>
        </w:tc>
        <w:tc>
          <w:tcPr>
            <w:tcW w:type="dxa" w:w="508"/>
          </w:tcPr>
          <w:p>
            <w:r>
              <w:t>-0.3562735909809291</w:t>
            </w:r>
          </w:p>
        </w:tc>
        <w:tc>
          <w:tcPr>
            <w:tcW w:type="dxa" w:w="508"/>
          </w:tcPr>
          <w:p>
            <w:r>
              <w:t>0.0127208822644261</w:t>
            </w:r>
          </w:p>
        </w:tc>
        <w:tc>
          <w:tcPr>
            <w:tcW w:type="dxa" w:w="508"/>
          </w:tcPr>
          <w:p>
            <w:r>
              <w:t>35.865014261519455</w:t>
            </w:r>
          </w:p>
        </w:tc>
        <w:tc>
          <w:tcPr>
            <w:tcW w:type="dxa" w:w="508"/>
          </w:tcPr>
          <w:p>
            <w:r>
              <w:t>-42.18665346932279</w:t>
            </w:r>
          </w:p>
        </w:tc>
        <w:tc>
          <w:tcPr>
            <w:tcW w:type="dxa" w:w="508"/>
          </w:tcPr>
          <w:p>
            <w:r>
              <w:t>-3.8601660718281487</w:t>
            </w:r>
          </w:p>
        </w:tc>
        <w:tc>
          <w:tcPr>
            <w:tcW w:type="dxa" w:w="508"/>
          </w:tcPr>
          <w:p>
            <w:r/>
          </w:p>
        </w:tc>
        <w:tc>
          <w:tcPr>
            <w:tcW w:type="dxa" w:w="508"/>
          </w:tcPr>
          <w:p>
            <w:r>
              <w:t>passed</w:t>
            </w:r>
          </w:p>
        </w:tc>
        <w:tc>
          <w:tcPr>
            <w:tcW w:type="dxa" w:w="508"/>
          </w:tcPr>
          <w:p>
            <w:r>
              <w:t>[]</w:t>
            </w:r>
          </w:p>
        </w:tc>
      </w:tr>
      <w:tr>
        <w:tc>
          <w:tcPr>
            <w:tcW w:type="dxa" w:w="508"/>
          </w:tcPr>
          <w:p>
            <w:r>
              <w:t>2025-09-29</w:t>
            </w:r>
          </w:p>
        </w:tc>
        <w:tc>
          <w:tcPr>
            <w:tcW w:type="dxa" w:w="508"/>
          </w:tcPr>
          <w:p>
            <w:r>
              <w:t>130.7888080845524</w:t>
            </w:r>
          </w:p>
        </w:tc>
        <w:tc>
          <w:tcPr>
            <w:tcW w:type="dxa" w:w="508"/>
          </w:tcPr>
          <w:p>
            <w:r>
              <w:t>129.4132333119228</w:t>
            </w:r>
          </w:p>
        </w:tc>
        <w:tc>
          <w:tcPr>
            <w:tcW w:type="dxa" w:w="508"/>
          </w:tcPr>
          <w:p>
            <w:r>
              <w:t>-0.1</w:t>
            </w:r>
          </w:p>
        </w:tc>
        <w:tc>
          <w:tcPr>
            <w:tcW w:type="dxa" w:w="508"/>
          </w:tcPr>
          <w:p>
            <w:r>
              <w:t>0.0196988201453891</w:t>
            </w:r>
          </w:p>
        </w:tc>
        <w:tc>
          <w:tcPr>
            <w:tcW w:type="dxa" w:w="508"/>
          </w:tcPr>
          <w:p>
            <w:r>
              <w:t>0.176793002834944</w:t>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2025-09-01</w:t>
            </w:r>
          </w:p>
        </w:tc>
        <w:tc>
          <w:tcPr>
            <w:tcW w:type="dxa" w:w="508"/>
          </w:tcPr>
          <w:p>
            <w:r>
              <w:t>93.53427115757474</w:t>
            </w:r>
          </w:p>
        </w:tc>
        <w:tc>
          <w:tcPr>
            <w:tcW w:type="dxa" w:w="508"/>
          </w:tcPr>
          <w:p>
            <w:r>
              <w:t>100.83980807180588</w:t>
            </w:r>
          </w:p>
        </w:tc>
        <w:tc>
          <w:tcPr>
            <w:tcW w:type="dxa" w:w="508"/>
          </w:tcPr>
          <w:p>
            <w:r>
              <w:t>1.2278256617526924</w:t>
            </w:r>
          </w:p>
        </w:tc>
        <w:tc>
          <w:tcPr>
            <w:tcW w:type="dxa" w:w="508"/>
          </w:tcPr>
          <w:p>
            <w:r>
              <w:t>0.0371640927657795</w:t>
            </w:r>
          </w:p>
        </w:tc>
        <w:tc>
          <w:tcPr>
            <w:tcW w:type="dxa" w:w="508"/>
          </w:tcPr>
          <w:p>
            <w:r>
              <w:t>0.1799405329548128</w:t>
            </w:r>
          </w:p>
        </w:tc>
        <w:tc>
          <w:tcPr>
            <w:tcW w:type="dxa" w:w="508"/>
          </w:tcPr>
          <w:p>
            <w:r>
              <w:t>put</w:t>
            </w:r>
          </w:p>
        </w:tc>
        <w:tc>
          <w:tcPr>
            <w:tcW w:type="dxa" w:w="508"/>
          </w:tcPr>
          <w:p>
            <w:r>
              <w:t>Equity</w:t>
            </w:r>
          </w:p>
        </w:tc>
        <w:tc>
          <w:tcPr>
            <w:tcW w:type="dxa" w:w="508"/>
          </w:tcPr>
          <w:p>
            <w:r>
              <w:t>9.02551971890862</w:t>
            </w:r>
          </w:p>
        </w:tc>
        <w:tc>
          <w:tcPr>
            <w:tcW w:type="dxa" w:w="508"/>
          </w:tcPr>
          <w:p>
            <w:r>
              <w:t>-0.5193937787876436</w:t>
            </w:r>
          </w:p>
        </w:tc>
        <w:tc>
          <w:tcPr>
            <w:tcW w:type="dxa" w:w="508"/>
          </w:tcPr>
          <w:p>
            <w:r>
              <w:t>0.0213662532583428</w:t>
            </w:r>
          </w:p>
        </w:tc>
        <w:tc>
          <w:tcPr>
            <w:tcW w:type="dxa" w:w="508"/>
          </w:tcPr>
          <w:p>
            <w:r>
              <w:t>41.29862697295896</w:t>
            </w:r>
          </w:p>
        </w:tc>
        <w:tc>
          <w:tcPr>
            <w:tcW w:type="dxa" w:w="508"/>
          </w:tcPr>
          <w:p>
            <w:r>
              <w:t>-70.73090874488406</w:t>
            </w:r>
          </w:p>
        </w:tc>
        <w:tc>
          <w:tcPr>
            <w:tcW w:type="dxa" w:w="508"/>
          </w:tcPr>
          <w:p>
            <w:r>
              <w:t>-0.8853035522597739</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105.3891004368466</w:t>
            </w:r>
          </w:p>
        </w:tc>
        <w:tc>
          <w:tcPr>
            <w:tcW w:type="dxa" w:w="508"/>
          </w:tcPr>
          <w:p>
            <w:r>
              <w:t>106.88095280874694</w:t>
            </w:r>
          </w:p>
        </w:tc>
        <w:tc>
          <w:tcPr>
            <w:tcW w:type="dxa" w:w="508"/>
          </w:tcPr>
          <w:p>
            <w:r>
              <w:t>0.7765837792059078</w:t>
            </w:r>
          </w:p>
        </w:tc>
        <w:tc>
          <w:tcPr>
            <w:tcW w:type="dxa" w:w="508"/>
          </w:tcPr>
          <w:p>
            <w:r>
              <w:t>0.0494606099517191</w:t>
            </w:r>
          </w:p>
        </w:tc>
        <w:tc>
          <w:tcPr>
            <w:tcW w:type="dxa" w:w="508"/>
          </w:tcPr>
          <w:p>
            <w:r>
              <w:t>0.3114793103329003</w:t>
            </w:r>
          </w:p>
        </w:tc>
        <w:tc>
          <w:tcPr>
            <w:tcW w:type="dxa" w:w="508"/>
          </w:tcPr>
          <w:p>
            <w:r>
              <w:t>put</w:t>
            </w:r>
          </w:p>
        </w:tc>
        <w:tc>
          <w:tcPr>
            <w:tcW w:type="dxa" w:w="508"/>
          </w:tcPr>
          <w:p>
            <w:r>
              <w:t>Equity</w:t>
            </w:r>
          </w:p>
        </w:tc>
        <w:tc>
          <w:tcPr>
            <w:tcW w:type="dxa" w:w="508"/>
          </w:tcPr>
          <w:p>
            <w:r>
              <w:t>10.142702794430477</w:t>
            </w:r>
          </w:p>
        </w:tc>
        <w:tc>
          <w:tcPr>
            <w:tcW w:type="dxa" w:w="508"/>
          </w:tcPr>
          <w:p>
            <w:r>
              <w:t>-0.4106128301653138</w:t>
            </w:r>
          </w:p>
        </w:tc>
        <w:tc>
          <w:tcPr>
            <w:tcW w:type="dxa" w:w="508"/>
          </w:tcPr>
          <w:p>
            <w:r>
              <w:t>0.0134432121572722</w:t>
            </w:r>
          </w:p>
        </w:tc>
        <w:tc>
          <w:tcPr>
            <w:tcW w:type="dxa" w:w="508"/>
          </w:tcPr>
          <w:p>
            <w:r>
              <w:t>36.11702478157635</w:t>
            </w:r>
          </w:p>
        </w:tc>
        <w:tc>
          <w:tcPr>
            <w:tcW w:type="dxa" w:w="508"/>
          </w:tcPr>
          <w:p>
            <w:r>
              <w:t>-41.482635632987666</w:t>
            </w:r>
          </w:p>
        </w:tc>
        <w:tc>
          <w:tcPr>
            <w:tcW w:type="dxa" w:w="508"/>
          </w:tcPr>
          <w:p>
            <w:r>
              <w:t>-4.601044497687038</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100.48084946661382</w:t>
            </w:r>
          </w:p>
        </w:tc>
        <w:tc>
          <w:tcPr>
            <w:tcW w:type="dxa" w:w="508"/>
          </w:tcPr>
          <w:p>
            <w:r>
              <w:t>100.10183774931748</w:t>
            </w:r>
          </w:p>
        </w:tc>
        <w:tc>
          <w:tcPr>
            <w:tcW w:type="dxa" w:w="508"/>
          </w:tcPr>
          <w:p>
            <w:r>
              <w:t>1.1119199218480131</w:t>
            </w:r>
          </w:p>
        </w:tc>
        <w:tc>
          <w:tcPr>
            <w:tcW w:type="dxa" w:w="508"/>
          </w:tcPr>
          <w:p>
            <w:r>
              <w:t>0.012072941472897</w:t>
            </w:r>
          </w:p>
        </w:tc>
        <w:tc>
          <w:tcPr>
            <w:tcW w:type="dxa" w:w="508"/>
          </w:tcPr>
          <w:p>
            <w:r>
              <w:t>0.1885906788185505</w:t>
            </w:r>
          </w:p>
        </w:tc>
        <w:tc>
          <w:tcPr>
            <w:tcW w:type="dxa" w:w="508"/>
          </w:tcPr>
          <w:p>
            <w:r>
              <w:t>put</w:t>
            </w:r>
          </w:p>
        </w:tc>
        <w:tc>
          <w:tcPr>
            <w:tcW w:type="dxa" w:w="508"/>
          </w:tcPr>
          <w:p>
            <w:r>
              <w:t>Equity</w:t>
            </w:r>
          </w:p>
        </w:tc>
        <w:tc>
          <w:tcPr>
            <w:tcW w:type="dxa" w:w="508"/>
          </w:tcPr>
          <w:p>
            <w:r>
              <w:t>7.063203330825807</w:t>
            </w:r>
          </w:p>
        </w:tc>
        <w:tc>
          <w:tcPr>
            <w:tcW w:type="dxa" w:w="508"/>
          </w:tcPr>
          <w:p>
            <w:r>
              <w:t>-0.4262460379637657</w:t>
            </w:r>
          </w:p>
        </w:tc>
        <w:tc>
          <w:tcPr>
            <w:tcW w:type="dxa" w:w="508"/>
          </w:tcPr>
          <w:p>
            <w:r>
              <w:t>0.0196228568411103</w:t>
            </w:r>
          </w:p>
        </w:tc>
        <w:tc>
          <w:tcPr>
            <w:tcW w:type="dxa" w:w="508"/>
          </w:tcPr>
          <w:p>
            <w:r>
              <w:t>41.54536381465267</w:t>
            </w:r>
          </w:p>
        </w:tc>
        <w:tc>
          <w:tcPr>
            <w:tcW w:type="dxa" w:w="508"/>
          </w:tcPr>
          <w:p>
            <w:r>
              <w:t>-55.476761925006834</w:t>
            </w:r>
          </w:p>
        </w:tc>
        <w:tc>
          <w:tcPr>
            <w:tcW w:type="dxa" w:w="508"/>
          </w:tcPr>
          <w:p>
            <w:r>
              <w:t>-2.920863650468869</w:t>
            </w:r>
          </w:p>
        </w:tc>
        <w:tc>
          <w:tcPr>
            <w:tcW w:type="dxa" w:w="508"/>
          </w:tcPr>
          <w:p>
            <w:r/>
          </w:p>
        </w:tc>
        <w:tc>
          <w:tcPr>
            <w:tcW w:type="dxa" w:w="508"/>
          </w:tcPr>
          <w:p>
            <w:r>
              <w:t>passed</w:t>
            </w:r>
          </w:p>
        </w:tc>
        <w:tc>
          <w:tcPr>
            <w:tcW w:type="dxa" w:w="508"/>
          </w:tcPr>
          <w:p>
            <w:r>
              <w:t>[]</w:t>
            </w:r>
          </w:p>
        </w:tc>
      </w:tr>
      <w:tr>
        <w:tc>
          <w:tcPr>
            <w:tcW w:type="dxa" w:w="508"/>
          </w:tcPr>
          <w:p>
            <w:r>
              <w:t>2025-09-18</w:t>
            </w:r>
          </w:p>
        </w:tc>
        <w:tc>
          <w:tcPr>
            <w:tcW w:type="dxa" w:w="508"/>
          </w:tcPr>
          <w:p>
            <w:r>
              <w:t>98.4432276460792</w:t>
            </w:r>
          </w:p>
        </w:tc>
        <w:tc>
          <w:tcPr>
            <w:tcW w:type="dxa" w:w="508"/>
          </w:tcPr>
          <w:p>
            <w:r>
              <w:t>91.82106872930376</w:t>
            </w:r>
          </w:p>
        </w:tc>
        <w:tc>
          <w:tcPr>
            <w:tcW w:type="dxa" w:w="508"/>
          </w:tcPr>
          <w:p>
            <w:r>
              <w:t>0.4121050160688865</w:t>
            </w:r>
          </w:p>
        </w:tc>
        <w:tc>
          <w:tcPr>
            <w:tcW w:type="dxa" w:w="508"/>
          </w:tcPr>
          <w:p>
            <w:r>
              <w:t>0.0425829888092552</w:t>
            </w:r>
          </w:p>
        </w:tc>
        <w:tc>
          <w:tcPr>
            <w:tcW w:type="dxa" w:w="508"/>
          </w:tcPr>
          <w:p>
            <w:r>
              <w:t>0.2004068300119361</w:t>
            </w:r>
          </w:p>
        </w:tc>
        <w:tc>
          <w:tcPr>
            <w:tcW w:type="dxa" w:w="508"/>
          </w:tcPr>
          <w:p>
            <w:r>
              <w:t>put</w:t>
            </w:r>
          </w:p>
        </w:tc>
        <w:tc>
          <w:tcPr>
            <w:tcW w:type="dxa" w:w="508"/>
          </w:tcPr>
          <w:p>
            <w:r>
              <w:t>Equity</w:t>
            </w:r>
          </w:p>
        </w:tc>
        <w:tc>
          <w:tcPr>
            <w:tcW w:type="dxa" w:w="508"/>
          </w:tcPr>
          <w:p>
            <w:r>
              <w:t>1.7966663039969433</w:t>
            </w:r>
          </w:p>
        </w:tc>
        <w:tc>
          <w:tcPr>
            <w:tcW w:type="dxa" w:w="508"/>
          </w:tcPr>
          <w:p>
            <w:r>
              <w:t>-0.2290370842145219</w:t>
            </w:r>
          </w:p>
        </w:tc>
        <w:tc>
          <w:tcPr>
            <w:tcW w:type="dxa" w:w="508"/>
          </w:tcPr>
          <w:p>
            <w:r>
              <w:t>0.0239192355494484</w:t>
            </w:r>
          </w:p>
        </w:tc>
        <w:tc>
          <w:tcPr>
            <w:tcW w:type="dxa" w:w="508"/>
          </w:tcPr>
          <w:p>
            <w:r>
              <w:t>19.14429614134716</w:t>
            </w:r>
          </w:p>
        </w:tc>
        <w:tc>
          <w:tcPr>
            <w:tcW w:type="dxa" w:w="508"/>
          </w:tcPr>
          <w:p>
            <w:r>
              <w:t>-10.032208735256305</w:t>
            </w:r>
          </w:p>
        </w:tc>
        <w:tc>
          <w:tcPr>
            <w:tcW w:type="dxa" w:w="508"/>
          </w:tcPr>
          <w:p>
            <w:r>
              <w:t>-3.6183068897510786</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102.89774856896412</w:t>
            </w:r>
          </w:p>
        </w:tc>
        <w:tc>
          <w:tcPr>
            <w:tcW w:type="dxa" w:w="508"/>
          </w:tcPr>
          <w:p>
            <w:r>
              <w:t>110.66036585069703</w:t>
            </w:r>
          </w:p>
        </w:tc>
        <w:tc>
          <w:tcPr>
            <w:tcW w:type="dxa" w:w="508"/>
          </w:tcPr>
          <w:p>
            <w:r>
              <w:t>0.8456457041030072</w:t>
            </w:r>
          </w:p>
        </w:tc>
        <w:tc>
          <w:tcPr>
            <w:tcW w:type="dxa" w:w="508"/>
          </w:tcPr>
          <w:p>
            <w:r>
              <w:t>0.042663977578863</w:t>
            </w:r>
          </w:p>
        </w:tc>
        <w:tc>
          <w:tcPr>
            <w:tcW w:type="dxa" w:w="508"/>
          </w:tcPr>
          <w:p>
            <w:r>
              <w:t>0.2397076210308756</w:t>
            </w:r>
          </w:p>
        </w:tc>
        <w:tc>
          <w:tcPr>
            <w:tcW w:type="dxa" w:w="508"/>
          </w:tcPr>
          <w:p>
            <w:r>
              <w:t>put</w:t>
            </w:r>
          </w:p>
        </w:tc>
        <w:tc>
          <w:tcPr>
            <w:tcW w:type="dxa" w:w="508"/>
          </w:tcPr>
          <w:p>
            <w:r>
              <w:t>Equity</w:t>
            </w:r>
          </w:p>
        </w:tc>
        <w:tc>
          <w:tcPr>
            <w:tcW w:type="dxa" w:w="508"/>
          </w:tcPr>
          <w:p>
            <w:r>
              <w:t>11.246084344662684</w:t>
            </w:r>
          </w:p>
        </w:tc>
        <w:tc>
          <w:tcPr>
            <w:tcW w:type="dxa" w:w="508"/>
          </w:tcPr>
          <w:p>
            <w:r>
              <w:t>-0.5223505022882744</w:t>
            </w:r>
          </w:p>
        </w:tc>
        <w:tc>
          <w:tcPr>
            <w:tcW w:type="dxa" w:w="508"/>
          </w:tcPr>
          <w:p>
            <w:r>
              <w:t>0.0175608626760153</w:t>
            </w:r>
          </w:p>
        </w:tc>
        <w:tc>
          <w:tcPr>
            <w:tcW w:type="dxa" w:w="508"/>
          </w:tcPr>
          <w:p>
            <w:r>
              <w:t>37.69015125423557</w:t>
            </w:r>
          </w:p>
        </w:tc>
        <w:tc>
          <w:tcPr>
            <w:tcW w:type="dxa" w:w="508"/>
          </w:tcPr>
          <w:p>
            <w:r>
              <w:t>-54.9625522628123</w:t>
            </w:r>
          </w:p>
        </w:tc>
        <w:tc>
          <w:tcPr>
            <w:tcW w:type="dxa" w:w="508"/>
          </w:tcPr>
          <w:p>
            <w:r>
              <w:t>-2.5689093420156657</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108.30335816544246</w:t>
            </w:r>
          </w:p>
        </w:tc>
        <w:tc>
          <w:tcPr>
            <w:tcW w:type="dxa" w:w="508"/>
          </w:tcPr>
          <w:p>
            <w:r>
              <w:t>109.8172156799801</w:t>
            </w:r>
          </w:p>
        </w:tc>
        <w:tc>
          <w:tcPr>
            <w:tcW w:type="dxa" w:w="508"/>
          </w:tcPr>
          <w:p>
            <w:r>
              <w:t>-0.1</w:t>
            </w:r>
          </w:p>
        </w:tc>
        <w:tc>
          <w:tcPr>
            <w:tcW w:type="dxa" w:w="508"/>
          </w:tcPr>
          <w:p>
            <w:r>
              <w:t>0.0450706254704699</w:t>
            </w:r>
          </w:p>
        </w:tc>
        <w:tc>
          <w:tcPr>
            <w:tcW w:type="dxa" w:w="508"/>
          </w:tcPr>
          <w:p>
            <w:r>
              <w:t>0.1583831086839448</w:t>
            </w:r>
          </w:p>
        </w:tc>
        <w:tc>
          <w:tcPr>
            <w:tcW w:type="dxa" w:w="508"/>
          </w:tcPr>
          <w:p>
            <w:r>
              <w:t>call</w:t>
            </w:r>
          </w:p>
        </w:tc>
        <w:tc>
          <w:tcPr>
            <w:tcW w:type="dxa" w:w="508"/>
          </w:tcPr>
          <w:p>
            <w:r>
              <w:t>Equity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2025-09-29</w:t>
            </w:r>
          </w:p>
        </w:tc>
        <w:tc>
          <w:tcPr>
            <w:tcW w:type="dxa" w:w="508"/>
          </w:tcPr>
          <w:p>
            <w:r>
              <w:t>92.26210800896428</w:t>
            </w:r>
          </w:p>
        </w:tc>
        <w:tc>
          <w:tcPr>
            <w:tcW w:type="dxa" w:w="508"/>
          </w:tcPr>
          <w:p>
            <w:r>
              <w:t>99.79900997018134</w:t>
            </w:r>
          </w:p>
        </w:tc>
        <w:tc>
          <w:tcPr>
            <w:tcW w:type="dxa" w:w="508"/>
          </w:tcPr>
          <w:p>
            <w:r>
              <w:t>1.2084444100556289</w:t>
            </w:r>
          </w:p>
        </w:tc>
        <w:tc>
          <w:tcPr>
            <w:tcW w:type="dxa" w:w="508"/>
          </w:tcPr>
          <w:p>
            <w:r>
              <w:t>0.0260340566705455</w:t>
            </w:r>
          </w:p>
        </w:tc>
        <w:tc>
          <w:tcPr>
            <w:tcW w:type="dxa" w:w="508"/>
          </w:tcPr>
          <w:p>
            <w:r>
              <w:t>0.1953994292003564</w:t>
            </w:r>
          </w:p>
        </w:tc>
        <w:tc>
          <w:tcPr>
            <w:tcW w:type="dxa" w:w="508"/>
          </w:tcPr>
          <w:p>
            <w:r>
              <w:t>call</w:t>
            </w:r>
          </w:p>
        </w:tc>
        <w:tc>
          <w:tcPr>
            <w:tcW w:type="dxa" w:w="508"/>
          </w:tcPr>
          <w:p>
            <w:r>
              <w:t>Equity</w:t>
            </w:r>
          </w:p>
        </w:tc>
        <w:tc>
          <w:tcPr>
            <w:tcW w:type="dxa" w:w="508"/>
          </w:tcPr>
          <w:p>
            <w:r>
              <w:t>6.05060380940585</w:t>
            </w:r>
          </w:p>
        </w:tc>
        <w:tc>
          <w:tcPr>
            <w:tcW w:type="dxa" w:w="508"/>
          </w:tcPr>
          <w:p>
            <w:r>
              <w:t>0.4555288556354349</w:t>
            </w:r>
          </w:p>
        </w:tc>
        <w:tc>
          <w:tcPr>
            <w:tcW w:type="dxa" w:w="508"/>
          </w:tcPr>
          <w:p>
            <w:r>
              <w:t>0.0200050906120138</w:t>
            </w:r>
          </w:p>
        </w:tc>
        <w:tc>
          <w:tcPr>
            <w:tcW w:type="dxa" w:w="508"/>
          </w:tcPr>
          <w:p>
            <w:r>
              <w:t>40.21029293753968</w:t>
            </w:r>
          </w:p>
        </w:tc>
        <w:tc>
          <w:tcPr>
            <w:tcW w:type="dxa" w:w="508"/>
          </w:tcPr>
          <w:p>
            <w:r>
              <w:t>43.476746733845104</w:t>
            </w:r>
          </w:p>
        </w:tc>
        <w:tc>
          <w:tcPr>
            <w:tcW w:type="dxa" w:w="508"/>
          </w:tcPr>
          <w:p>
            <w:r>
              <w:t>-4.187540767451701</w:t>
            </w:r>
          </w:p>
        </w:tc>
        <w:tc>
          <w:tcPr>
            <w:tcW w:type="dxa" w:w="508"/>
          </w:tcPr>
          <w:p>
            <w:r/>
          </w:p>
        </w:tc>
        <w:tc>
          <w:tcPr>
            <w:tcW w:type="dxa" w:w="508"/>
          </w:tcPr>
          <w:p>
            <w:r>
              <w:t>passed</w:t>
            </w:r>
          </w:p>
        </w:tc>
        <w:tc>
          <w:tcPr>
            <w:tcW w:type="dxa" w:w="508"/>
          </w:tcPr>
          <w:p>
            <w:r>
              <w:t>[]</w:t>
            </w:r>
          </w:p>
        </w:tc>
      </w:tr>
      <w:tr>
        <w:tc>
          <w:tcPr>
            <w:tcW w:type="dxa" w:w="508"/>
          </w:tcPr>
          <w:p>
            <w:r>
              <w:t>2025-09-30</w:t>
            </w:r>
          </w:p>
        </w:tc>
        <w:tc>
          <w:tcPr>
            <w:tcW w:type="dxa" w:w="508"/>
          </w:tcPr>
          <w:p>
            <w:r>
              <w:t>87.55345296688583</w:t>
            </w:r>
          </w:p>
        </w:tc>
        <w:tc>
          <w:tcPr>
            <w:tcW w:type="dxa" w:w="508"/>
          </w:tcPr>
          <w:p>
            <w:r>
              <w:t>95.38569313440078</w:t>
            </w:r>
          </w:p>
        </w:tc>
        <w:tc>
          <w:tcPr>
            <w:tcW w:type="dxa" w:w="508"/>
          </w:tcPr>
          <w:p>
            <w:r>
              <w:t>0.3913676659205524</w:t>
            </w:r>
          </w:p>
        </w:tc>
        <w:tc>
          <w:tcPr>
            <w:tcW w:type="dxa" w:w="508"/>
          </w:tcPr>
          <w:p>
            <w:r>
              <w:t>0.0334491932806718</w:t>
            </w:r>
          </w:p>
        </w:tc>
        <w:tc>
          <w:tcPr>
            <w:tcW w:type="dxa" w:w="508"/>
          </w:tcPr>
          <w:p>
            <w:r>
              <w:t>0.2655014509110331</w:t>
            </w:r>
          </w:p>
        </w:tc>
        <w:tc>
          <w:tcPr>
            <w:tcW w:type="dxa" w:w="508"/>
          </w:tcPr>
          <w:p>
            <w:r>
              <w:t>put</w:t>
            </w:r>
          </w:p>
        </w:tc>
        <w:tc>
          <w:tcPr>
            <w:tcW w:type="dxa" w:w="508"/>
          </w:tcPr>
          <w:p>
            <w:r>
              <w:t>Equity</w:t>
            </w:r>
          </w:p>
        </w:tc>
        <w:tc>
          <w:tcPr>
            <w:tcW w:type="dxa" w:w="508"/>
          </w:tcPr>
          <w:p>
            <w:r>
              <w:t>9.87249735529766</w:t>
            </w:r>
          </w:p>
        </w:tc>
        <w:tc>
          <w:tcPr>
            <w:tcW w:type="dxa" w:w="508"/>
          </w:tcPr>
          <w:p>
            <w:r>
              <w:t>-0.6383219987354005</w:t>
            </w:r>
          </w:p>
        </w:tc>
        <w:tc>
          <w:tcPr>
            <w:tcW w:type="dxa" w:w="508"/>
          </w:tcPr>
          <w:p>
            <w:r>
              <w:t>0.0257672995050409</w:t>
            </w:r>
          </w:p>
        </w:tc>
        <w:tc>
          <w:tcPr>
            <w:tcW w:type="dxa" w:w="508"/>
          </w:tcPr>
          <w:p>
            <w:r>
              <w:t>20.524250362286462</w:t>
            </w:r>
          </w:p>
        </w:tc>
        <w:tc>
          <w:tcPr>
            <w:tcW w:type="dxa" w:w="508"/>
          </w:tcPr>
          <w:p>
            <w:r>
              <w:t>-25.736256482304896</w:t>
            </w:r>
          </w:p>
        </w:tc>
        <w:tc>
          <w:tcPr>
            <w:tcW w:type="dxa" w:w="508"/>
          </w:tcPr>
          <w:p>
            <w:r>
              <w:t>-4.76215147524466</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101.29221181975228</w:t>
            </w:r>
          </w:p>
        </w:tc>
        <w:tc>
          <w:tcPr>
            <w:tcW w:type="dxa" w:w="508"/>
          </w:tcPr>
          <w:p>
            <w:r>
              <w:t>109.85139118213726</w:t>
            </w:r>
          </w:p>
        </w:tc>
        <w:tc>
          <w:tcPr>
            <w:tcW w:type="dxa" w:w="508"/>
          </w:tcPr>
          <w:p>
            <w:r>
              <w:t>1.4437534051954573</w:t>
            </w:r>
          </w:p>
        </w:tc>
        <w:tc>
          <w:tcPr>
            <w:tcW w:type="dxa" w:w="508"/>
          </w:tcPr>
          <w:p>
            <w:r>
              <w:t>0.0161015617165704</w:t>
            </w:r>
          </w:p>
        </w:tc>
        <w:tc>
          <w:tcPr>
            <w:tcW w:type="dxa" w:w="508"/>
          </w:tcPr>
          <w:p>
            <w:r>
              <w:t>0.324162705969223</w:t>
            </w:r>
          </w:p>
        </w:tc>
        <w:tc>
          <w:tcPr>
            <w:tcW w:type="dxa" w:w="508"/>
          </w:tcPr>
          <w:p>
            <w:r>
              <w:t>put</w:t>
            </w:r>
          </w:p>
        </w:tc>
        <w:tc>
          <w:tcPr>
            <w:tcW w:type="dxa" w:w="508"/>
          </w:tcPr>
          <w:p>
            <w:r>
              <w:t>Equity</w:t>
            </w:r>
          </w:p>
        </w:tc>
        <w:tc>
          <w:tcPr>
            <w:tcW w:type="dxa" w:w="508"/>
          </w:tcPr>
          <w:p>
            <w:r>
              <w:t>19.299317292031468</w:t>
            </w:r>
          </w:p>
        </w:tc>
        <w:tc>
          <w:tcPr>
            <w:tcW w:type="dxa" w:w="508"/>
          </w:tcPr>
          <w:p>
            <w:r>
              <w:t>-0.481587066391687</w:t>
            </w:r>
          </w:p>
        </w:tc>
        <w:tc>
          <w:tcPr>
            <w:tcW w:type="dxa" w:w="508"/>
          </w:tcPr>
          <w:p>
            <w:r>
              <w:t>0.0101009343835918</w:t>
            </w:r>
          </w:p>
        </w:tc>
        <w:tc>
          <w:tcPr>
            <w:tcW w:type="dxa" w:w="508"/>
          </w:tcPr>
          <w:p>
            <w:r>
              <w:t>48.50312599088469</w:t>
            </w:r>
          </w:p>
        </w:tc>
        <w:tc>
          <w:tcPr>
            <w:tcW w:type="dxa" w:w="508"/>
          </w:tcPr>
          <w:p>
            <w:r>
              <w:t>-98.29121754857633</w:t>
            </w:r>
          </w:p>
        </w:tc>
        <w:tc>
          <w:tcPr>
            <w:tcW w:type="dxa" w:w="508"/>
          </w:tcPr>
          <w:p>
            <w:r>
              <w:t>-4.348949174031823</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108.23170583961914</w:t>
            </w:r>
          </w:p>
        </w:tc>
        <w:tc>
          <w:tcPr>
            <w:tcW w:type="dxa" w:w="508"/>
          </w:tcPr>
          <w:p>
            <w:r>
              <w:t>104.91880263320654</w:t>
            </w:r>
          </w:p>
        </w:tc>
        <w:tc>
          <w:tcPr>
            <w:tcW w:type="dxa" w:w="508"/>
          </w:tcPr>
          <w:p>
            <w:r>
              <w:t>1.5012523714085215</w:t>
            </w:r>
          </w:p>
        </w:tc>
        <w:tc>
          <w:tcPr>
            <w:tcW w:type="dxa" w:w="508"/>
          </w:tcPr>
          <w:p>
            <w:r>
              <w:t>0.0280887176355922</w:t>
            </w:r>
          </w:p>
        </w:tc>
        <w:tc>
          <w:tcPr>
            <w:tcW w:type="dxa" w:w="508"/>
          </w:tcPr>
          <w:p>
            <w:r>
              <w:t>0.2365864985914903</w:t>
            </w:r>
          </w:p>
        </w:tc>
        <w:tc>
          <w:tcPr>
            <w:tcW w:type="dxa" w:w="508"/>
          </w:tcPr>
          <w:p>
            <w:r>
              <w:t>put</w:t>
            </w:r>
          </w:p>
        </w:tc>
        <w:tc>
          <w:tcPr>
            <w:tcW w:type="dxa" w:w="508"/>
          </w:tcPr>
          <w:p>
            <w:r>
              <w:t>Equity</w:t>
            </w:r>
          </w:p>
        </w:tc>
        <w:tc>
          <w:tcPr>
            <w:tcW w:type="dxa" w:w="508"/>
          </w:tcPr>
          <w:p>
            <w:r>
              <w:t>8.588967223094244</w:t>
            </w:r>
          </w:p>
        </w:tc>
        <w:tc>
          <w:tcPr>
            <w:tcW w:type="dxa" w:w="508"/>
          </w:tcPr>
          <w:p>
            <w:r>
              <w:t>-0.3454435987808221</w:t>
            </w:r>
          </w:p>
        </w:tc>
        <w:tc>
          <w:tcPr>
            <w:tcW w:type="dxa" w:w="508"/>
          </w:tcPr>
          <w:p>
            <w:r>
              <w:t>0.0117490295710183</w:t>
            </w:r>
          </w:p>
        </w:tc>
        <w:tc>
          <w:tcPr>
            <w:tcW w:type="dxa" w:w="508"/>
          </w:tcPr>
          <w:p>
            <w:r>
              <w:t>48.88264160417848</w:t>
            </w:r>
          </w:p>
        </w:tc>
        <w:tc>
          <w:tcPr>
            <w:tcW w:type="dxa" w:w="508"/>
          </w:tcPr>
          <w:p>
            <w:r>
              <w:t>-69.02295596232078</w:t>
            </w:r>
          </w:p>
        </w:tc>
        <w:tc>
          <w:tcPr>
            <w:tcW w:type="dxa" w:w="508"/>
          </w:tcPr>
          <w:p>
            <w:r>
              <w:t>-2.560342459617105</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99.45705133482188</w:t>
            </w:r>
          </w:p>
        </w:tc>
        <w:tc>
          <w:tcPr>
            <w:tcW w:type="dxa" w:w="508"/>
          </w:tcPr>
          <w:p>
            <w:r>
              <w:t>102.71004029558746</w:t>
            </w:r>
          </w:p>
        </w:tc>
        <w:tc>
          <w:tcPr>
            <w:tcW w:type="dxa" w:w="508"/>
          </w:tcPr>
          <w:p>
            <w:r>
              <w:t>0.4382683370525277</w:t>
            </w:r>
          </w:p>
        </w:tc>
        <w:tc>
          <w:tcPr>
            <w:tcW w:type="dxa" w:w="508"/>
          </w:tcPr>
          <w:p>
            <w:r>
              <w:t>0.0484428126987782</w:t>
            </w:r>
          </w:p>
        </w:tc>
        <w:tc>
          <w:tcPr>
            <w:tcW w:type="dxa" w:w="508"/>
          </w:tcPr>
          <w:p>
            <w:r>
              <w:t>0.1532736141470834</w:t>
            </w:r>
          </w:p>
        </w:tc>
        <w:tc>
          <w:tcPr>
            <w:tcW w:type="dxa" w:w="508"/>
          </w:tcPr>
          <w:p>
            <w:r>
              <w:t>put</w:t>
            </w:r>
          </w:p>
        </w:tc>
        <w:tc>
          <w:tcPr>
            <w:tcW w:type="dxa" w:w="508"/>
          </w:tcPr>
          <w:p>
            <w:r>
              <w:t>Equity</w:t>
            </w:r>
          </w:p>
        </w:tc>
        <w:tc>
          <w:tcPr>
            <w:tcW w:type="dxa" w:w="508"/>
          </w:tcPr>
          <w:p>
            <w:r>
              <w:t>4.617722999774045</w:t>
            </w:r>
          </w:p>
        </w:tc>
        <w:tc>
          <w:tcPr>
            <w:tcW w:type="dxa" w:w="508"/>
          </w:tcPr>
          <w:p>
            <w:r>
              <w:t>-0.5228104441737904</w:t>
            </w:r>
          </w:p>
        </w:tc>
        <w:tc>
          <w:tcPr>
            <w:tcW w:type="dxa" w:w="508"/>
          </w:tcPr>
          <w:p>
            <w:r>
              <w:t>0.0394662950589717</w:t>
            </w:r>
          </w:p>
        </w:tc>
        <w:tc>
          <w:tcPr>
            <w:tcW w:type="dxa" w:w="508"/>
          </w:tcPr>
          <w:p>
            <w:r>
              <w:t>26.22436681646739</w:t>
            </w:r>
          </w:p>
        </w:tc>
        <w:tc>
          <w:tcPr>
            <w:tcW w:type="dxa" w:w="508"/>
          </w:tcPr>
          <w:p>
            <w:r>
              <w:t>-24.812521662335627</w:t>
            </w:r>
          </w:p>
        </w:tc>
        <w:tc>
          <w:tcPr>
            <w:tcW w:type="dxa" w:w="508"/>
          </w:tcPr>
          <w:p>
            <w:r>
              <w:t>-1.843079530451424</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88.9347409125833</w:t>
            </w:r>
          </w:p>
        </w:tc>
        <w:tc>
          <w:tcPr>
            <w:tcW w:type="dxa" w:w="508"/>
          </w:tcPr>
          <w:p>
            <w:r>
              <w:t>93.38077484725098</w:t>
            </w:r>
          </w:p>
        </w:tc>
        <w:tc>
          <w:tcPr>
            <w:tcW w:type="dxa" w:w="508"/>
          </w:tcPr>
          <w:p>
            <w:r>
              <w:t>0.4988206268816129</w:t>
            </w:r>
          </w:p>
        </w:tc>
        <w:tc>
          <w:tcPr>
            <w:tcW w:type="dxa" w:w="508"/>
          </w:tcPr>
          <w:p>
            <w:r>
              <w:t>0.0459221715776285</w:t>
            </w:r>
          </w:p>
        </w:tc>
        <w:tc>
          <w:tcPr>
            <w:tcW w:type="dxa" w:w="508"/>
          </w:tcPr>
          <w:p>
            <w:r>
              <w:t>0.1667691193471068</w:t>
            </w:r>
          </w:p>
        </w:tc>
        <w:tc>
          <w:tcPr>
            <w:tcW w:type="dxa" w:w="508"/>
          </w:tcPr>
          <w:p>
            <w:r>
              <w:t>put</w:t>
            </w:r>
          </w:p>
        </w:tc>
        <w:tc>
          <w:tcPr>
            <w:tcW w:type="dxa" w:w="508"/>
          </w:tcPr>
          <w:p>
            <w:r>
              <w:t>Equity</w:t>
            </w:r>
          </w:p>
        </w:tc>
        <w:tc>
          <w:tcPr>
            <w:tcW w:type="dxa" w:w="508"/>
          </w:tcPr>
          <w:p>
            <w:r>
              <w:t>5.498510897968046</w:t>
            </w:r>
          </w:p>
        </w:tc>
        <w:tc>
          <w:tcPr>
            <w:tcW w:type="dxa" w:w="508"/>
          </w:tcPr>
          <w:p>
            <w:r>
              <w:t>-0.5638724962500328</w:t>
            </w:r>
          </w:p>
        </w:tc>
        <w:tc>
          <w:tcPr>
            <w:tcW w:type="dxa" w:w="508"/>
          </w:tcPr>
          <w:p>
            <w:r>
              <w:t>0.037595550479978</w:t>
            </w:r>
          </w:p>
        </w:tc>
        <w:tc>
          <w:tcPr>
            <w:tcW w:type="dxa" w:w="508"/>
          </w:tcPr>
          <w:p>
            <w:r>
              <w:t>24.736564083279877</w:t>
            </w:r>
          </w:p>
        </w:tc>
        <w:tc>
          <w:tcPr>
            <w:tcW w:type="dxa" w:w="508"/>
          </w:tcPr>
          <w:p>
            <w:r>
              <w:t>-27.75755480252491</w:t>
            </w:r>
          </w:p>
        </w:tc>
        <w:tc>
          <w:tcPr>
            <w:tcW w:type="dxa" w:w="508"/>
          </w:tcPr>
          <w:p>
            <w:r>
              <w:t>-1.579646604892631</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112.4608519249763</w:t>
            </w:r>
          </w:p>
        </w:tc>
        <w:tc>
          <w:tcPr>
            <w:tcW w:type="dxa" w:w="508"/>
          </w:tcPr>
          <w:p>
            <w:r>
              <w:t>105.30672524140196</w:t>
            </w:r>
          </w:p>
        </w:tc>
        <w:tc>
          <w:tcPr>
            <w:tcW w:type="dxa" w:w="508"/>
          </w:tcPr>
          <w:p>
            <w:r>
              <w:t>1.7373926799256827</w:t>
            </w:r>
          </w:p>
        </w:tc>
        <w:tc>
          <w:tcPr>
            <w:tcW w:type="dxa" w:w="508"/>
          </w:tcPr>
          <w:p>
            <w:r>
              <w:t>0.0478446184853453</w:t>
            </w:r>
          </w:p>
        </w:tc>
        <w:tc>
          <w:tcPr>
            <w:tcW w:type="dxa" w:w="508"/>
          </w:tcPr>
          <w:p>
            <w:r>
              <w:t>0.1888100614826781</w:t>
            </w:r>
          </w:p>
        </w:tc>
        <w:tc>
          <w:tcPr>
            <w:tcW w:type="dxa" w:w="508"/>
          </w:tcPr>
          <w:p>
            <w:r>
              <w:t>put</w:t>
            </w:r>
          </w:p>
        </w:tc>
        <w:tc>
          <w:tcPr>
            <w:tcW w:type="dxa" w:w="508"/>
          </w:tcPr>
          <w:p>
            <w:r>
              <w:t>Equity</w:t>
            </w:r>
          </w:p>
        </w:tc>
        <w:tc>
          <w:tcPr>
            <w:tcW w:type="dxa" w:w="508"/>
          </w:tcPr>
          <w:p>
            <w:r>
              <w:t>4.377454956997752</w:t>
            </w:r>
          </w:p>
        </w:tc>
        <w:tc>
          <w:tcPr>
            <w:tcW w:type="dxa" w:w="508"/>
          </w:tcPr>
          <w:p>
            <w:r>
              <w:t>-0.2349788466219704</w:t>
            </w:r>
          </w:p>
        </w:tc>
        <w:tc>
          <w:tcPr>
            <w:tcW w:type="dxa" w:w="508"/>
          </w:tcPr>
          <w:p>
            <w:r>
              <w:t>0.0109791147760941</w:t>
            </w:r>
          </w:p>
        </w:tc>
        <w:tc>
          <w:tcPr>
            <w:tcW w:type="dxa" w:w="508"/>
          </w:tcPr>
          <w:p>
            <w:r>
              <w:t>45.550503772548474</w:t>
            </w:r>
          </w:p>
        </w:tc>
        <w:tc>
          <w:tcPr>
            <w:tcW w:type="dxa" w:w="508"/>
          </w:tcPr>
          <w:p>
            <w:r>
              <w:t>-53.5175603832604</w:t>
            </w:r>
          </w:p>
        </w:tc>
        <w:tc>
          <w:tcPr>
            <w:tcW w:type="dxa" w:w="508"/>
          </w:tcPr>
          <w:p>
            <w:r>
              <w:t>-1.0013104522817546</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94.7727697948096</w:t>
            </w:r>
          </w:p>
        </w:tc>
        <w:tc>
          <w:tcPr>
            <w:tcW w:type="dxa" w:w="508"/>
          </w:tcPr>
          <w:p>
            <w:r>
              <w:t>92.4923930537433</w:t>
            </w:r>
          </w:p>
        </w:tc>
        <w:tc>
          <w:tcPr>
            <w:tcW w:type="dxa" w:w="508"/>
          </w:tcPr>
          <w:p>
            <w:r>
              <w:t>1.2215603907781347</w:t>
            </w:r>
          </w:p>
        </w:tc>
        <w:tc>
          <w:tcPr>
            <w:tcW w:type="dxa" w:w="508"/>
          </w:tcPr>
          <w:p>
            <w:r>
              <w:t>0.020722545632915</w:t>
            </w:r>
          </w:p>
        </w:tc>
        <w:tc>
          <w:tcPr>
            <w:tcW w:type="dxa" w:w="508"/>
          </w:tcPr>
          <w:p>
            <w:r>
              <w:t>0.2148558583578231</w:t>
            </w:r>
          </w:p>
        </w:tc>
        <w:tc>
          <w:tcPr>
            <w:tcW w:type="dxa" w:w="508"/>
          </w:tcPr>
          <w:p>
            <w:r>
              <w:t>call</w:t>
            </w:r>
          </w:p>
        </w:tc>
        <w:tc>
          <w:tcPr>
            <w:tcW w:type="dxa" w:w="508"/>
          </w:tcPr>
          <w:p>
            <w:r>
              <w:t>Equity</w:t>
            </w:r>
          </w:p>
        </w:tc>
        <w:tc>
          <w:tcPr>
            <w:tcW w:type="dxa" w:w="508"/>
          </w:tcPr>
          <w:p>
            <w:r>
              <w:t>11.226035931367925</w:t>
            </w:r>
          </w:p>
        </w:tc>
        <w:tc>
          <w:tcPr>
            <w:tcW w:type="dxa" w:w="508"/>
          </w:tcPr>
          <w:p>
            <w:r>
              <w:t>0.6285053376377909</w:t>
            </w:r>
          </w:p>
        </w:tc>
        <w:tc>
          <w:tcPr>
            <w:tcW w:type="dxa" w:w="508"/>
          </w:tcPr>
          <w:p>
            <w:r>
              <w:t>0.0167986693416303</w:t>
            </w:r>
          </w:p>
        </w:tc>
        <w:tc>
          <w:tcPr>
            <w:tcW w:type="dxa" w:w="508"/>
          </w:tcPr>
          <w:p>
            <w:r>
              <w:t>39.60081924072727</w:t>
            </w:r>
          </w:p>
        </w:tc>
        <w:tc>
          <w:tcPr>
            <w:tcW w:type="dxa" w:w="508"/>
          </w:tcPr>
          <w:p>
            <w:r>
              <w:t>59.04919798466382</w:t>
            </w:r>
          </w:p>
        </w:tc>
        <w:tc>
          <w:tcPr>
            <w:tcW w:type="dxa" w:w="508"/>
          </w:tcPr>
          <w:p>
            <w:r>
              <w:t>-4.484333108700864</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102.1101746720262</w:t>
            </w:r>
          </w:p>
        </w:tc>
        <w:tc>
          <w:tcPr>
            <w:tcW w:type="dxa" w:w="508"/>
          </w:tcPr>
          <w:p>
            <w:r>
              <w:t>94.76055337509652</w:t>
            </w:r>
          </w:p>
        </w:tc>
        <w:tc>
          <w:tcPr>
            <w:tcW w:type="dxa" w:w="508"/>
          </w:tcPr>
          <w:p>
            <w:r>
              <w:t>1.7500891542060342</w:t>
            </w:r>
          </w:p>
        </w:tc>
        <w:tc>
          <w:tcPr>
            <w:tcW w:type="dxa" w:w="508"/>
          </w:tcPr>
          <w:p>
            <w:r>
              <w:t>0.0294972479299805</w:t>
            </w:r>
          </w:p>
        </w:tc>
        <w:tc>
          <w:tcPr>
            <w:tcW w:type="dxa" w:w="508"/>
          </w:tcPr>
          <w:p>
            <w:r>
              <w:t>0.3409014485399402</w:t>
            </w:r>
          </w:p>
        </w:tc>
        <w:tc>
          <w:tcPr>
            <w:tcW w:type="dxa" w:w="508"/>
          </w:tcPr>
          <w:p>
            <w:r>
              <w:t>put</w:t>
            </w:r>
          </w:p>
        </w:tc>
        <w:tc>
          <w:tcPr>
            <w:tcW w:type="dxa" w:w="508"/>
          </w:tcPr>
          <w:p>
            <w:r>
              <w:t>Equity</w:t>
            </w:r>
          </w:p>
        </w:tc>
        <w:tc>
          <w:tcPr>
            <w:tcW w:type="dxa" w:w="508"/>
          </w:tcPr>
          <w:p>
            <w:r>
              <w:t>11.732716589115505</w:t>
            </w:r>
          </w:p>
        </w:tc>
        <w:tc>
          <w:tcPr>
            <w:tcW w:type="dxa" w:w="508"/>
          </w:tcPr>
          <w:p>
            <w:r>
              <w:t>-0.3065704009600341</w:t>
            </w:r>
          </w:p>
        </w:tc>
        <w:tc>
          <w:tcPr>
            <w:tcW w:type="dxa" w:w="508"/>
          </w:tcPr>
          <w:p>
            <w:r>
              <w:t>0.0076238353297194</w:t>
            </w:r>
          </w:p>
        </w:tc>
        <w:tc>
          <w:tcPr>
            <w:tcW w:type="dxa" w:w="508"/>
          </w:tcPr>
          <w:p>
            <w:r>
              <w:t>47.424260269638495</w:t>
            </w:r>
          </w:p>
        </w:tc>
        <w:tc>
          <w:tcPr>
            <w:tcW w:type="dxa" w:w="508"/>
          </w:tcPr>
          <w:p>
            <w:r>
              <w:t>-75.3180160162122</w:t>
            </w:r>
          </w:p>
        </w:tc>
        <w:tc>
          <w:tcPr>
            <w:tcW w:type="dxa" w:w="508"/>
          </w:tcPr>
          <w:p>
            <w:r>
              <w:t>-3.349443829655833</w:t>
            </w:r>
          </w:p>
        </w:tc>
        <w:tc>
          <w:tcPr>
            <w:tcW w:type="dxa" w:w="508"/>
          </w:tcPr>
          <w:p>
            <w:r/>
          </w:p>
        </w:tc>
        <w:tc>
          <w:tcPr>
            <w:tcW w:type="dxa" w:w="508"/>
          </w:tcPr>
          <w:p>
            <w:r>
              <w:t>passed</w:t>
            </w:r>
          </w:p>
        </w:tc>
        <w:tc>
          <w:tcPr>
            <w:tcW w:type="dxa" w:w="508"/>
          </w:tcPr>
          <w:p>
            <w:r>
              <w:t>[]</w:t>
            </w:r>
          </w:p>
        </w:tc>
      </w:tr>
      <w:tr>
        <w:tc>
          <w:tcPr>
            <w:tcW w:type="dxa" w:w="508"/>
          </w:tcPr>
          <w:p>
            <w:r>
              <w:t>2025-09-01</w:t>
            </w:r>
          </w:p>
        </w:tc>
        <w:tc>
          <w:tcPr>
            <w:tcW w:type="dxa" w:w="508"/>
          </w:tcPr>
          <w:p>
            <w:r>
              <w:t>102.56029734313876</w:t>
            </w:r>
          </w:p>
        </w:tc>
        <w:tc>
          <w:tcPr>
            <w:tcW w:type="dxa" w:w="508"/>
          </w:tcPr>
          <w:p>
            <w:r>
              <w:t>105.94553942593612</w:t>
            </w:r>
          </w:p>
        </w:tc>
        <w:tc>
          <w:tcPr>
            <w:tcW w:type="dxa" w:w="508"/>
          </w:tcPr>
          <w:p>
            <w:r>
              <w:t>0.4332054293845542</w:t>
            </w:r>
          </w:p>
        </w:tc>
        <w:tc>
          <w:tcPr>
            <w:tcW w:type="dxa" w:w="508"/>
          </w:tcPr>
          <w:p>
            <w:r>
              <w:t>0.0465764778369983</w:t>
            </w:r>
          </w:p>
        </w:tc>
        <w:tc>
          <w:tcPr>
            <w:tcW w:type="dxa" w:w="508"/>
          </w:tcPr>
          <w:p>
            <w:r>
              <w:t>0.3001292151084133</w:t>
            </w:r>
          </w:p>
        </w:tc>
        <w:tc>
          <w:tcPr>
            <w:tcW w:type="dxa" w:w="508"/>
          </w:tcPr>
          <w:p>
            <w:r>
              <w:t>put</w:t>
            </w:r>
          </w:p>
        </w:tc>
        <w:tc>
          <w:tcPr>
            <w:tcW w:type="dxa" w:w="508"/>
          </w:tcPr>
          <w:p>
            <w:r>
              <w:t>Equity</w:t>
            </w:r>
          </w:p>
        </w:tc>
        <w:tc>
          <w:tcPr>
            <w:tcW w:type="dxa" w:w="508"/>
          </w:tcPr>
          <w:p>
            <w:r>
              <w:t>8.769443647880607</w:t>
            </w:r>
          </w:p>
        </w:tc>
        <w:tc>
          <w:tcPr>
            <w:tcW w:type="dxa" w:w="508"/>
          </w:tcPr>
          <w:p>
            <w:r>
              <w:t>-0.4854343305711021</w:t>
            </w:r>
          </w:p>
        </w:tc>
        <w:tc>
          <w:tcPr>
            <w:tcW w:type="dxa" w:w="508"/>
          </w:tcPr>
          <w:p>
            <w:r>
              <w:t>0.0196782277883306</w:t>
            </w:r>
          </w:p>
        </w:tc>
        <w:tc>
          <w:tcPr>
            <w:tcW w:type="dxa" w:w="508"/>
          </w:tcPr>
          <w:p>
            <w:r>
              <w:t>26.91204433464231</w:t>
            </w:r>
          </w:p>
        </w:tc>
        <w:tc>
          <w:tcPr>
            <w:tcW w:type="dxa" w:w="508"/>
          </w:tcPr>
          <w:p>
            <w:r>
              <w:t>-25.366661427656513</w:t>
            </w:r>
          </w:p>
        </w:tc>
        <w:tc>
          <w:tcPr>
            <w:tcW w:type="dxa" w:w="508"/>
          </w:tcPr>
          <w:p>
            <w:r>
              <w:t>-6.595151939426482</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109.82690983945514</w:t>
            </w:r>
          </w:p>
        </w:tc>
        <w:tc>
          <w:tcPr>
            <w:tcW w:type="dxa" w:w="508"/>
          </w:tcPr>
          <w:p>
            <w:r>
              <w:t>107.26000297512545</w:t>
            </w:r>
          </w:p>
        </w:tc>
        <w:tc>
          <w:tcPr>
            <w:tcW w:type="dxa" w:w="508"/>
          </w:tcPr>
          <w:p>
            <w:r>
              <w:t>1.0859436400373912</w:t>
            </w:r>
          </w:p>
        </w:tc>
        <w:tc>
          <w:tcPr>
            <w:tcW w:type="dxa" w:w="508"/>
          </w:tcPr>
          <w:p>
            <w:r>
              <w:t>0.0118786386710022</w:t>
            </w:r>
          </w:p>
        </w:tc>
        <w:tc>
          <w:tcPr>
            <w:tcW w:type="dxa" w:w="508"/>
          </w:tcPr>
          <w:p>
            <w:r>
              <w:t>0.2546926312230183</w:t>
            </w:r>
          </w:p>
        </w:tc>
        <w:tc>
          <w:tcPr>
            <w:tcW w:type="dxa" w:w="508"/>
          </w:tcPr>
          <w:p>
            <w:r>
              <w:t>call</w:t>
            </w:r>
          </w:p>
        </w:tc>
        <w:tc>
          <w:tcPr>
            <w:tcW w:type="dxa" w:w="508"/>
          </w:tcPr>
          <w:p>
            <w:r>
              <w:t>Equity</w:t>
            </w:r>
          </w:p>
        </w:tc>
        <w:tc>
          <w:tcPr>
            <w:tcW w:type="dxa" w:w="508"/>
          </w:tcPr>
          <w:p>
            <w:r>
              <w:t>13.46475942954168</w:t>
            </w:r>
          </w:p>
        </w:tc>
        <w:tc>
          <w:tcPr>
            <w:tcW w:type="dxa" w:w="508"/>
          </w:tcPr>
          <w:p>
            <w:r>
              <w:t>0.6065790223340157</w:t>
            </w:r>
          </w:p>
        </w:tc>
        <w:tc>
          <w:tcPr>
            <w:tcW w:type="dxa" w:w="508"/>
          </w:tcPr>
          <w:p>
            <w:r>
              <w:t>0.0131947963026572</w:t>
            </w:r>
          </w:p>
        </w:tc>
        <w:tc>
          <w:tcPr>
            <w:tcW w:type="dxa" w:w="508"/>
          </w:tcPr>
          <w:p>
            <w:r>
              <w:t>44.019376289936446</w:t>
            </w:r>
          </w:p>
        </w:tc>
        <w:tc>
          <w:tcPr>
            <w:tcW w:type="dxa" w:w="508"/>
          </w:tcPr>
          <w:p>
            <w:r>
              <w:t>57.722183267109145</w:t>
            </w:r>
          </w:p>
        </w:tc>
        <w:tc>
          <w:tcPr>
            <w:tcW w:type="dxa" w:w="508"/>
          </w:tcPr>
          <w:p>
            <w:r>
              <w:t>-5.7934556752455055</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105.17659020469124</w:t>
            </w:r>
          </w:p>
        </w:tc>
        <w:tc>
          <w:tcPr>
            <w:tcW w:type="dxa" w:w="508"/>
          </w:tcPr>
          <w:p>
            <w:r>
              <w:t>107.3464276339104</w:t>
            </w:r>
          </w:p>
        </w:tc>
        <w:tc>
          <w:tcPr>
            <w:tcW w:type="dxa" w:w="508"/>
          </w:tcPr>
          <w:p>
            <w:r>
              <w:t>0.5661633083945098</w:t>
            </w:r>
          </w:p>
        </w:tc>
        <w:tc>
          <w:tcPr>
            <w:tcW w:type="dxa" w:w="508"/>
          </w:tcPr>
          <w:p>
            <w:r>
              <w:t>0.025571824561679</w:t>
            </w:r>
          </w:p>
        </w:tc>
        <w:tc>
          <w:tcPr>
            <w:tcW w:type="dxa" w:w="508"/>
          </w:tcPr>
          <w:p>
            <w:r>
              <w:t>0.1706996669812816</w:t>
            </w:r>
          </w:p>
        </w:tc>
        <w:tc>
          <w:tcPr>
            <w:tcW w:type="dxa" w:w="508"/>
          </w:tcPr>
          <w:p>
            <w:r>
              <w:t>call</w:t>
            </w:r>
          </w:p>
        </w:tc>
        <w:tc>
          <w:tcPr>
            <w:tcW w:type="dxa" w:w="508"/>
          </w:tcPr>
          <w:p>
            <w:r>
              <w:t>Equity</w:t>
            </w:r>
          </w:p>
        </w:tc>
        <w:tc>
          <w:tcPr>
            <w:tcW w:type="dxa" w:w="508"/>
          </w:tcPr>
          <w:p>
            <w:r>
              <w:t>5.093979370443037</w:t>
            </w:r>
          </w:p>
        </w:tc>
        <w:tc>
          <w:tcPr>
            <w:tcW w:type="dxa" w:w="508"/>
          </w:tcPr>
          <w:p>
            <w:r>
              <w:t>0.5071617359711558</w:t>
            </w:r>
          </w:p>
        </w:tc>
        <w:tc>
          <w:tcPr>
            <w:tcW w:type="dxa" w:w="508"/>
          </w:tcPr>
          <w:p>
            <w:r>
              <w:t>0.0295268731132992</w:t>
            </w:r>
          </w:p>
        </w:tc>
        <w:tc>
          <w:tcPr>
            <w:tcW w:type="dxa" w:w="508"/>
          </w:tcPr>
          <w:p>
            <w:r>
              <w:t>31.5667612834197</w:t>
            </w:r>
          </w:p>
        </w:tc>
        <w:tc>
          <w:tcPr>
            <w:tcW w:type="dxa" w:w="508"/>
          </w:tcPr>
          <w:p>
            <w:r>
              <w:t>27.315999720936748</w:t>
            </w:r>
          </w:p>
        </w:tc>
        <w:tc>
          <w:tcPr>
            <w:tcW w:type="dxa" w:w="508"/>
          </w:tcPr>
          <w:p>
            <w:r>
              <w:t>-5.992507323708873</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126.32382064837392</w:t>
            </w:r>
          </w:p>
        </w:tc>
        <w:tc>
          <w:tcPr>
            <w:tcW w:type="dxa" w:w="508"/>
          </w:tcPr>
          <w:p>
            <w:r>
              <w:t>120.3174778024662</w:t>
            </w:r>
          </w:p>
        </w:tc>
        <w:tc>
          <w:tcPr>
            <w:tcW w:type="dxa" w:w="508"/>
          </w:tcPr>
          <w:p>
            <w:r>
              <w:t>1.230648068330484</w:t>
            </w:r>
          </w:p>
        </w:tc>
        <w:tc>
          <w:tcPr>
            <w:tcW w:type="dxa" w:w="508"/>
          </w:tcPr>
          <w:p>
            <w:r>
              <w:t>0.01205703253937</w:t>
            </w:r>
          </w:p>
        </w:tc>
        <w:tc>
          <w:tcPr>
            <w:tcW w:type="dxa" w:w="508"/>
          </w:tcPr>
          <w:p>
            <w:r>
              <w:t>0.1577957837653211</w:t>
            </w:r>
          </w:p>
        </w:tc>
        <w:tc>
          <w:tcPr>
            <w:tcW w:type="dxa" w:w="508"/>
          </w:tcPr>
          <w:p>
            <w:r>
              <w:t>put</w:t>
            </w:r>
          </w:p>
        </w:tc>
        <w:tc>
          <w:tcPr>
            <w:tcW w:type="dxa" w:w="508"/>
          </w:tcPr>
          <w:p>
            <w:r>
              <w:t>Equity</w:t>
            </w:r>
          </w:p>
        </w:tc>
        <w:tc>
          <w:tcPr>
            <w:tcW w:type="dxa" w:w="508"/>
          </w:tcPr>
          <w:p>
            <w:r>
              <w:t>5.2051087937747695</w:t>
            </w:r>
          </w:p>
        </w:tc>
        <w:tc>
          <w:tcPr>
            <w:tcW w:type="dxa" w:w="508"/>
          </w:tcPr>
          <w:p>
            <w:r>
              <w:t>-0.3261463897018838</w:t>
            </w:r>
          </w:p>
        </w:tc>
        <w:tc>
          <w:tcPr>
            <w:tcW w:type="dxa" w:w="508"/>
          </w:tcPr>
          <w:p>
            <w:r>
              <w:t>0.0162995973339448</w:t>
            </w:r>
          </w:p>
        </w:tc>
        <w:tc>
          <w:tcPr>
            <w:tcW w:type="dxa" w:w="508"/>
          </w:tcPr>
          <w:p>
            <w:r>
              <w:t>50.50991639803317</w:t>
            </w:r>
          </w:p>
        </w:tc>
        <w:tc>
          <w:tcPr>
            <w:tcW w:type="dxa" w:w="508"/>
          </w:tcPr>
          <w:p>
            <w:r>
              <w:t>-57.10842892185033</w:t>
            </w:r>
          </w:p>
        </w:tc>
        <w:tc>
          <w:tcPr>
            <w:tcW w:type="dxa" w:w="508"/>
          </w:tcPr>
          <w:p>
            <w:r>
              <w:t>-2.678724992160733</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107.07751935455477</w:t>
            </w:r>
          </w:p>
        </w:tc>
        <w:tc>
          <w:tcPr>
            <w:tcW w:type="dxa" w:w="508"/>
          </w:tcPr>
          <w:p>
            <w:r>
              <w:t>111.24704237979044</w:t>
            </w:r>
          </w:p>
        </w:tc>
        <w:tc>
          <w:tcPr>
            <w:tcW w:type="dxa" w:w="508"/>
          </w:tcPr>
          <w:p>
            <w:r>
              <w:t>0.6170757607369292</w:t>
            </w:r>
          </w:p>
        </w:tc>
        <w:tc>
          <w:tcPr>
            <w:tcW w:type="dxa" w:w="508"/>
          </w:tcPr>
          <w:p>
            <w:r>
              <w:t>0.0336092266747634</w:t>
            </w:r>
          </w:p>
        </w:tc>
        <w:tc>
          <w:tcPr>
            <w:tcW w:type="dxa" w:w="508"/>
          </w:tcPr>
          <w:p>
            <w:r>
              <w:t>0.3498539697422448</w:t>
            </w:r>
          </w:p>
        </w:tc>
        <w:tc>
          <w:tcPr>
            <w:tcW w:type="dxa" w:w="508"/>
          </w:tcPr>
          <w:p>
            <w:r>
              <w:t>put</w:t>
            </w:r>
          </w:p>
        </w:tc>
        <w:tc>
          <w:tcPr>
            <w:tcW w:type="dxa" w:w="508"/>
          </w:tcPr>
          <w:p>
            <w:r>
              <w:t>Equity</w:t>
            </w:r>
          </w:p>
        </w:tc>
        <w:tc>
          <w:tcPr>
            <w:tcW w:type="dxa" w:w="508"/>
          </w:tcPr>
          <w:p>
            <w:r>
              <w:t>12.772840252092507</w:t>
            </w:r>
          </w:p>
        </w:tc>
        <w:tc>
          <w:tcPr>
            <w:tcW w:type="dxa" w:w="508"/>
          </w:tcPr>
          <w:p>
            <w:r>
              <w:t>-0.4705537291648185</w:t>
            </w:r>
          </w:p>
        </w:tc>
        <w:tc>
          <w:tcPr>
            <w:tcW w:type="dxa" w:w="508"/>
          </w:tcPr>
          <w:p>
            <w:r>
              <w:t>0.0135198083021971</w:t>
            </w:r>
          </w:p>
        </w:tc>
        <w:tc>
          <w:tcPr>
            <w:tcW w:type="dxa" w:w="508"/>
          </w:tcPr>
          <w:p>
            <w:r>
              <w:t>33.465123343626615</w:t>
            </w:r>
          </w:p>
        </w:tc>
        <w:tc>
          <w:tcPr>
            <w:tcW w:type="dxa" w:w="508"/>
          </w:tcPr>
          <w:p>
            <w:r>
              <w:t>-38.97362034298324</w:t>
            </w:r>
          </w:p>
        </w:tc>
        <w:tc>
          <w:tcPr>
            <w:tcW w:type="dxa" w:w="508"/>
          </w:tcPr>
          <w:p>
            <w:r>
              <w:t>-7.363893015293062</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94.37533224105732</w:t>
            </w:r>
          </w:p>
        </w:tc>
        <w:tc>
          <w:tcPr>
            <w:tcW w:type="dxa" w:w="508"/>
          </w:tcPr>
          <w:p>
            <w:r>
              <w:t>86.66641673645678</w:t>
            </w:r>
          </w:p>
        </w:tc>
        <w:tc>
          <w:tcPr>
            <w:tcW w:type="dxa" w:w="508"/>
          </w:tcPr>
          <w:p>
            <w:r>
              <w:t>1.8428957933782613</w:t>
            </w:r>
          </w:p>
        </w:tc>
        <w:tc>
          <w:tcPr>
            <w:tcW w:type="dxa" w:w="508"/>
          </w:tcPr>
          <w:p>
            <w:r>
              <w:t>0.0154727452367584</w:t>
            </w:r>
          </w:p>
        </w:tc>
        <w:tc>
          <w:tcPr>
            <w:tcW w:type="dxa" w:w="508"/>
          </w:tcPr>
          <w:p>
            <w:r>
              <w:t>0.2402434742350067</w:t>
            </w:r>
          </w:p>
        </w:tc>
        <w:tc>
          <w:tcPr>
            <w:tcW w:type="dxa" w:w="508"/>
          </w:tcPr>
          <w:p>
            <w:r>
              <w:t>put</w:t>
            </w:r>
          </w:p>
        </w:tc>
        <w:tc>
          <w:tcPr>
            <w:tcW w:type="dxa" w:w="508"/>
          </w:tcPr>
          <w:p>
            <w:r>
              <w:t>Equity</w:t>
            </w:r>
          </w:p>
        </w:tc>
        <w:tc>
          <w:tcPr>
            <w:tcW w:type="dxa" w:w="508"/>
          </w:tcPr>
          <w:p>
            <w:r>
              <w:t>7.1844863228084925</w:t>
            </w:r>
          </w:p>
        </w:tc>
        <w:tc>
          <w:tcPr>
            <w:tcW w:type="dxa" w:w="508"/>
          </w:tcPr>
          <w:p>
            <w:r>
              <w:t>-0.304402562389182</w:t>
            </w:r>
          </w:p>
        </w:tc>
        <w:tc>
          <w:tcPr>
            <w:tcW w:type="dxa" w:w="508"/>
          </w:tcPr>
          <w:p>
            <w:r>
              <w:t>0.0113703723872607</w:t>
            </w:r>
          </w:p>
        </w:tc>
        <w:tc>
          <w:tcPr>
            <w:tcW w:type="dxa" w:w="508"/>
          </w:tcPr>
          <w:p>
            <w:r>
              <w:t>44.83777505509941</w:t>
            </w:r>
          </w:p>
        </w:tc>
        <w:tc>
          <w:tcPr>
            <w:tcW w:type="dxa" w:w="508"/>
          </w:tcPr>
          <w:p>
            <w:r>
              <w:t>-66.1831412905877</w:t>
            </w:r>
          </w:p>
        </w:tc>
        <w:tc>
          <w:tcPr>
            <w:tcW w:type="dxa" w:w="508"/>
          </w:tcPr>
          <w:p>
            <w:r>
              <w:t>-2.366903521955917</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106.20672097550678</w:t>
            </w:r>
          </w:p>
        </w:tc>
        <w:tc>
          <w:tcPr>
            <w:tcW w:type="dxa" w:w="508"/>
          </w:tcPr>
          <w:p>
            <w:r>
              <w:t>109.57949312026614</w:t>
            </w:r>
          </w:p>
        </w:tc>
        <w:tc>
          <w:tcPr>
            <w:tcW w:type="dxa" w:w="508"/>
          </w:tcPr>
          <w:p>
            <w:r>
              <w:t>1.4153254725839195</w:t>
            </w:r>
          </w:p>
        </w:tc>
        <w:tc>
          <w:tcPr>
            <w:tcW w:type="dxa" w:w="508"/>
          </w:tcPr>
          <w:p>
            <w:r>
              <w:t>0.0439678260626127</w:t>
            </w:r>
          </w:p>
        </w:tc>
        <w:tc>
          <w:tcPr>
            <w:tcW w:type="dxa" w:w="508"/>
          </w:tcPr>
          <w:p>
            <w:r>
              <w:t>0.3516402869653624</w:t>
            </w:r>
          </w:p>
        </w:tc>
        <w:tc>
          <w:tcPr>
            <w:tcW w:type="dxa" w:w="508"/>
          </w:tcPr>
          <w:p>
            <w:r>
              <w:t>call</w:t>
            </w:r>
          </w:p>
        </w:tc>
        <w:tc>
          <w:tcPr>
            <w:tcW w:type="dxa" w:w="508"/>
          </w:tcPr>
          <w:p>
            <w:r>
              <w:t>Equity</w:t>
            </w:r>
          </w:p>
        </w:tc>
        <w:tc>
          <w:tcPr>
            <w:tcW w:type="dxa" w:w="508"/>
          </w:tcPr>
          <w:p>
            <w:r>
              <w:t>18.99438000296487</w:t>
            </w:r>
          </w:p>
        </w:tc>
        <w:tc>
          <w:tcPr>
            <w:tcW w:type="dxa" w:w="508"/>
          </w:tcPr>
          <w:p>
            <w:r>
              <w:t>0.6114844588131093</w:t>
            </w:r>
          </w:p>
        </w:tc>
        <w:tc>
          <w:tcPr>
            <w:tcW w:type="dxa" w:w="508"/>
          </w:tcPr>
          <w:p>
            <w:r>
              <w:t>0.0086261458083166</w:t>
            </w:r>
          </w:p>
        </w:tc>
        <w:tc>
          <w:tcPr>
            <w:tcW w:type="dxa" w:w="508"/>
          </w:tcPr>
          <w:p>
            <w:r>
              <w:t>48.42568190132363</w:t>
            </w:r>
          </w:p>
        </w:tc>
        <w:tc>
          <w:tcPr>
            <w:tcW w:type="dxa" w:w="508"/>
          </w:tcPr>
          <w:p>
            <w:r>
              <w:t>65.03332696571543</w:t>
            </w:r>
          </w:p>
        </w:tc>
        <w:tc>
          <w:tcPr>
            <w:tcW w:type="dxa" w:w="508"/>
          </w:tcPr>
          <w:p>
            <w:r>
              <w:t>-8.03602038453711</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100.96120776940984</w:t>
            </w:r>
          </w:p>
        </w:tc>
        <w:tc>
          <w:tcPr>
            <w:tcW w:type="dxa" w:w="508"/>
          </w:tcPr>
          <w:p>
            <w:r>
              <w:t>93.29960267348297</w:t>
            </w:r>
          </w:p>
        </w:tc>
        <w:tc>
          <w:tcPr>
            <w:tcW w:type="dxa" w:w="508"/>
          </w:tcPr>
          <w:p>
            <w:r>
              <w:t>0.2462110830954973</w:t>
            </w:r>
          </w:p>
        </w:tc>
        <w:tc>
          <w:tcPr>
            <w:tcW w:type="dxa" w:w="508"/>
          </w:tcPr>
          <w:p>
            <w:r>
              <w:t>0.0378515510351255</w:t>
            </w:r>
          </w:p>
        </w:tc>
        <w:tc>
          <w:tcPr>
            <w:tcW w:type="dxa" w:w="508"/>
          </w:tcPr>
          <w:p>
            <w:r>
              <w:t>0.2075022093219257</w:t>
            </w:r>
          </w:p>
        </w:tc>
        <w:tc>
          <w:tcPr>
            <w:tcW w:type="dxa" w:w="508"/>
          </w:tcPr>
          <w:p>
            <w:r>
              <w:t>put</w:t>
            </w:r>
          </w:p>
        </w:tc>
        <w:tc>
          <w:tcPr>
            <w:tcW w:type="dxa" w:w="508"/>
          </w:tcPr>
          <w:p>
            <w:r>
              <w:t>Equity</w:t>
            </w:r>
          </w:p>
        </w:tc>
        <w:tc>
          <w:tcPr>
            <w:tcW w:type="dxa" w:w="508"/>
          </w:tcPr>
          <w:p>
            <w:r>
              <w:t>1.0792440457482684</w:t>
            </w:r>
          </w:p>
        </w:tc>
        <w:tc>
          <w:tcPr>
            <w:tcW w:type="dxa" w:w="508"/>
          </w:tcPr>
          <w:p>
            <w:r>
              <w:t>-0.1818078813440093</w:t>
            </w:r>
          </w:p>
        </w:tc>
        <w:tc>
          <w:tcPr>
            <w:tcW w:type="dxa" w:w="508"/>
          </w:tcPr>
          <w:p>
            <w:r>
              <w:t>0.0254011236881811</w:t>
            </w:r>
          </w:p>
        </w:tc>
        <w:tc>
          <w:tcPr>
            <w:tcW w:type="dxa" w:w="508"/>
          </w:tcPr>
          <w:p>
            <w:r>
              <w:t>13.227943386092662</w:t>
            </w:r>
          </w:p>
        </w:tc>
        <w:tc>
          <w:tcPr>
            <w:tcW w:type="dxa" w:w="508"/>
          </w:tcPr>
          <w:p>
            <w:r>
              <w:t>-4.785060037815881</w:t>
            </w:r>
          </w:p>
        </w:tc>
        <w:tc>
          <w:tcPr>
            <w:tcW w:type="dxa" w:w="508"/>
          </w:tcPr>
          <w:p>
            <w:r>
              <w:t>-4.838497842967532</w:t>
            </w:r>
          </w:p>
        </w:tc>
        <w:tc>
          <w:tcPr>
            <w:tcW w:type="dxa" w:w="508"/>
          </w:tcPr>
          <w:p>
            <w:r/>
          </w:p>
        </w:tc>
        <w:tc>
          <w:tcPr>
            <w:tcW w:type="dxa" w:w="508"/>
          </w:tcPr>
          <w:p>
            <w:r>
              <w:t>passed</w:t>
            </w:r>
          </w:p>
        </w:tc>
        <w:tc>
          <w:tcPr>
            <w:tcW w:type="dxa" w:w="508"/>
          </w:tcPr>
          <w:p>
            <w:r>
              <w:t>[]</w:t>
            </w:r>
          </w:p>
        </w:tc>
      </w:tr>
      <w:tr>
        <w:tc>
          <w:tcPr>
            <w:tcW w:type="dxa" w:w="508"/>
          </w:tcPr>
          <w:p>
            <w:r>
              <w:t>2025-09-18</w:t>
            </w:r>
          </w:p>
        </w:tc>
        <w:tc>
          <w:tcPr>
            <w:tcW w:type="dxa" w:w="508"/>
          </w:tcPr>
          <w:p>
            <w:r>
              <w:t>95.37724711294958</w:t>
            </w:r>
          </w:p>
        </w:tc>
        <w:tc>
          <w:tcPr>
            <w:tcW w:type="dxa" w:w="508"/>
          </w:tcPr>
          <w:p>
            <w:r>
              <w:t>99.66477429512528</w:t>
            </w:r>
          </w:p>
        </w:tc>
        <w:tc>
          <w:tcPr>
            <w:tcW w:type="dxa" w:w="508"/>
          </w:tcPr>
          <w:p>
            <w:r>
              <w:t>0.2241770475179905</w:t>
            </w:r>
          </w:p>
        </w:tc>
        <w:tc>
          <w:tcPr>
            <w:tcW w:type="dxa" w:w="508"/>
          </w:tcPr>
          <w:p>
            <w:r>
              <w:t>0.0226116135132244</w:t>
            </w:r>
          </w:p>
        </w:tc>
        <w:tc>
          <w:tcPr>
            <w:tcW w:type="dxa" w:w="508"/>
          </w:tcPr>
          <w:p>
            <w:r>
              <w:t>0.2349687409420165</w:t>
            </w:r>
          </w:p>
        </w:tc>
        <w:tc>
          <w:tcPr>
            <w:tcW w:type="dxa" w:w="508"/>
          </w:tcPr>
          <w:p>
            <w:r>
              <w:t>put</w:t>
            </w:r>
          </w:p>
        </w:tc>
        <w:tc>
          <w:tcPr>
            <w:tcW w:type="dxa" w:w="508"/>
          </w:tcPr>
          <w:p>
            <w:r>
              <w:t>Equity</w:t>
            </w:r>
          </w:p>
        </w:tc>
        <w:tc>
          <w:tcPr>
            <w:tcW w:type="dxa" w:w="508"/>
          </w:tcPr>
          <w:p>
            <w:r>
              <w:t>6.467507075862841</w:t>
            </w:r>
          </w:p>
        </w:tc>
        <w:tc>
          <w:tcPr>
            <w:tcW w:type="dxa" w:w="508"/>
          </w:tcPr>
          <w:p>
            <w:r>
              <w:t>-0.6156446608628674</w:t>
            </w:r>
          </w:p>
        </w:tc>
        <w:tc>
          <w:tcPr>
            <w:tcW w:type="dxa" w:w="508"/>
          </w:tcPr>
          <w:p>
            <w:r>
              <w:t>0.0360066228304312</w:t>
            </w:r>
          </w:p>
        </w:tc>
        <w:tc>
          <w:tcPr>
            <w:tcW w:type="dxa" w:w="508"/>
          </w:tcPr>
          <w:p>
            <w:r>
              <w:t>17.25334039444438</w:t>
            </w:r>
          </w:p>
        </w:tc>
        <w:tc>
          <w:tcPr>
            <w:tcW w:type="dxa" w:w="508"/>
          </w:tcPr>
          <w:p>
            <w:r>
              <w:t>-14.6132050259525</w:t>
            </w:r>
          </w:p>
        </w:tc>
        <w:tc>
          <w:tcPr>
            <w:tcW w:type="dxa" w:w="508"/>
          </w:tcPr>
          <w:p>
            <w:r>
              <w:t>-7.567990163626439</w:t>
            </w:r>
          </w:p>
        </w:tc>
        <w:tc>
          <w:tcPr>
            <w:tcW w:type="dxa" w:w="508"/>
          </w:tcPr>
          <w:p>
            <w:r/>
          </w:p>
        </w:tc>
        <w:tc>
          <w:tcPr>
            <w:tcW w:type="dxa" w:w="508"/>
          </w:tcPr>
          <w:p>
            <w:r>
              <w:t>passed</w:t>
            </w:r>
          </w:p>
        </w:tc>
        <w:tc>
          <w:tcPr>
            <w:tcW w:type="dxa" w:w="508"/>
          </w:tcPr>
          <w:p>
            <w:r>
              <w:t>[]</w:t>
            </w:r>
          </w:p>
        </w:tc>
      </w:tr>
    </w:tbl>
    <w:p>
      <w:pPr>
        <w:pStyle w:val="Heading2"/>
      </w:pPr>
      <w:r>
        <w:t>Pricing Output: Commodity</w:t>
      </w:r>
    </w:p>
    <w:p>
      <w:r>
        <w:t xml:space="preserve">### **Commodity Asset Class Analysis**  </w:t>
        <w:br/>
        <w:t xml:space="preserve">**Dataset Overview**:  </w:t>
        <w:br/>
        <w:t xml:space="preserve">The dataset includes 66 rows of options data for commodities, with numerical statistics spanning key variables such as underlying price (S), strike price (K), time to maturity (T), volatility (sigma), and option prices (including Greeks). The data covers a **wide range of maturities (T)** and **strikes (K)**, with some outliers in T (e.g., negative values, likely data errors) and extreme strike values.  </w:t>
        <w:br/>
        <w:br/>
        <w:t>---</w:t>
        <w:br/>
        <w:br/>
        <w:t xml:space="preserve">### **Key Statistical Insights**  </w:t>
        <w:br/>
        <w:t xml:space="preserve">1. **Underlying Price (S) and Strike Price (K)**:  </w:t>
        <w:br/>
        <w:t xml:space="preserve">   - **S (mean = 48.72, std = 9.62)**: Underlying prices range from **35.51 to 69.26**, indicating a broad spectrum of commodity prices.  </w:t>
        <w:br/>
        <w:t xml:space="preserve">   - **K (mean = 49.93, std = 6.83)**: Strike prices range from **35.51 to 67.02**, overlapping with S but showing a slight skew toward higher strikes (mean K &gt; mean S). This suggests a mix of **in-the-money (ITM)** and **out-of-the-money (OTM)** options.  </w:t>
        <w:br/>
        <w:br/>
        <w:t xml:space="preserve">2. **Time to Maturity (T)**:  </w:t>
        <w:br/>
        <w:t xml:space="preserve">   - **T (mean = 1.085 years, std = 0.595)**: Maturities span from **0.63 to 1.98 years**, covering **short-term (0.6–1.0 years)** to **medium-term (1.1–1.9 years)** options. The wide range implies the data includes options with varying time decay sensitivity (theta).  </w:t>
        <w:br/>
        <w:br/>
        <w:t xml:space="preserve">3. **Volatility (sigma)**:  </w:t>
        <w:br/>
        <w:t xml:space="preserve">   - **sigma (mean = 0.44 or 44%, std = 0.388)**: Volatility ranges from **20.2% to 250%**, reflecting extreme variability. This is typical for commodities due to supply/demand shocks, geopolitical events, or weather impacts. High volatility drives **vega sensitivity** (see below).  </w:t>
        <w:br/>
        <w:br/>
        <w:t xml:space="preserve">4. **Option Prices**:  </w:t>
        <w:br/>
        <w:t xml:space="preserve">   - **price (mean = 7.88, std = 5.95)**: Prices range from **$1.16 to $40.79**, indicating a mix of **deep ITM/OTM options** and **exotic or leveraged instruments**. The high maximum price ($40.79) could reflect deep ITM options or high volatility.  </w:t>
        <w:br/>
        <w:br/>
        <w:t xml:space="preserve">5. **Greeks**:  </w:t>
        <w:br/>
        <w:t xml:space="preserve">   - **Delta (mean = -0.015)**: Slightly negative overall, but with **put deltas (negative)** and **call deltas (positive)**. The wide range (-0.78 to +0.79) suggests a mix of OTM/ITM options.  </w:t>
        <w:br/>
        <w:t xml:space="preserve">   - **Gamma (mean = 0.023)**: Low gamma implies limited sensitivity to price changes, consistent with moderate volatility.  </w:t>
        <w:br/>
        <w:t xml:space="preserve">   - **Vega (mean = 18.31)**: High vega sensitivity to volatility, driven by the wide sigma range.  </w:t>
        <w:br/>
        <w:t xml:space="preserve">   - **Theta (mean = -3.93)**: Negative theta indicates time decay, with higher decay for shorter maturities (e.g., T = 0.63 years).  </w:t>
        <w:br/>
        <w:t xml:space="preserve">   - **Rho (mean = -9.84)**: Negative rho for puts (long puts) and positive for calls, reflecting sensitivity to interest rate changes.  </w:t>
        <w:br/>
        <w:br/>
        <w:t>---</w:t>
        <w:br/>
        <w:br/>
        <w:t xml:space="preserve">### **Maturities (T) and Strikes (K) Coverage**  </w:t>
        <w:br/>
        <w:t xml:space="preserve">- **Maturities (T)**:  </w:t>
        <w:br/>
        <w:t xml:space="preserve">  - The data spans **0.63 to 1.98 years**, covering **short-term to medium-term** options. This is critical for modeling time decay (theta) and volatility skew.  </w:t>
        <w:br/>
        <w:t xml:space="preserve">  - The presence of **negative T values** (e.g., -0.1 years) may indicate data errors or backward-looking options (e.g., European-style with T = 0).  </w:t>
        <w:br/>
        <w:br/>
        <w:t xml:space="preserve">- **Strikes (K)**:  </w:t>
        <w:br/>
        <w:t xml:space="preserve">  - Strikes range from **35.51 to 67.02**, with a **mean K &gt; mean S** (49.93 vs. 48.72). This suggests a **bias toward OTM options** (K &gt; S), which is common in hedging strategies.  </w:t>
        <w:br/>
        <w:t xml:space="preserve">  - The wide strike range allows for analysis of **volatility skew** and **moneyness** across different strike levels.  </w:t>
        <w:br/>
        <w:br/>
        <w:t>---</w:t>
        <w:br/>
        <w:br/>
        <w:t xml:space="preserve">### **Option Type Distribution**  </w:t>
        <w:br/>
        <w:t xml:space="preserve">- **Put Options (40)**: Dominant in the dataset, reflecting **hedging demand** for downside risk in volatile commodities.  </w:t>
        <w:br/>
        <w:t xml:space="preserve">- **Call Options (26)**: Fewer calls may indicate less speculation or market optimism.  </w:t>
        <w:br/>
        <w:br/>
        <w:t>---</w:t>
        <w:br/>
        <w:br/>
        <w:t xml:space="preserve">### **Conclusion**  </w:t>
        <w:br/>
        <w:t xml:space="preserve">The dataset provides a **robust statistical profile** for commodity options, with:  </w:t>
        <w:br/>
        <w:t xml:space="preserve">- **Wide maturities (T)** and **strikes (K)**, enabling analysis of time decay, volatility skew, and moneyness.  </w:t>
        <w:br/>
        <w:t xml:space="preserve">- **High volatility (sigma)** driving significant vega sensitivity and price variation.  </w:t>
        <w:br/>
        <w:t xml:space="preserve">- **Predominance of put options**, suggesting market participants prioritize downside protection.  </w:t>
        <w:br/>
        <w:t xml:space="preserve">- **Extensive price ranges** for options, reflecting both standard and exotic instruments.  </w:t>
        <w:br/>
        <w:br/>
        <w:t>This data is ideal for modeling **volatility surfaces**, **option pricing models (e.g., Black-Scholes)**, and **risk management strategies** in commodity markets. However, the presence of **negative T values** and **extreme volatility** requires careful validation for accuracy.</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Pr>
                <w:b/>
              </w:rPr>
              <w:t>date</w:t>
            </w:r>
          </w:p>
        </w:tc>
        <w:tc>
          <w:tcPr>
            <w:tcW w:type="dxa" w:w="508"/>
          </w:tcPr>
          <w:p>
            <w:r>
              <w:rPr>
                <w:b/>
              </w:rPr>
              <w:t>S</w:t>
            </w:r>
          </w:p>
        </w:tc>
        <w:tc>
          <w:tcPr>
            <w:tcW w:type="dxa" w:w="508"/>
          </w:tcPr>
          <w:p>
            <w:r>
              <w:rPr>
                <w:b/>
              </w:rPr>
              <w:t>K</w:t>
            </w:r>
          </w:p>
        </w:tc>
        <w:tc>
          <w:tcPr>
            <w:tcW w:type="dxa" w:w="508"/>
          </w:tcPr>
          <w:p>
            <w:r>
              <w:rPr>
                <w:b/>
              </w:rPr>
              <w:t>T</w:t>
            </w:r>
          </w:p>
        </w:tc>
        <w:tc>
          <w:tcPr>
            <w:tcW w:type="dxa" w:w="508"/>
          </w:tcPr>
          <w:p>
            <w:r>
              <w:rPr>
                <w:b/>
              </w:rPr>
              <w:t>r</w:t>
            </w:r>
          </w:p>
        </w:tc>
        <w:tc>
          <w:tcPr>
            <w:tcW w:type="dxa" w:w="508"/>
          </w:tcPr>
          <w:p>
            <w:r>
              <w:rPr>
                <w:b/>
              </w:rPr>
              <w:t>sigma</w:t>
            </w:r>
          </w:p>
        </w:tc>
        <w:tc>
          <w:tcPr>
            <w:tcW w:type="dxa" w:w="508"/>
          </w:tcPr>
          <w:p>
            <w:r>
              <w:rPr>
                <w:b/>
              </w:rPr>
              <w:t>option_type</w:t>
            </w:r>
          </w:p>
        </w:tc>
        <w:tc>
          <w:tcPr>
            <w:tcW w:type="dxa" w:w="508"/>
          </w:tcPr>
          <w:p>
            <w:r>
              <w:rPr>
                <w:b/>
              </w:rPr>
              <w:t>asset_class</w:t>
            </w:r>
          </w:p>
        </w:tc>
        <w:tc>
          <w:tcPr>
            <w:tcW w:type="dxa" w:w="508"/>
          </w:tcPr>
          <w:p>
            <w:r>
              <w:rPr>
                <w:b/>
              </w:rPr>
              <w:t>price</w:t>
            </w:r>
          </w:p>
        </w:tc>
        <w:tc>
          <w:tcPr>
            <w:tcW w:type="dxa" w:w="508"/>
          </w:tcPr>
          <w:p>
            <w:r>
              <w:rPr>
                <w:b/>
              </w:rPr>
              <w:t>delta</w:t>
            </w:r>
          </w:p>
        </w:tc>
        <w:tc>
          <w:tcPr>
            <w:tcW w:type="dxa" w:w="508"/>
          </w:tcPr>
          <w:p>
            <w:r>
              <w:rPr>
                <w:b/>
              </w:rPr>
              <w:t>gamma</w:t>
            </w:r>
          </w:p>
        </w:tc>
        <w:tc>
          <w:tcPr>
            <w:tcW w:type="dxa" w:w="508"/>
          </w:tcPr>
          <w:p>
            <w:r>
              <w:rPr>
                <w:b/>
              </w:rPr>
              <w:t>vega</w:t>
            </w:r>
          </w:p>
        </w:tc>
        <w:tc>
          <w:tcPr>
            <w:tcW w:type="dxa" w:w="508"/>
          </w:tcPr>
          <w:p>
            <w:r>
              <w:rPr>
                <w:b/>
              </w:rPr>
              <w:t>rho</w:t>
            </w:r>
          </w:p>
        </w:tc>
        <w:tc>
          <w:tcPr>
            <w:tcW w:type="dxa" w:w="508"/>
          </w:tcPr>
          <w:p>
            <w:r>
              <w:rPr>
                <w:b/>
              </w:rPr>
              <w:t>theta</w:t>
            </w:r>
          </w:p>
        </w:tc>
        <w:tc>
          <w:tcPr>
            <w:tcW w:type="dxa" w:w="508"/>
          </w:tcPr>
          <w:p>
            <w:r>
              <w:rPr>
                <w:b/>
              </w:rPr>
              <w:t>error</w:t>
            </w:r>
          </w:p>
        </w:tc>
        <w:tc>
          <w:tcPr>
            <w:tcW w:type="dxa" w:w="508"/>
          </w:tcPr>
          <w:p>
            <w:r>
              <w:rPr>
                <w:b/>
              </w:rPr>
              <w:t>validations_result</w:t>
            </w:r>
          </w:p>
        </w:tc>
        <w:tc>
          <w:tcPr>
            <w:tcW w:type="dxa" w:w="508"/>
          </w:tcPr>
          <w:p>
            <w:r>
              <w:rPr>
                <w:b/>
              </w:rPr>
              <w:t>validations_details</w:t>
            </w:r>
          </w:p>
        </w:tc>
      </w:tr>
      <w:tr>
        <w:tc>
          <w:tcPr>
            <w:tcW w:type="dxa" w:w="508"/>
          </w:tcPr>
          <w:p>
            <w:r>
              <w:t>2025-09-09</w:t>
            </w:r>
          </w:p>
        </w:tc>
        <w:tc>
          <w:tcPr>
            <w:tcW w:type="dxa" w:w="508"/>
          </w:tcPr>
          <w:p>
            <w:r>
              <w:t>51.04431797502378</w:t>
            </w:r>
          </w:p>
        </w:tc>
        <w:tc>
          <w:tcPr>
            <w:tcW w:type="dxa" w:w="508"/>
          </w:tcPr>
          <w:p>
            <w:r>
              <w:t>47.82704009891038</w:t>
            </w:r>
          </w:p>
        </w:tc>
        <w:tc>
          <w:tcPr>
            <w:tcW w:type="dxa" w:w="508"/>
          </w:tcPr>
          <w:p>
            <w:r>
              <w:t>1.9422107927526613</w:t>
            </w:r>
          </w:p>
        </w:tc>
        <w:tc>
          <w:tcPr>
            <w:tcW w:type="dxa" w:w="508"/>
          </w:tcPr>
          <w:p>
            <w:r>
              <w:t>0.0410053129344445</w:t>
            </w:r>
          </w:p>
        </w:tc>
        <w:tc>
          <w:tcPr>
            <w:tcW w:type="dxa" w:w="508"/>
          </w:tcPr>
          <w:p>
            <w:r>
              <w:t>0.4186841117373118</w:t>
            </w:r>
          </w:p>
        </w:tc>
        <w:tc>
          <w:tcPr>
            <w:tcW w:type="dxa" w:w="508"/>
          </w:tcPr>
          <w:p>
            <w:r>
              <w:t>put</w:t>
            </w:r>
          </w:p>
        </w:tc>
        <w:tc>
          <w:tcPr>
            <w:tcW w:type="dxa" w:w="508"/>
          </w:tcPr>
          <w:p>
            <w:r>
              <w:t>Commodity</w:t>
            </w:r>
          </w:p>
        </w:tc>
        <w:tc>
          <w:tcPr>
            <w:tcW w:type="dxa" w:w="508"/>
          </w:tcPr>
          <w:p>
            <w:r>
              <w:t>7.811372463820424</w:t>
            </w:r>
          </w:p>
        </w:tc>
        <w:tc>
          <w:tcPr>
            <w:tcW w:type="dxa" w:w="508"/>
          </w:tcPr>
          <w:p>
            <w:r>
              <w:t>-0.2946636503490607</w:t>
            </w:r>
          </w:p>
        </w:tc>
        <w:tc>
          <w:tcPr>
            <w:tcW w:type="dxa" w:w="508"/>
          </w:tcPr>
          <w:p>
            <w:r>
              <w:t>0.0115784960578388</w:t>
            </w:r>
          </w:p>
        </w:tc>
        <w:tc>
          <w:tcPr>
            <w:tcW w:type="dxa" w:w="508"/>
          </w:tcPr>
          <w:p>
            <w:r>
              <w:t>24.53182210021667</w:t>
            </w:r>
          </w:p>
        </w:tc>
        <w:tc>
          <w:tcPr>
            <w:tcW w:type="dxa" w:w="508"/>
          </w:tcPr>
          <w:p>
            <w:r>
              <w:t>-44.3839400537036</w:t>
            </w:r>
          </w:p>
        </w:tc>
        <w:tc>
          <w:tcPr>
            <w:tcW w:type="dxa" w:w="508"/>
          </w:tcPr>
          <w:p>
            <w:r>
              <w:t>-1.707108586704253</w:t>
            </w:r>
          </w:p>
        </w:tc>
        <w:tc>
          <w:tcPr>
            <w:tcW w:type="dxa" w:w="508"/>
          </w:tcPr>
          <w:p>
            <w:r/>
          </w:p>
        </w:tc>
        <w:tc>
          <w:tcPr>
            <w:tcW w:type="dxa" w:w="508"/>
          </w:tcPr>
          <w:p>
            <w:r>
              <w:t>passed</w:t>
            </w:r>
          </w:p>
        </w:tc>
        <w:tc>
          <w:tcPr>
            <w:tcW w:type="dxa" w:w="508"/>
          </w:tcPr>
          <w:p>
            <w:r>
              <w:t>[]</w:t>
            </w:r>
          </w:p>
        </w:tc>
      </w:tr>
      <w:tr>
        <w:tc>
          <w:tcPr>
            <w:tcW w:type="dxa" w:w="508"/>
          </w:tcPr>
          <w:p>
            <w:r>
              <w:t>2025-09-10</w:t>
            </w:r>
          </w:p>
        </w:tc>
        <w:tc>
          <w:tcPr>
            <w:tcW w:type="dxa" w:w="508"/>
          </w:tcPr>
          <w:p>
            <w:r>
              <w:t>40.201649380601125</w:t>
            </w:r>
          </w:p>
        </w:tc>
        <w:tc>
          <w:tcPr>
            <w:tcW w:type="dxa" w:w="508"/>
          </w:tcPr>
          <w:p>
            <w:r>
              <w:t>43.37619152215394</w:t>
            </w:r>
          </w:p>
        </w:tc>
        <w:tc>
          <w:tcPr>
            <w:tcW w:type="dxa" w:w="508"/>
          </w:tcPr>
          <w:p>
            <w:r>
              <w:t>1.2360099597410616</w:t>
            </w:r>
          </w:p>
        </w:tc>
        <w:tc>
          <w:tcPr>
            <w:tcW w:type="dxa" w:w="508"/>
          </w:tcPr>
          <w:p>
            <w:r>
              <w:t>0.0468749694009246</w:t>
            </w:r>
          </w:p>
        </w:tc>
        <w:tc>
          <w:tcPr>
            <w:tcW w:type="dxa" w:w="508"/>
          </w:tcPr>
          <w:p>
            <w:r/>
          </w:p>
        </w:tc>
        <w:tc>
          <w:tcPr>
            <w:tcW w:type="dxa" w:w="508"/>
          </w:tcPr>
          <w:p>
            <w:r>
              <w:t>call</w:t>
            </w:r>
          </w:p>
        </w:tc>
        <w:tc>
          <w:tcPr>
            <w:tcW w:type="dxa" w:w="508"/>
          </w:tcPr>
          <w:p>
            <w:r>
              <w:t>Commodity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2025-09-11</w:t>
            </w:r>
          </w:p>
        </w:tc>
        <w:tc>
          <w:tcPr>
            <w:tcW w:type="dxa" w:w="508"/>
          </w:tcPr>
          <w:p>
            <w:r>
              <w:t>49.4217585880588</w:t>
            </w:r>
          </w:p>
        </w:tc>
        <w:tc>
          <w:tcPr>
            <w:tcW w:type="dxa" w:w="508"/>
          </w:tcPr>
          <w:p>
            <w:r>
              <w:t>47.16169199753952</w:t>
            </w:r>
          </w:p>
        </w:tc>
        <w:tc>
          <w:tcPr>
            <w:tcW w:type="dxa" w:w="508"/>
          </w:tcPr>
          <w:p>
            <w:r>
              <w:t>1.6746012673886657</w:t>
            </w:r>
          </w:p>
        </w:tc>
        <w:tc>
          <w:tcPr>
            <w:tcW w:type="dxa" w:w="508"/>
          </w:tcPr>
          <w:p>
            <w:r>
              <w:t>0.0242701330677435</w:t>
            </w:r>
          </w:p>
        </w:tc>
        <w:tc>
          <w:tcPr>
            <w:tcW w:type="dxa" w:w="508"/>
          </w:tcPr>
          <w:p>
            <w:r>
              <w:t>0.3554709158757928</w:t>
            </w:r>
          </w:p>
        </w:tc>
        <w:tc>
          <w:tcPr>
            <w:tcW w:type="dxa" w:w="508"/>
          </w:tcPr>
          <w:p>
            <w:r>
              <w:t>put</w:t>
            </w:r>
          </w:p>
        </w:tc>
        <w:tc>
          <w:tcPr>
            <w:tcW w:type="dxa" w:w="508"/>
          </w:tcPr>
          <w:p>
            <w:r>
              <w:t>Commodity</w:t>
            </w:r>
          </w:p>
        </w:tc>
        <w:tc>
          <w:tcPr>
            <w:tcW w:type="dxa" w:w="508"/>
          </w:tcPr>
          <w:p>
            <w:r>
              <w:t>6.697002725806286</w:t>
            </w:r>
          </w:p>
        </w:tc>
        <w:tc>
          <w:tcPr>
            <w:tcW w:type="dxa" w:w="508"/>
          </w:tcPr>
          <w:p>
            <w:r>
              <w:t>-0.3372016678593635</w:t>
            </w:r>
          </w:p>
        </w:tc>
        <w:tc>
          <w:tcPr>
            <w:tcW w:type="dxa" w:w="508"/>
          </w:tcPr>
          <w:p>
            <w:r>
              <w:t>0.0160659647399702</w:t>
            </w:r>
          </w:p>
        </w:tc>
        <w:tc>
          <w:tcPr>
            <w:tcW w:type="dxa" w:w="508"/>
          </w:tcPr>
          <w:p>
            <w:r>
              <w:t>23.35923888980794</w:t>
            </w:r>
          </w:p>
        </w:tc>
        <w:tc>
          <w:tcPr>
            <w:tcW w:type="dxa" w:w="508"/>
          </w:tcPr>
          <w:p>
            <w:r>
              <w:t>-39.12220586965962</w:t>
            </w:r>
          </w:p>
        </w:tc>
        <w:tc>
          <w:tcPr>
            <w:tcW w:type="dxa" w:w="508"/>
          </w:tcPr>
          <w:p>
            <w:r>
              <w:t>-1.9122545415207857</w:t>
            </w:r>
          </w:p>
        </w:tc>
        <w:tc>
          <w:tcPr>
            <w:tcW w:type="dxa" w:w="508"/>
          </w:tcPr>
          <w:p>
            <w:r/>
          </w:p>
        </w:tc>
        <w:tc>
          <w:tcPr>
            <w:tcW w:type="dxa" w:w="508"/>
          </w:tcPr>
          <w:p>
            <w:r>
              <w:t>passed</w:t>
            </w:r>
          </w:p>
        </w:tc>
        <w:tc>
          <w:tcPr>
            <w:tcW w:type="dxa" w:w="508"/>
          </w:tcPr>
          <w:p>
            <w:r>
              <w:t>[]</w:t>
            </w:r>
          </w:p>
        </w:tc>
      </w:tr>
      <w:tr>
        <w:tc>
          <w:tcPr>
            <w:tcW w:type="dxa" w:w="508"/>
          </w:tcPr>
          <w:p>
            <w:r>
              <w:t>2025-09-13</w:t>
            </w:r>
          </w:p>
        </w:tc>
        <w:tc>
          <w:tcPr>
            <w:tcW w:type="dxa" w:w="508"/>
          </w:tcPr>
          <w:p>
            <w:r>
              <w:t>46.61538999847021</w:t>
            </w:r>
          </w:p>
        </w:tc>
        <w:tc>
          <w:tcPr>
            <w:tcW w:type="dxa" w:w="508"/>
          </w:tcPr>
          <w:p>
            <w:r>
              <w:t>49.556461501849526</w:t>
            </w:r>
          </w:p>
        </w:tc>
        <w:tc>
          <w:tcPr>
            <w:tcW w:type="dxa" w:w="508"/>
          </w:tcPr>
          <w:p>
            <w:r>
              <w:t>1.4430289533104723</w:t>
            </w:r>
          </w:p>
        </w:tc>
        <w:tc>
          <w:tcPr>
            <w:tcW w:type="dxa" w:w="508"/>
          </w:tcPr>
          <w:p>
            <w:r>
              <w:t>0.0391602867216394</w:t>
            </w:r>
          </w:p>
        </w:tc>
        <w:tc>
          <w:tcPr>
            <w:tcW w:type="dxa" w:w="508"/>
          </w:tcPr>
          <w:p>
            <w:r>
              <w:t>0.2022088468494409</w:t>
            </w:r>
          </w:p>
        </w:tc>
        <w:tc>
          <w:tcPr>
            <w:tcW w:type="dxa" w:w="508"/>
          </w:tcPr>
          <w:p>
            <w:r>
              <w:t>call</w:t>
            </w:r>
          </w:p>
        </w:tc>
        <w:tc>
          <w:tcPr>
            <w:tcW w:type="dxa" w:w="508"/>
          </w:tcPr>
          <w:p>
            <w:r>
              <w:t>Commodity</w:t>
            </w:r>
          </w:p>
        </w:tc>
        <w:tc>
          <w:tcPr>
            <w:tcW w:type="dxa" w:w="508"/>
          </w:tcPr>
          <w:p>
            <w:r>
              <w:t>4.408423541955813</w:t>
            </w:r>
          </w:p>
        </w:tc>
        <w:tc>
          <w:tcPr>
            <w:tcW w:type="dxa" w:w="508"/>
          </w:tcPr>
          <w:p>
            <w:r>
              <w:t>0.5407078005661119</w:t>
            </w:r>
          </w:p>
        </w:tc>
        <w:tc>
          <w:tcPr>
            <w:tcW w:type="dxa" w:w="508"/>
          </w:tcPr>
          <w:p>
            <w:r>
              <w:t>0.0350488880337153</w:t>
            </w:r>
          </w:p>
        </w:tc>
        <w:tc>
          <w:tcPr>
            <w:tcW w:type="dxa" w:w="508"/>
          </w:tcPr>
          <w:p>
            <w:r>
              <w:t>22.223276284533735</w:t>
            </w:r>
          </w:p>
        </w:tc>
        <w:tc>
          <w:tcPr>
            <w:tcW w:type="dxa" w:w="508"/>
          </w:tcPr>
          <w:p>
            <w:r>
              <w:t>30.01050208050952</w:t>
            </w:r>
          </w:p>
        </w:tc>
        <w:tc>
          <w:tcPr>
            <w:tcW w:type="dxa" w:w="508"/>
          </w:tcPr>
          <w:p>
            <w:r>
              <w:t>-2.371464130112212</w:t>
            </w:r>
          </w:p>
        </w:tc>
        <w:tc>
          <w:tcPr>
            <w:tcW w:type="dxa" w:w="508"/>
          </w:tcPr>
          <w:p>
            <w:r/>
          </w:p>
        </w:tc>
        <w:tc>
          <w:tcPr>
            <w:tcW w:type="dxa" w:w="508"/>
          </w:tcPr>
          <w:p>
            <w:r>
              <w:t>passed</w:t>
            </w:r>
          </w:p>
        </w:tc>
        <w:tc>
          <w:tcPr>
            <w:tcW w:type="dxa" w:w="508"/>
          </w:tcPr>
          <w:p>
            <w:r>
              <w:t>[]</w:t>
            </w:r>
          </w:p>
        </w:tc>
      </w:tr>
      <w:tr>
        <w:tc>
          <w:tcPr>
            <w:tcW w:type="dxa" w:w="508"/>
          </w:tcPr>
          <w:p>
            <w:r>
              <w:t>2025-09-16</w:t>
            </w:r>
          </w:p>
        </w:tc>
        <w:tc>
          <w:tcPr>
            <w:tcW w:type="dxa" w:w="508"/>
          </w:tcPr>
          <w:p>
            <w:r>
              <w:t>54.87772563561179</w:t>
            </w:r>
          </w:p>
        </w:tc>
        <w:tc>
          <w:tcPr>
            <w:tcW w:type="dxa" w:w="508"/>
          </w:tcPr>
          <w:p>
            <w:r>
              <w:t>56.38749387004378</w:t>
            </w:r>
          </w:p>
        </w:tc>
        <w:tc>
          <w:tcPr>
            <w:tcW w:type="dxa" w:w="508"/>
          </w:tcPr>
          <w:p>
            <w:r>
              <w:t>1.7857042108950203</w:t>
            </w:r>
          </w:p>
        </w:tc>
        <w:tc>
          <w:tcPr>
            <w:tcW w:type="dxa" w:w="508"/>
          </w:tcPr>
          <w:p>
            <w:r>
              <w:t>0.0288885970064779</w:t>
            </w:r>
          </w:p>
        </w:tc>
        <w:tc>
          <w:tcPr>
            <w:tcW w:type="dxa" w:w="508"/>
          </w:tcPr>
          <w:p>
            <w:r>
              <w:t>0.4918424713352256</w:t>
            </w:r>
          </w:p>
        </w:tc>
        <w:tc>
          <w:tcPr>
            <w:tcW w:type="dxa" w:w="508"/>
          </w:tcPr>
          <w:p>
            <w:r>
              <w:t>call</w:t>
            </w:r>
          </w:p>
        </w:tc>
        <w:tc>
          <w:tcPr>
            <w:tcW w:type="dxa" w:w="508"/>
          </w:tcPr>
          <w:p>
            <w:r>
              <w:t>Commodity</w:t>
            </w:r>
          </w:p>
        </w:tc>
        <w:tc>
          <w:tcPr>
            <w:tcW w:type="dxa" w:w="508"/>
          </w:tcPr>
          <w:p>
            <w:r>
              <w:t>14.635655696560278</w:t>
            </w:r>
          </w:p>
        </w:tc>
        <w:tc>
          <w:tcPr>
            <w:tcW w:type="dxa" w:w="508"/>
          </w:tcPr>
          <w:p>
            <w:r>
              <w:t>0.6427504770509508</w:t>
            </w:r>
          </w:p>
        </w:tc>
        <w:tc>
          <w:tcPr>
            <w:tcW w:type="dxa" w:w="508"/>
          </w:tcPr>
          <w:p>
            <w:r>
              <w:t>0.0103448340107296</w:t>
            </w:r>
          </w:p>
        </w:tc>
        <w:tc>
          <w:tcPr>
            <w:tcW w:type="dxa" w:w="508"/>
          </w:tcPr>
          <w:p>
            <w:r>
              <w:t>27.36221716516625</w:t>
            </w:r>
          </w:p>
        </w:tc>
        <w:tc>
          <w:tcPr>
            <w:tcW w:type="dxa" w:w="508"/>
          </w:tcPr>
          <w:p>
            <w:r>
              <w:t>36.85162893423846</w:t>
            </w:r>
          </w:p>
        </w:tc>
        <w:tc>
          <w:tcPr>
            <w:tcW w:type="dxa" w:w="508"/>
          </w:tcPr>
          <w:p>
            <w:r>
              <w:t>-4.364408206928342</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50.435235341190854</w:t>
            </w:r>
          </w:p>
        </w:tc>
        <w:tc>
          <w:tcPr>
            <w:tcW w:type="dxa" w:w="508"/>
          </w:tcPr>
          <w:p>
            <w:r>
              <w:t>50.52168830637655</w:t>
            </w:r>
          </w:p>
        </w:tc>
        <w:tc>
          <w:tcPr>
            <w:tcW w:type="dxa" w:w="508"/>
          </w:tcPr>
          <w:p>
            <w:r>
              <w:t>1.8243763004595768</w:t>
            </w:r>
          </w:p>
        </w:tc>
        <w:tc>
          <w:tcPr>
            <w:tcW w:type="dxa" w:w="508"/>
          </w:tcPr>
          <w:p>
            <w:r>
              <w:t>0.0199716891659549</w:t>
            </w:r>
          </w:p>
        </w:tc>
        <w:tc>
          <w:tcPr>
            <w:tcW w:type="dxa" w:w="508"/>
          </w:tcPr>
          <w:p>
            <w:r>
              <w:t>0.3257423924305306</w:t>
            </w:r>
          </w:p>
        </w:tc>
        <w:tc>
          <w:tcPr>
            <w:tcW w:type="dxa" w:w="508"/>
          </w:tcPr>
          <w:p>
            <w:r>
              <w:t>call</w:t>
            </w:r>
          </w:p>
        </w:tc>
        <w:tc>
          <w:tcPr>
            <w:tcW w:type="dxa" w:w="508"/>
          </w:tcPr>
          <w:p>
            <w:r>
              <w:t>Commodity</w:t>
            </w:r>
          </w:p>
        </w:tc>
        <w:tc>
          <w:tcPr>
            <w:tcW w:type="dxa" w:w="508"/>
          </w:tcPr>
          <w:p>
            <w:r>
              <w:t>9.519000488429317</w:t>
            </w:r>
          </w:p>
        </w:tc>
        <w:tc>
          <w:tcPr>
            <w:tcW w:type="dxa" w:w="508"/>
          </w:tcPr>
          <w:p>
            <w:r>
              <w:t>0.6174954489360901</w:t>
            </w:r>
          </w:p>
        </w:tc>
        <w:tc>
          <w:tcPr>
            <w:tcW w:type="dxa" w:w="508"/>
          </w:tcPr>
          <w:p>
            <w:r>
              <w:t>0.0171926606691254</w:t>
            </w:r>
          </w:p>
        </w:tc>
        <w:tc>
          <w:tcPr>
            <w:tcW w:type="dxa" w:w="508"/>
          </w:tcPr>
          <w:p>
            <w:r>
              <w:t>25.989618143991564</w:t>
            </w:r>
          </w:p>
        </w:tc>
        <w:tc>
          <w:tcPr>
            <w:tcW w:type="dxa" w:w="508"/>
          </w:tcPr>
          <w:p>
            <w:r>
              <w:t>39.45127602836624</w:t>
            </w:r>
          </w:p>
        </w:tc>
        <w:tc>
          <w:tcPr>
            <w:tcW w:type="dxa" w:w="508"/>
          </w:tcPr>
          <w:p>
            <w:r>
              <w:t>-2.752101535776301</w:t>
            </w:r>
          </w:p>
        </w:tc>
        <w:tc>
          <w:tcPr>
            <w:tcW w:type="dxa" w:w="508"/>
          </w:tcPr>
          <w:p>
            <w:r/>
          </w:p>
        </w:tc>
        <w:tc>
          <w:tcPr>
            <w:tcW w:type="dxa" w:w="508"/>
          </w:tcPr>
          <w:p>
            <w:r>
              <w:t>passed</w:t>
            </w:r>
          </w:p>
        </w:tc>
        <w:tc>
          <w:tcPr>
            <w:tcW w:type="dxa" w:w="508"/>
          </w:tcPr>
          <w:p>
            <w:r>
              <w:t>[]</w:t>
            </w:r>
          </w:p>
        </w:tc>
      </w:tr>
      <w:tr>
        <w:tc>
          <w:tcPr>
            <w:tcW w:type="dxa" w:w="508"/>
          </w:tcPr>
          <w:p>
            <w:r>
              <w:t>2025-09-22</w:t>
            </w:r>
          </w:p>
        </w:tc>
        <w:tc>
          <w:tcPr>
            <w:tcW w:type="dxa" w:w="508"/>
          </w:tcPr>
          <w:p>
            <w:r>
              <w:t>47.491214782077314</w:t>
            </w:r>
          </w:p>
        </w:tc>
        <w:tc>
          <w:tcPr>
            <w:tcW w:type="dxa" w:w="508"/>
          </w:tcPr>
          <w:p>
            <w:r>
              <w:t>44.51418105156189</w:t>
            </w:r>
          </w:p>
        </w:tc>
        <w:tc>
          <w:tcPr>
            <w:tcW w:type="dxa" w:w="508"/>
          </w:tcPr>
          <w:p>
            <w:r>
              <w:t>1.7958620971309578</w:t>
            </w:r>
          </w:p>
        </w:tc>
        <w:tc>
          <w:tcPr>
            <w:tcW w:type="dxa" w:w="508"/>
          </w:tcPr>
          <w:p>
            <w:r>
              <w:t>0.031573689676626</w:t>
            </w:r>
          </w:p>
        </w:tc>
        <w:tc>
          <w:tcPr>
            <w:tcW w:type="dxa" w:w="508"/>
          </w:tcPr>
          <w:p>
            <w:r>
              <w:t>0.5214688307596458</w:t>
            </w:r>
          </w:p>
        </w:tc>
        <w:tc>
          <w:tcPr>
            <w:tcW w:type="dxa" w:w="508"/>
          </w:tcPr>
          <w:p>
            <w:r>
              <w:t>put</w:t>
            </w:r>
          </w:p>
        </w:tc>
        <w:tc>
          <w:tcPr>
            <w:tcW w:type="dxa" w:w="508"/>
          </w:tcPr>
          <w:p>
            <w:r>
              <w:t>Commodity</w:t>
            </w:r>
          </w:p>
        </w:tc>
        <w:tc>
          <w:tcPr>
            <w:tcW w:type="dxa" w:w="508"/>
          </w:tcPr>
          <w:p>
            <w:r>
              <w:t>9.69474057350711</w:t>
            </w:r>
          </w:p>
        </w:tc>
        <w:tc>
          <w:tcPr>
            <w:tcW w:type="dxa" w:w="508"/>
          </w:tcPr>
          <w:p>
            <w:r>
              <w:t>-0.3004220922688935</w:t>
            </w:r>
          </w:p>
        </w:tc>
        <w:tc>
          <w:tcPr>
            <w:tcW w:type="dxa" w:w="508"/>
          </w:tcPr>
          <w:p>
            <w:r>
              <w:t>0.0104831888419398</w:t>
            </w:r>
          </w:p>
        </w:tc>
        <w:tc>
          <w:tcPr>
            <w:tcW w:type="dxa" w:w="508"/>
          </w:tcPr>
          <w:p>
            <w:r>
              <w:t>22.142227350580264</w:t>
            </w:r>
          </w:p>
        </w:tc>
        <w:tc>
          <w:tcPr>
            <w:tcW w:type="dxa" w:w="508"/>
          </w:tcPr>
          <w:p>
            <w:r>
              <w:t>-43.03271817685584</w:t>
            </w:r>
          </w:p>
        </w:tc>
        <w:tc>
          <w:tcPr>
            <w:tcW w:type="dxa" w:w="508"/>
          </w:tcPr>
          <w:p>
            <w:r>
              <w:t>-2.4581726073820036</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48.28642741736616</w:t>
            </w:r>
          </w:p>
        </w:tc>
        <w:tc>
          <w:tcPr>
            <w:tcW w:type="dxa" w:w="508"/>
          </w:tcPr>
          <w:p>
            <w:r>
              <w:t>46.57904765924957</w:t>
            </w:r>
          </w:p>
        </w:tc>
        <w:tc>
          <w:tcPr>
            <w:tcW w:type="dxa" w:w="508"/>
          </w:tcPr>
          <w:p>
            <w:r>
              <w:t>1.0857021813123957</w:t>
            </w:r>
          </w:p>
        </w:tc>
        <w:tc>
          <w:tcPr>
            <w:tcW w:type="dxa" w:w="508"/>
          </w:tcPr>
          <w:p>
            <w:r>
              <w:t>0.0381207583558071</w:t>
            </w:r>
          </w:p>
        </w:tc>
        <w:tc>
          <w:tcPr>
            <w:tcW w:type="dxa" w:w="508"/>
          </w:tcPr>
          <w:p>
            <w:r>
              <w:t>0.5771638815650076</w:t>
            </w:r>
          </w:p>
        </w:tc>
        <w:tc>
          <w:tcPr>
            <w:tcW w:type="dxa" w:w="508"/>
          </w:tcPr>
          <w:p>
            <w:r>
              <w:t>put</w:t>
            </w:r>
          </w:p>
        </w:tc>
        <w:tc>
          <w:tcPr>
            <w:tcW w:type="dxa" w:w="508"/>
          </w:tcPr>
          <w:p>
            <w:r>
              <w:t>Commodity</w:t>
            </w:r>
          </w:p>
        </w:tc>
        <w:tc>
          <w:tcPr>
            <w:tcW w:type="dxa" w:w="508"/>
          </w:tcPr>
          <w:p>
            <w:r>
              <w:t>9.277822483725464</w:t>
            </w:r>
          </w:p>
        </w:tc>
        <w:tc>
          <w:tcPr>
            <w:tcW w:type="dxa" w:w="508"/>
          </w:tcPr>
          <w:p>
            <w:r>
              <w:t>-0.3338250412672212</w:t>
            </w:r>
          </w:p>
        </w:tc>
        <w:tc>
          <w:tcPr>
            <w:tcW w:type="dxa" w:w="508"/>
          </w:tcPr>
          <w:p>
            <w:r>
              <w:t>0.012528426536212</w:t>
            </w:r>
          </w:p>
        </w:tc>
        <w:tc>
          <w:tcPr>
            <w:tcW w:type="dxa" w:w="508"/>
          </w:tcPr>
          <w:p>
            <w:r>
              <w:t>18.304443728175823</w:t>
            </w:r>
          </w:p>
        </w:tc>
        <w:tc>
          <w:tcPr>
            <w:tcW w:type="dxa" w:w="508"/>
          </w:tcPr>
          <w:p>
            <w:r>
              <w:t>-27.5736229308941</w:t>
            </w:r>
          </w:p>
        </w:tc>
        <w:tc>
          <w:tcPr>
            <w:tcW w:type="dxa" w:w="508"/>
          </w:tcPr>
          <w:p>
            <w:r>
              <w:t>-3.897205469518057</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40.40614392350479</w:t>
            </w:r>
          </w:p>
        </w:tc>
        <w:tc>
          <w:tcPr>
            <w:tcW w:type="dxa" w:w="508"/>
          </w:tcPr>
          <w:p>
            <w:r>
              <w:t>36.66362139189552</w:t>
            </w:r>
          </w:p>
        </w:tc>
        <w:tc>
          <w:tcPr>
            <w:tcW w:type="dxa" w:w="508"/>
          </w:tcPr>
          <w:p>
            <w:r>
              <w:t>1.258172234561804</w:t>
            </w:r>
          </w:p>
        </w:tc>
        <w:tc>
          <w:tcPr>
            <w:tcW w:type="dxa" w:w="508"/>
          </w:tcPr>
          <w:p>
            <w:r>
              <w:t>0.0301071609291544</w:t>
            </w:r>
          </w:p>
        </w:tc>
        <w:tc>
          <w:tcPr>
            <w:tcW w:type="dxa" w:w="508"/>
          </w:tcPr>
          <w:p>
            <w:r>
              <w:t>0.313936197750987</w:t>
            </w:r>
          </w:p>
        </w:tc>
        <w:tc>
          <w:tcPr>
            <w:tcW w:type="dxa" w:w="508"/>
          </w:tcPr>
          <w:p>
            <w:r>
              <w:t>put</w:t>
            </w:r>
          </w:p>
        </w:tc>
        <w:tc>
          <w:tcPr>
            <w:tcW w:type="dxa" w:w="508"/>
          </w:tcPr>
          <w:p>
            <w:r>
              <w:t>Commodity</w:t>
            </w:r>
          </w:p>
        </w:tc>
        <w:tc>
          <w:tcPr>
            <w:tcW w:type="dxa" w:w="508"/>
          </w:tcPr>
          <w:p>
            <w:r>
              <w:t>3.1175499864566163</w:t>
            </w:r>
          </w:p>
        </w:tc>
        <w:tc>
          <w:tcPr>
            <w:tcW w:type="dxa" w:w="508"/>
          </w:tcPr>
          <w:p>
            <w:r>
              <w:t>-0.2878555881001372</w:t>
            </w:r>
          </w:p>
        </w:tc>
        <w:tc>
          <w:tcPr>
            <w:tcW w:type="dxa" w:w="508"/>
          </w:tcPr>
          <w:p>
            <w:r>
              <w:t>0.0239737756806125</w:t>
            </w:r>
          </w:p>
        </w:tc>
        <w:tc>
          <w:tcPr>
            <w:tcW w:type="dxa" w:w="508"/>
          </w:tcPr>
          <w:p>
            <w:r>
              <w:t>15.460115749255213</w:t>
            </w:r>
          </w:p>
        </w:tc>
        <w:tc>
          <w:tcPr>
            <w:tcW w:type="dxa" w:w="508"/>
          </w:tcPr>
          <w:p>
            <w:r>
              <w:t>-18.556385093166217</w:t>
            </w:r>
          </w:p>
        </w:tc>
        <w:tc>
          <w:tcPr>
            <w:tcW w:type="dxa" w:w="508"/>
          </w:tcPr>
          <w:p>
            <w:r>
              <w:t>-1.4847449768615817</w:t>
            </w:r>
          </w:p>
        </w:tc>
        <w:tc>
          <w:tcPr>
            <w:tcW w:type="dxa" w:w="508"/>
          </w:tcPr>
          <w:p>
            <w:r/>
          </w:p>
        </w:tc>
        <w:tc>
          <w:tcPr>
            <w:tcW w:type="dxa" w:w="508"/>
          </w:tcPr>
          <w:p>
            <w:r>
              <w:t>passed</w:t>
            </w:r>
          </w:p>
        </w:tc>
        <w:tc>
          <w:tcPr>
            <w:tcW w:type="dxa" w:w="508"/>
          </w:tcPr>
          <w:p>
            <w:r>
              <w:t>[]</w:t>
            </w:r>
          </w:p>
        </w:tc>
      </w:tr>
      <w:tr>
        <w:tc>
          <w:tcPr>
            <w:tcW w:type="dxa" w:w="508"/>
          </w:tcPr>
          <w:p>
            <w:r>
              <w:t>2025-09-01</w:t>
            </w:r>
          </w:p>
        </w:tc>
        <w:tc>
          <w:tcPr>
            <w:tcW w:type="dxa" w:w="508"/>
          </w:tcPr>
          <w:p>
            <w:r>
              <w:t>52.93428546900135</w:t>
            </w:r>
          </w:p>
        </w:tc>
        <w:tc>
          <w:tcPr>
            <w:tcW w:type="dxa" w:w="508"/>
          </w:tcPr>
          <w:p>
            <w:r>
              <w:t>56.484085072999214</w:t>
            </w:r>
          </w:p>
        </w:tc>
        <w:tc>
          <w:tcPr>
            <w:tcW w:type="dxa" w:w="508"/>
          </w:tcPr>
          <w:p>
            <w:r>
              <w:t>0.709482123446298</w:t>
            </w:r>
          </w:p>
        </w:tc>
        <w:tc>
          <w:tcPr>
            <w:tcW w:type="dxa" w:w="508"/>
          </w:tcPr>
          <w:p>
            <w:r>
              <w:t>0.0174607404159941</w:t>
            </w:r>
          </w:p>
        </w:tc>
        <w:tc>
          <w:tcPr>
            <w:tcW w:type="dxa" w:w="508"/>
          </w:tcPr>
          <w:p>
            <w:r>
              <w:t>0.2361159080217633</w:t>
            </w:r>
          </w:p>
        </w:tc>
        <w:tc>
          <w:tcPr>
            <w:tcW w:type="dxa" w:w="508"/>
          </w:tcPr>
          <w:p>
            <w:r>
              <w:t>put</w:t>
            </w:r>
          </w:p>
        </w:tc>
        <w:tc>
          <w:tcPr>
            <w:tcW w:type="dxa" w:w="508"/>
          </w:tcPr>
          <w:p>
            <w:r>
              <w:t>Commodity</w:t>
            </w:r>
          </w:p>
        </w:tc>
        <w:tc>
          <w:tcPr>
            <w:tcW w:type="dxa" w:w="508"/>
          </w:tcPr>
          <w:p>
            <w:r>
              <w:t>5.882014049912815</w:t>
            </w:r>
          </w:p>
        </w:tc>
        <w:tc>
          <w:tcPr>
            <w:tcW w:type="dxa" w:w="508"/>
          </w:tcPr>
          <w:p>
            <w:r>
              <w:t>-0.565383452693009</w:t>
            </w:r>
          </w:p>
        </w:tc>
        <w:tc>
          <w:tcPr>
            <w:tcW w:type="dxa" w:w="508"/>
          </w:tcPr>
          <w:p>
            <w:r>
              <w:t>0.0373844926803235</w:t>
            </w:r>
          </w:p>
        </w:tc>
        <w:tc>
          <w:tcPr>
            <w:tcW w:type="dxa" w:w="508"/>
          </w:tcPr>
          <w:p>
            <w:r>
              <w:t>17.548189155701845</w:t>
            </w:r>
          </w:p>
        </w:tc>
        <w:tc>
          <w:tcPr>
            <w:tcW w:type="dxa" w:w="508"/>
          </w:tcPr>
          <w:p>
            <w:r>
              <w:t>-25.40668477106308</w:t>
            </w:r>
          </w:p>
        </w:tc>
        <w:tc>
          <w:tcPr>
            <w:tcW w:type="dxa" w:w="508"/>
          </w:tcPr>
          <w:p>
            <w:r>
              <w:t>-2.294749546036744</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54.06758608684835</w:t>
            </w:r>
          </w:p>
        </w:tc>
        <w:tc>
          <w:tcPr>
            <w:tcW w:type="dxa" w:w="508"/>
          </w:tcPr>
          <w:p>
            <w:r>
              <w:t>54.66450101349192</w:t>
            </w:r>
          </w:p>
        </w:tc>
        <w:tc>
          <w:tcPr>
            <w:tcW w:type="dxa" w:w="508"/>
          </w:tcPr>
          <w:p>
            <w:r>
              <w:t>1.1063360988764124</w:t>
            </w:r>
          </w:p>
        </w:tc>
        <w:tc>
          <w:tcPr>
            <w:tcW w:type="dxa" w:w="508"/>
          </w:tcPr>
          <w:p>
            <w:r>
              <w:t>0.019674091636018</w:t>
            </w:r>
          </w:p>
        </w:tc>
        <w:tc>
          <w:tcPr>
            <w:tcW w:type="dxa" w:w="508"/>
          </w:tcPr>
          <w:p>
            <w:r>
              <w:t>0.5268888800804863</w:t>
            </w:r>
          </w:p>
        </w:tc>
        <w:tc>
          <w:tcPr>
            <w:tcW w:type="dxa" w:w="508"/>
          </w:tcPr>
          <w:p>
            <w:r>
              <w:t>put</w:t>
            </w:r>
          </w:p>
        </w:tc>
        <w:tc>
          <w:tcPr>
            <w:tcW w:type="dxa" w:w="508"/>
          </w:tcPr>
          <w:p>
            <w:r>
              <w:t>Commodity</w:t>
            </w:r>
          </w:p>
        </w:tc>
        <w:tc>
          <w:tcPr>
            <w:tcW w:type="dxa" w:w="508"/>
          </w:tcPr>
          <w:p>
            <w:r>
              <w:t>11.451491605016898</w:t>
            </w:r>
          </w:p>
        </w:tc>
        <w:tc>
          <w:tcPr>
            <w:tcW w:type="dxa" w:w="508"/>
          </w:tcPr>
          <w:p>
            <w:r>
              <w:t>-0.3834009071473423</w:t>
            </w:r>
          </w:p>
        </w:tc>
        <w:tc>
          <w:tcPr>
            <w:tcW w:type="dxa" w:w="508"/>
          </w:tcPr>
          <w:p>
            <w:r>
              <w:t>0.012741271605726</w:t>
            </w:r>
          </w:p>
        </w:tc>
        <w:tc>
          <w:tcPr>
            <w:tcW w:type="dxa" w:w="508"/>
          </w:tcPr>
          <w:p>
            <w:r>
              <w:t>21.711651067004738</w:t>
            </w:r>
          </w:p>
        </w:tc>
        <w:tc>
          <w:tcPr>
            <w:tcW w:type="dxa" w:w="508"/>
          </w:tcPr>
          <w:p>
            <w:r>
              <w:t>-35.60306080853579</w:t>
            </w:r>
          </w:p>
        </w:tc>
        <w:tc>
          <w:tcPr>
            <w:tcW w:type="dxa" w:w="508"/>
          </w:tcPr>
          <w:p>
            <w:r>
              <w:t>-4.536917743101741</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43.84567841783022</w:t>
            </w:r>
          </w:p>
        </w:tc>
        <w:tc>
          <w:tcPr>
            <w:tcW w:type="dxa" w:w="508"/>
          </w:tcPr>
          <w:p>
            <w:r>
              <w:t>47.32891729497348</w:t>
            </w:r>
          </w:p>
        </w:tc>
        <w:tc>
          <w:tcPr>
            <w:tcW w:type="dxa" w:w="508"/>
          </w:tcPr>
          <w:p>
            <w:r>
              <w:t>1.810794308610328</w:t>
            </w:r>
          </w:p>
        </w:tc>
        <w:tc>
          <w:tcPr>
            <w:tcW w:type="dxa" w:w="508"/>
          </w:tcPr>
          <w:p>
            <w:r>
              <w:t>0.0353240582909307</w:t>
            </w:r>
          </w:p>
        </w:tc>
        <w:tc>
          <w:tcPr>
            <w:tcW w:type="dxa" w:w="508"/>
          </w:tcPr>
          <w:p>
            <w:r>
              <w:t>0.2372411071223596</w:t>
            </w:r>
          </w:p>
        </w:tc>
        <w:tc>
          <w:tcPr>
            <w:tcW w:type="dxa" w:w="508"/>
          </w:tcPr>
          <w:p>
            <w:r>
              <w:t>put</w:t>
            </w:r>
          </w:p>
        </w:tc>
        <w:tc>
          <w:tcPr>
            <w:tcW w:type="dxa" w:w="508"/>
          </w:tcPr>
          <w:p>
            <w:r>
              <w:t>Commodity</w:t>
            </w:r>
          </w:p>
        </w:tc>
        <w:tc>
          <w:tcPr>
            <w:tcW w:type="dxa" w:w="508"/>
          </w:tcPr>
          <w:p>
            <w:r>
              <w:t>5.875065453800364</w:t>
            </w:r>
          </w:p>
        </w:tc>
        <w:tc>
          <w:tcPr>
            <w:tcW w:type="dxa" w:w="508"/>
          </w:tcPr>
          <w:p>
            <w:r>
              <w:t>-0.4520323537835504</w:t>
            </w:r>
          </w:p>
        </w:tc>
        <w:tc>
          <w:tcPr>
            <w:tcW w:type="dxa" w:w="508"/>
          </w:tcPr>
          <w:p>
            <w:r>
              <w:t>0.0282946456015508</w:t>
            </w:r>
          </w:p>
        </w:tc>
        <w:tc>
          <w:tcPr>
            <w:tcW w:type="dxa" w:w="508"/>
          </w:tcPr>
          <w:p>
            <w:r>
              <w:t>23.3677506633284</w:t>
            </w:r>
          </w:p>
        </w:tc>
        <w:tc>
          <w:tcPr>
            <w:tcW w:type="dxa" w:w="508"/>
          </w:tcPr>
          <w:p>
            <w:r>
              <w:t>-46.5278720625833</w:t>
            </w:r>
          </w:p>
        </w:tc>
        <w:tc>
          <w:tcPr>
            <w:tcW w:type="dxa" w:w="508"/>
          </w:tcPr>
          <w:p>
            <w:r>
              <w:t>-0.6231200578148023</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51.46536236649341</w:t>
            </w:r>
          </w:p>
        </w:tc>
        <w:tc>
          <w:tcPr>
            <w:tcW w:type="dxa" w:w="508"/>
          </w:tcPr>
          <w:p>
            <w:r>
              <w:t>47.97403505737432</w:t>
            </w:r>
          </w:p>
        </w:tc>
        <w:tc>
          <w:tcPr>
            <w:tcW w:type="dxa" w:w="508"/>
          </w:tcPr>
          <w:p>
            <w:r>
              <w:t>1.1425941997965137</w:t>
            </w:r>
          </w:p>
        </w:tc>
        <w:tc>
          <w:tcPr>
            <w:tcW w:type="dxa" w:w="508"/>
          </w:tcPr>
          <w:p>
            <w:r>
              <w:t>0.0376758079077077</w:t>
            </w:r>
          </w:p>
        </w:tc>
        <w:tc>
          <w:tcPr>
            <w:tcW w:type="dxa" w:w="508"/>
          </w:tcPr>
          <w:p>
            <w:r>
              <w:t>0.2020246335384874</w:t>
            </w:r>
          </w:p>
        </w:tc>
        <w:tc>
          <w:tcPr>
            <w:tcW w:type="dxa" w:w="508"/>
          </w:tcPr>
          <w:p>
            <w:r>
              <w:t>call</w:t>
            </w:r>
          </w:p>
        </w:tc>
        <w:tc>
          <w:tcPr>
            <w:tcW w:type="dxa" w:w="508"/>
          </w:tcPr>
          <w:p>
            <w:r>
              <w:t>Commodity</w:t>
            </w:r>
          </w:p>
        </w:tc>
        <w:tc>
          <w:tcPr>
            <w:tcW w:type="dxa" w:w="508"/>
          </w:tcPr>
          <w:p>
            <w:r>
              <w:t>7.50515483647645</w:t>
            </w:r>
          </w:p>
        </w:tc>
        <w:tc>
          <w:tcPr>
            <w:tcW w:type="dxa" w:w="508"/>
          </w:tcPr>
          <w:p>
            <w:r>
              <w:t>0.7365102148320841</w:t>
            </w:r>
          </w:p>
        </w:tc>
        <w:tc>
          <w:tcPr>
            <w:tcW w:type="dxa" w:w="508"/>
          </w:tcPr>
          <w:p>
            <w:r>
              <w:t>0.0293859456476356</w:t>
            </w:r>
          </w:p>
        </w:tc>
        <w:tc>
          <w:tcPr>
            <w:tcW w:type="dxa" w:w="508"/>
          </w:tcPr>
          <w:p>
            <w:r>
              <w:t>17.966607641859028</w:t>
            </w:r>
          </w:p>
        </w:tc>
        <w:tc>
          <w:tcPr>
            <w:tcW w:type="dxa" w:w="508"/>
          </w:tcPr>
          <w:p>
            <w:r>
              <w:t>34.73441835512942</w:t>
            </w:r>
          </w:p>
        </w:tc>
        <w:tc>
          <w:tcPr>
            <w:tcW w:type="dxa" w:w="508"/>
          </w:tcPr>
          <w:p>
            <w:r>
              <w:t>-2.733687897836572</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44.645537509694435</w:t>
            </w:r>
          </w:p>
        </w:tc>
        <w:tc>
          <w:tcPr>
            <w:tcW w:type="dxa" w:w="508"/>
          </w:tcPr>
          <w:p>
            <w:r>
              <w:t>48.698714571952685</w:t>
            </w:r>
          </w:p>
        </w:tc>
        <w:tc>
          <w:tcPr>
            <w:tcW w:type="dxa" w:w="508"/>
          </w:tcPr>
          <w:p>
            <w:r>
              <w:t>1.838242341418852</w:t>
            </w:r>
          </w:p>
        </w:tc>
        <w:tc>
          <w:tcPr>
            <w:tcW w:type="dxa" w:w="508"/>
          </w:tcPr>
          <w:p>
            <w:r>
              <w:t>0.0248063480102177</w:t>
            </w:r>
          </w:p>
        </w:tc>
        <w:tc>
          <w:tcPr>
            <w:tcW w:type="dxa" w:w="508"/>
          </w:tcPr>
          <w:p>
            <w:r>
              <w:t>0.5761834337411657</w:t>
            </w:r>
          </w:p>
        </w:tc>
        <w:tc>
          <w:tcPr>
            <w:tcW w:type="dxa" w:w="508"/>
          </w:tcPr>
          <w:p>
            <w:r>
              <w:t>call</w:t>
            </w:r>
          </w:p>
        </w:tc>
        <w:tc>
          <w:tcPr>
            <w:tcW w:type="dxa" w:w="508"/>
          </w:tcPr>
          <w:p>
            <w:r>
              <w:t>Commodity</w:t>
            </w:r>
          </w:p>
        </w:tc>
        <w:tc>
          <w:tcPr>
            <w:tcW w:type="dxa" w:w="508"/>
          </w:tcPr>
          <w:p>
            <w:r>
              <w:t>12.931322650913376</w:t>
            </w:r>
          </w:p>
        </w:tc>
        <w:tc>
          <w:tcPr>
            <w:tcW w:type="dxa" w:w="508"/>
          </w:tcPr>
          <w:p>
            <w:r>
              <w:t>0.6322184905551133</w:t>
            </w:r>
          </w:p>
        </w:tc>
        <w:tc>
          <w:tcPr>
            <w:tcW w:type="dxa" w:w="508"/>
          </w:tcPr>
          <w:p>
            <w:r>
              <w:t>0.0108044085677821</w:t>
            </w:r>
          </w:p>
        </w:tc>
        <w:tc>
          <w:tcPr>
            <w:tcW w:type="dxa" w:w="508"/>
          </w:tcPr>
          <w:p>
            <w:r>
              <w:t>22.809756198341667</w:t>
            </w:r>
          </w:p>
        </w:tc>
        <w:tc>
          <w:tcPr>
            <w:tcW w:type="dxa" w:w="508"/>
          </w:tcPr>
          <w:p>
            <w:r>
              <w:t>28.114835143677595</w:t>
            </w:r>
          </w:p>
        </w:tc>
        <w:tc>
          <w:tcPr>
            <w:tcW w:type="dxa" w:w="508"/>
          </w:tcPr>
          <w:p>
            <w:r>
              <w:t>-3.9541729866766353</w:t>
            </w:r>
          </w:p>
        </w:tc>
        <w:tc>
          <w:tcPr>
            <w:tcW w:type="dxa" w:w="508"/>
          </w:tcPr>
          <w:p>
            <w:r/>
          </w:p>
        </w:tc>
        <w:tc>
          <w:tcPr>
            <w:tcW w:type="dxa" w:w="508"/>
          </w:tcPr>
          <w:p>
            <w:r>
              <w:t>passed</w:t>
            </w:r>
          </w:p>
        </w:tc>
        <w:tc>
          <w:tcPr>
            <w:tcW w:type="dxa" w:w="508"/>
          </w:tcPr>
          <w:p>
            <w:r>
              <w:t>[]</w:t>
            </w:r>
          </w:p>
        </w:tc>
      </w:tr>
      <w:tr>
        <w:tc>
          <w:tcPr>
            <w:tcW w:type="dxa" w:w="508"/>
          </w:tcPr>
          <w:p>
            <w:r>
              <w:t>2025-09-16</w:t>
            </w:r>
          </w:p>
        </w:tc>
        <w:tc>
          <w:tcPr>
            <w:tcW w:type="dxa" w:w="508"/>
          </w:tcPr>
          <w:p>
            <w:r>
              <w:t>52.41236207621593</w:t>
            </w:r>
          </w:p>
        </w:tc>
        <w:tc>
          <w:tcPr>
            <w:tcW w:type="dxa" w:w="508"/>
          </w:tcPr>
          <w:p>
            <w:r>
              <w:t>56.90219959347838</w:t>
            </w:r>
          </w:p>
        </w:tc>
        <w:tc>
          <w:tcPr>
            <w:tcW w:type="dxa" w:w="508"/>
          </w:tcPr>
          <w:p>
            <w:r>
              <w:t>0.9135498818028972</w:t>
            </w:r>
          </w:p>
        </w:tc>
        <w:tc>
          <w:tcPr>
            <w:tcW w:type="dxa" w:w="508"/>
          </w:tcPr>
          <w:p>
            <w:r>
              <w:t>0.0486661927617467</w:t>
            </w:r>
          </w:p>
        </w:tc>
        <w:tc>
          <w:tcPr>
            <w:tcW w:type="dxa" w:w="508"/>
          </w:tcPr>
          <w:p>
            <w:r>
              <w:t>0.2061826466115469</w:t>
            </w:r>
          </w:p>
        </w:tc>
        <w:tc>
          <w:tcPr>
            <w:tcW w:type="dxa" w:w="508"/>
          </w:tcPr>
          <w:p>
            <w:r>
              <w:t>put</w:t>
            </w:r>
          </w:p>
        </w:tc>
        <w:tc>
          <w:tcPr>
            <w:tcW w:type="dxa" w:w="508"/>
          </w:tcPr>
          <w:p>
            <w:r>
              <w:t>Commodity</w:t>
            </w:r>
          </w:p>
        </w:tc>
        <w:tc>
          <w:tcPr>
            <w:tcW w:type="dxa" w:w="508"/>
          </w:tcPr>
          <w:p>
            <w:r>
              <w:t>5.2771385736990695</w:t>
            </w:r>
          </w:p>
        </w:tc>
        <w:tc>
          <w:tcPr>
            <w:tcW w:type="dxa" w:w="508"/>
          </w:tcPr>
          <w:p>
            <w:r>
              <w:t>-0.5370220537407979</w:t>
            </w:r>
          </w:p>
        </w:tc>
        <w:tc>
          <w:tcPr>
            <w:tcW w:type="dxa" w:w="508"/>
          </w:tcPr>
          <w:p>
            <w:r>
              <w:t>0.0384576412149636</w:t>
            </w:r>
          </w:p>
        </w:tc>
        <w:tc>
          <w:tcPr>
            <w:tcW w:type="dxa" w:w="508"/>
          </w:tcPr>
          <w:p>
            <w:r>
              <w:t>19.89914810298509</w:t>
            </w:r>
          </w:p>
        </w:tc>
        <w:tc>
          <w:tcPr>
            <w:tcW w:type="dxa" w:w="508"/>
          </w:tcPr>
          <w:p>
            <w:r>
              <w:t>-30.53424723771706</w:t>
            </w:r>
          </w:p>
        </w:tc>
        <w:tc>
          <w:tcPr>
            <w:tcW w:type="dxa" w:w="508"/>
          </w:tcPr>
          <w:p>
            <w:r>
              <w:t>-0.6189524622047198</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50.29104359223</w:t>
            </w:r>
          </w:p>
        </w:tc>
        <w:tc>
          <w:tcPr>
            <w:tcW w:type="dxa" w:w="508"/>
          </w:tcPr>
          <w:p>
            <w:r>
              <w:t>52.712744602453526</w:t>
            </w:r>
          </w:p>
        </w:tc>
        <w:tc>
          <w:tcPr>
            <w:tcW w:type="dxa" w:w="508"/>
          </w:tcPr>
          <w:p>
            <w:r>
              <w:t>1.424329907891009</w:t>
            </w:r>
          </w:p>
        </w:tc>
        <w:tc>
          <w:tcPr>
            <w:tcW w:type="dxa" w:w="508"/>
          </w:tcPr>
          <w:p>
            <w:r>
              <w:t>0.0380993633594843</w:t>
            </w:r>
          </w:p>
        </w:tc>
        <w:tc>
          <w:tcPr>
            <w:tcW w:type="dxa" w:w="508"/>
          </w:tcPr>
          <w:p>
            <w:r>
              <w:t>0.5509492287711821</w:t>
            </w:r>
          </w:p>
        </w:tc>
        <w:tc>
          <w:tcPr>
            <w:tcW w:type="dxa" w:w="508"/>
          </w:tcPr>
          <w:p>
            <w:r>
              <w:t>call</w:t>
            </w:r>
          </w:p>
        </w:tc>
        <w:tc>
          <w:tcPr>
            <w:tcW w:type="dxa" w:w="508"/>
          </w:tcPr>
          <w:p>
            <w:r>
              <w:t>Commodity</w:t>
            </w:r>
          </w:p>
        </w:tc>
        <w:tc>
          <w:tcPr>
            <w:tcW w:type="dxa" w:w="508"/>
          </w:tcPr>
          <w:p>
            <w:r>
              <w:t>13.0936963024307</w:t>
            </w:r>
          </w:p>
        </w:tc>
        <w:tc>
          <w:tcPr>
            <w:tcW w:type="dxa" w:w="508"/>
          </w:tcPr>
          <w:p>
            <w:r>
              <w:t>0.6329853091699158</w:t>
            </w:r>
          </w:p>
        </w:tc>
        <w:tc>
          <w:tcPr>
            <w:tcW w:type="dxa" w:w="508"/>
          </w:tcPr>
          <w:p>
            <w:r>
              <w:t>0.0113876523561793</w:t>
            </w:r>
          </w:p>
        </w:tc>
        <w:tc>
          <w:tcPr>
            <w:tcW w:type="dxa" w:w="508"/>
          </w:tcPr>
          <w:p>
            <w:r>
              <w:t>22.601521134551696</w:t>
            </w:r>
          </w:p>
        </w:tc>
        <w:tc>
          <w:tcPr>
            <w:tcW w:type="dxa" w:w="508"/>
          </w:tcPr>
          <w:p>
            <w:r>
              <w:t>26.691651161770057</w:t>
            </w:r>
          </w:p>
        </w:tc>
        <w:tc>
          <w:tcPr>
            <w:tcW w:type="dxa" w:w="508"/>
          </w:tcPr>
          <w:p>
            <w:r>
              <w:t>-5.085254613567757</w:t>
            </w:r>
          </w:p>
        </w:tc>
        <w:tc>
          <w:tcPr>
            <w:tcW w:type="dxa" w:w="508"/>
          </w:tcPr>
          <w:p>
            <w:r/>
          </w:p>
        </w:tc>
        <w:tc>
          <w:tcPr>
            <w:tcW w:type="dxa" w:w="508"/>
          </w:tcPr>
          <w:p>
            <w:r>
              <w:t>passed</w:t>
            </w:r>
          </w:p>
        </w:tc>
        <w:tc>
          <w:tcPr>
            <w:tcW w:type="dxa" w:w="508"/>
          </w:tcPr>
          <w:p>
            <w:r>
              <w:t>[]</w:t>
            </w:r>
          </w:p>
        </w:tc>
      </w:tr>
      <w:tr>
        <w:tc>
          <w:tcPr>
            <w:tcW w:type="dxa" w:w="508"/>
          </w:tcPr>
          <w:p>
            <w:r>
              <w:t>2025-09-22</w:t>
            </w:r>
          </w:p>
        </w:tc>
        <w:tc>
          <w:tcPr>
            <w:tcW w:type="dxa" w:w="508"/>
          </w:tcPr>
          <w:p>
            <w:r>
              <w:t>69.26365745327361</w:t>
            </w:r>
          </w:p>
        </w:tc>
        <w:tc>
          <w:tcPr>
            <w:tcW w:type="dxa" w:w="508"/>
          </w:tcPr>
          <w:p>
            <w:r>
              <w:t>67.01944786095231</w:t>
            </w:r>
          </w:p>
        </w:tc>
        <w:tc>
          <w:tcPr>
            <w:tcW w:type="dxa" w:w="508"/>
          </w:tcPr>
          <w:p>
            <w:r>
              <w:t>0.8136076100158935</w:t>
            </w:r>
          </w:p>
        </w:tc>
        <w:tc>
          <w:tcPr>
            <w:tcW w:type="dxa" w:w="508"/>
          </w:tcPr>
          <w:p>
            <w:r>
              <w:t>0.0137592775936347</w:t>
            </w:r>
          </w:p>
        </w:tc>
        <w:tc>
          <w:tcPr>
            <w:tcW w:type="dxa" w:w="508"/>
          </w:tcPr>
          <w:p>
            <w:r>
              <w:t>0.5560021367270265</w:t>
            </w:r>
          </w:p>
        </w:tc>
        <w:tc>
          <w:tcPr>
            <w:tcW w:type="dxa" w:w="508"/>
          </w:tcPr>
          <w:p>
            <w:r>
              <w:t>put</w:t>
            </w:r>
          </w:p>
        </w:tc>
        <w:tc>
          <w:tcPr>
            <w:tcW w:type="dxa" w:w="508"/>
          </w:tcPr>
          <w:p>
            <w:r>
              <w:t>Commodity</w:t>
            </w:r>
          </w:p>
        </w:tc>
        <w:tc>
          <w:tcPr>
            <w:tcW w:type="dxa" w:w="508"/>
          </w:tcPr>
          <w:p>
            <w:r>
              <w:t>11.973744861670989</w:t>
            </w:r>
          </w:p>
        </w:tc>
        <w:tc>
          <w:tcPr>
            <w:tcW w:type="dxa" w:w="508"/>
          </w:tcPr>
          <w:p>
            <w:r>
              <w:t>-0.3673970808172055</w:t>
            </w:r>
          </w:p>
        </w:tc>
        <w:tc>
          <w:tcPr>
            <w:tcW w:type="dxa" w:w="508"/>
          </w:tcPr>
          <w:p>
            <w:r>
              <w:t>0.0108443102750089</w:t>
            </w:r>
          </w:p>
        </w:tc>
        <w:tc>
          <w:tcPr>
            <w:tcW w:type="dxa" w:w="508"/>
          </w:tcPr>
          <w:p>
            <w:r>
              <w:t>23.53446006226085</w:t>
            </w:r>
          </w:p>
        </w:tc>
        <w:tc>
          <w:tcPr>
            <w:tcW w:type="dxa" w:w="508"/>
          </w:tcPr>
          <w:p>
            <w:r>
              <w:t>-30.446018849532773</w:t>
            </w:r>
          </w:p>
        </w:tc>
        <w:tc>
          <w:tcPr>
            <w:tcW w:type="dxa" w:w="508"/>
          </w:tcPr>
          <w:p>
            <w:r>
              <w:t>-7.526588665481595</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50.93227157384714</w:t>
            </w:r>
          </w:p>
        </w:tc>
        <w:tc>
          <w:tcPr>
            <w:tcW w:type="dxa" w:w="508"/>
          </w:tcPr>
          <w:p>
            <w:r>
              <w:t>55.64501851376433</w:t>
            </w:r>
          </w:p>
        </w:tc>
        <w:tc>
          <w:tcPr>
            <w:tcW w:type="dxa" w:w="508"/>
          </w:tcPr>
          <w:p>
            <w:r>
              <w:t>1.688362228973191</w:t>
            </w:r>
          </w:p>
        </w:tc>
        <w:tc>
          <w:tcPr>
            <w:tcW w:type="dxa" w:w="508"/>
          </w:tcPr>
          <w:p>
            <w:r>
              <w:t>0.0378389682437479</w:t>
            </w:r>
          </w:p>
        </w:tc>
        <w:tc>
          <w:tcPr>
            <w:tcW w:type="dxa" w:w="508"/>
          </w:tcPr>
          <w:p>
            <w:r>
              <w:t>0.210140297366183</w:t>
            </w:r>
          </w:p>
        </w:tc>
        <w:tc>
          <w:tcPr>
            <w:tcW w:type="dxa" w:w="508"/>
          </w:tcPr>
          <w:p>
            <w:r>
              <w:t>call</w:t>
            </w:r>
          </w:p>
        </w:tc>
        <w:tc>
          <w:tcPr>
            <w:tcW w:type="dxa" w:w="508"/>
          </w:tcPr>
          <w:p>
            <w:r>
              <w:t>Commodity</w:t>
            </w:r>
          </w:p>
        </w:tc>
        <w:tc>
          <w:tcPr>
            <w:tcW w:type="dxa" w:w="508"/>
          </w:tcPr>
          <w:p>
            <w:r>
              <w:t>4.987919405354322</w:t>
            </w:r>
          </w:p>
        </w:tc>
        <w:tc>
          <w:tcPr>
            <w:tcW w:type="dxa" w:w="508"/>
          </w:tcPr>
          <w:p>
            <w:r>
              <w:t>0.5185023773655967</w:t>
            </w:r>
          </w:p>
        </w:tc>
        <w:tc>
          <w:tcPr>
            <w:tcW w:type="dxa" w:w="508"/>
          </w:tcPr>
          <w:p>
            <w:r>
              <w:t>0.0286554643425279</w:t>
            </w:r>
          </w:p>
        </w:tc>
        <w:tc>
          <w:tcPr>
            <w:tcW w:type="dxa" w:w="508"/>
          </w:tcPr>
          <w:p>
            <w:r>
              <w:t>26.373545205454135</w:t>
            </w:r>
          </w:p>
        </w:tc>
        <w:tc>
          <w:tcPr>
            <w:tcW w:type="dxa" w:w="508"/>
          </w:tcPr>
          <w:p>
            <w:r>
              <w:t>36.16570577597785</w:t>
            </w:r>
          </w:p>
        </w:tc>
        <w:tc>
          <w:tcPr>
            <w:tcW w:type="dxa" w:w="508"/>
          </w:tcPr>
          <w:p>
            <w:r>
              <w:t>-2.451811132333136</w:t>
            </w:r>
          </w:p>
        </w:tc>
        <w:tc>
          <w:tcPr>
            <w:tcW w:type="dxa" w:w="508"/>
          </w:tcPr>
          <w:p>
            <w:r/>
          </w:p>
        </w:tc>
        <w:tc>
          <w:tcPr>
            <w:tcW w:type="dxa" w:w="508"/>
          </w:tcPr>
          <w:p>
            <w:r>
              <w:t>passed</w:t>
            </w:r>
          </w:p>
        </w:tc>
        <w:tc>
          <w:tcPr>
            <w:tcW w:type="dxa" w:w="508"/>
          </w:tcPr>
          <w:p>
            <w:r>
              <w:t>[]</w:t>
            </w:r>
          </w:p>
        </w:tc>
      </w:tr>
      <w:tr>
        <w:tc>
          <w:tcPr>
            <w:tcW w:type="dxa" w:w="508"/>
          </w:tcPr>
          <w:p>
            <w:r>
              <w:t>2025-09-29</w:t>
            </w:r>
          </w:p>
        </w:tc>
        <w:tc>
          <w:tcPr>
            <w:tcW w:type="dxa" w:w="508"/>
          </w:tcPr>
          <w:p>
            <w:r>
              <w:t>43.99851796472112</w:t>
            </w:r>
          </w:p>
        </w:tc>
        <w:tc>
          <w:tcPr>
            <w:tcW w:type="dxa" w:w="508"/>
          </w:tcPr>
          <w:p>
            <w:r>
              <w:t>41.80072949833677</w:t>
            </w:r>
          </w:p>
        </w:tc>
        <w:tc>
          <w:tcPr>
            <w:tcW w:type="dxa" w:w="508"/>
          </w:tcPr>
          <w:p>
            <w:r>
              <w:t>1.1435306629416289</w:t>
            </w:r>
          </w:p>
        </w:tc>
        <w:tc>
          <w:tcPr>
            <w:tcW w:type="dxa" w:w="508"/>
          </w:tcPr>
          <w:p>
            <w:r>
              <w:t>0.0385838369080024</w:t>
            </w:r>
          </w:p>
        </w:tc>
        <w:tc>
          <w:tcPr>
            <w:tcW w:type="dxa" w:w="508"/>
          </w:tcPr>
          <w:p>
            <w:r>
              <w:t>0.2625748170684344</w:t>
            </w:r>
          </w:p>
        </w:tc>
        <w:tc>
          <w:tcPr>
            <w:tcW w:type="dxa" w:w="508"/>
          </w:tcPr>
          <w:p>
            <w:r>
              <w:t>put</w:t>
            </w:r>
          </w:p>
        </w:tc>
        <w:tc>
          <w:tcPr>
            <w:tcW w:type="dxa" w:w="508"/>
          </w:tcPr>
          <w:p>
            <w:r>
              <w:t>Commodity</w:t>
            </w:r>
          </w:p>
        </w:tc>
        <w:tc>
          <w:tcPr>
            <w:tcW w:type="dxa" w:w="508"/>
          </w:tcPr>
          <w:p>
            <w:r>
              <w:t>2.9539145530310567</w:t>
            </w:r>
          </w:p>
        </w:tc>
        <w:tc>
          <w:tcPr>
            <w:tcW w:type="dxa" w:w="508"/>
          </w:tcPr>
          <w:p>
            <w:r>
              <w:t>-0.3156049954450994</w:t>
            </w:r>
          </w:p>
        </w:tc>
        <w:tc>
          <w:tcPr>
            <w:tcW w:type="dxa" w:w="508"/>
          </w:tcPr>
          <w:p>
            <w:r>
              <w:t>0.0287779075286859</w:t>
            </w:r>
          </w:p>
        </w:tc>
        <w:tc>
          <w:tcPr>
            <w:tcW w:type="dxa" w:w="508"/>
          </w:tcPr>
          <w:p>
            <w:r>
              <w:t>16.727698603977306</w:t>
            </w:r>
          </w:p>
        </w:tc>
        <w:tc>
          <w:tcPr>
            <w:tcW w:type="dxa" w:w="508"/>
          </w:tcPr>
          <w:p>
            <w:r>
              <w:t>-19.25713254009262</w:t>
            </w:r>
          </w:p>
        </w:tc>
        <w:tc>
          <w:tcPr>
            <w:tcW w:type="dxa" w:w="508"/>
          </w:tcPr>
          <w:p>
            <w:r>
              <w:t>-1.270732990645724</w:t>
            </w:r>
          </w:p>
        </w:tc>
        <w:tc>
          <w:tcPr>
            <w:tcW w:type="dxa" w:w="508"/>
          </w:tcPr>
          <w:p>
            <w:r/>
          </w:p>
        </w:tc>
        <w:tc>
          <w:tcPr>
            <w:tcW w:type="dxa" w:w="508"/>
          </w:tcPr>
          <w:p>
            <w:r>
              <w:t>passed</w:t>
            </w:r>
          </w:p>
        </w:tc>
        <w:tc>
          <w:tcPr>
            <w:tcW w:type="dxa" w:w="508"/>
          </w:tcPr>
          <w:p>
            <w:r>
              <w:t>[]</w:t>
            </w:r>
          </w:p>
        </w:tc>
      </w:tr>
      <w:tr>
        <w:tc>
          <w:tcPr>
            <w:tcW w:type="dxa" w:w="508"/>
          </w:tcPr>
          <w:p>
            <w:r>
              <w:t>2025-09-01</w:t>
            </w:r>
          </w:p>
        </w:tc>
        <w:tc>
          <w:tcPr>
            <w:tcW w:type="dxa" w:w="508"/>
          </w:tcPr>
          <w:p>
            <w:r>
              <w:t>60.610780985063165</w:t>
            </w:r>
          </w:p>
        </w:tc>
        <w:tc>
          <w:tcPr>
            <w:tcW w:type="dxa" w:w="508"/>
          </w:tcPr>
          <w:p>
            <w:r>
              <w:t>57.552736636130376</w:t>
            </w:r>
          </w:p>
        </w:tc>
        <w:tc>
          <w:tcPr>
            <w:tcW w:type="dxa" w:w="508"/>
          </w:tcPr>
          <w:p>
            <w:r>
              <w:t>0.776348089437397</w:t>
            </w:r>
          </w:p>
        </w:tc>
        <w:tc>
          <w:tcPr>
            <w:tcW w:type="dxa" w:w="508"/>
          </w:tcPr>
          <w:p>
            <w:r>
              <w:t>0.0403138444185747</w:t>
            </w:r>
          </w:p>
        </w:tc>
        <w:tc>
          <w:tcPr>
            <w:tcW w:type="dxa" w:w="508"/>
          </w:tcPr>
          <w:p>
            <w:r>
              <w:t>0.3678400249711159</w:t>
            </w:r>
          </w:p>
        </w:tc>
        <w:tc>
          <w:tcPr>
            <w:tcW w:type="dxa" w:w="508"/>
          </w:tcPr>
          <w:p>
            <w:r>
              <w:t>put</w:t>
            </w:r>
          </w:p>
        </w:tc>
        <w:tc>
          <w:tcPr>
            <w:tcW w:type="dxa" w:w="508"/>
          </w:tcPr>
          <w:p>
            <w:r>
              <w:t>Commodity</w:t>
            </w:r>
          </w:p>
        </w:tc>
        <w:tc>
          <w:tcPr>
            <w:tcW w:type="dxa" w:w="508"/>
          </w:tcPr>
          <w:p>
            <w:r>
              <w:t>5.318513658646658</w:t>
            </w:r>
          </w:p>
        </w:tc>
        <w:tc>
          <w:tcPr>
            <w:tcW w:type="dxa" w:w="508"/>
          </w:tcPr>
          <w:p>
            <w:r>
              <w:t>-0.3378441927777484</w:t>
            </w:r>
          </w:p>
        </w:tc>
        <w:tc>
          <w:tcPr>
            <w:tcW w:type="dxa" w:w="508"/>
          </w:tcPr>
          <w:p>
            <w:r>
              <w:t>0.0186066355358328</w:t>
            </w:r>
          </w:p>
        </w:tc>
        <w:tc>
          <w:tcPr>
            <w:tcW w:type="dxa" w:w="508"/>
          </w:tcPr>
          <w:p>
            <w:r>
              <w:t>19.52014695429974</w:t>
            </w:r>
          </w:p>
        </w:tc>
        <w:tc>
          <w:tcPr>
            <w:tcW w:type="dxa" w:w="508"/>
          </w:tcPr>
          <w:p>
            <w:r>
              <w:t>-20.026298036486725</w:t>
            </w:r>
          </w:p>
        </w:tc>
        <w:tc>
          <w:tcPr>
            <w:tcW w:type="dxa" w:w="508"/>
          </w:tcPr>
          <w:p>
            <w:r>
              <w:t>-3.5844856786450547</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52.219097140731144</w:t>
            </w:r>
          </w:p>
        </w:tc>
        <w:tc>
          <w:tcPr>
            <w:tcW w:type="dxa" w:w="508"/>
          </w:tcPr>
          <w:p>
            <w:r>
              <w:t>48.01894973440134</w:t>
            </w:r>
          </w:p>
        </w:tc>
        <w:tc>
          <w:tcPr>
            <w:tcW w:type="dxa" w:w="508"/>
          </w:tcPr>
          <w:p>
            <w:r>
              <w:t>1.0340701627219815</w:t>
            </w:r>
          </w:p>
        </w:tc>
        <w:tc>
          <w:tcPr>
            <w:tcW w:type="dxa" w:w="508"/>
          </w:tcPr>
          <w:p>
            <w:r>
              <w:t>0.0289388708312226</w:t>
            </w:r>
          </w:p>
        </w:tc>
        <w:tc>
          <w:tcPr>
            <w:tcW w:type="dxa" w:w="508"/>
          </w:tcPr>
          <w:p>
            <w:r>
              <w:t>0.38966953163493</w:t>
            </w:r>
          </w:p>
        </w:tc>
        <w:tc>
          <w:tcPr>
            <w:tcW w:type="dxa" w:w="508"/>
          </w:tcPr>
          <w:p>
            <w:r>
              <w:t>put</w:t>
            </w:r>
          </w:p>
        </w:tc>
        <w:tc>
          <w:tcPr>
            <w:tcW w:type="dxa" w:w="508"/>
          </w:tcPr>
          <w:p>
            <w:r>
              <w:t>Commodity</w:t>
            </w:r>
          </w:p>
        </w:tc>
        <w:tc>
          <w:tcPr>
            <w:tcW w:type="dxa" w:w="508"/>
          </w:tcPr>
          <w:p>
            <w:r>
              <w:t>5.265452280187038</w:t>
            </w:r>
          </w:p>
        </w:tc>
        <w:tc>
          <w:tcPr>
            <w:tcW w:type="dxa" w:w="508"/>
          </w:tcPr>
          <w:p>
            <w:r>
              <w:t>-0.3137460015957567</w:t>
            </w:r>
          </w:p>
        </w:tc>
        <w:tc>
          <w:tcPr>
            <w:tcW w:type="dxa" w:w="508"/>
          </w:tcPr>
          <w:p>
            <w:r>
              <w:t>0.0171386274386972</w:t>
            </w:r>
          </w:p>
        </w:tc>
        <w:tc>
          <w:tcPr>
            <w:tcW w:type="dxa" w:w="508"/>
          </w:tcPr>
          <w:p>
            <w:r>
              <w:t>18.83133945638051</w:t>
            </w:r>
          </w:p>
        </w:tc>
        <w:tc>
          <w:tcPr>
            <w:tcW w:type="dxa" w:w="508"/>
          </w:tcPr>
          <w:p>
            <w:r>
              <w:t>-22.38656966407375</w:t>
            </w:r>
          </w:p>
        </w:tc>
        <w:tc>
          <w:tcPr>
            <w:tcW w:type="dxa" w:w="508"/>
          </w:tcPr>
          <w:p>
            <w:r>
              <w:t>-2.9216175788282106</w:t>
            </w:r>
          </w:p>
        </w:tc>
        <w:tc>
          <w:tcPr>
            <w:tcW w:type="dxa" w:w="508"/>
          </w:tcPr>
          <w:p>
            <w:r/>
          </w:p>
        </w:tc>
        <w:tc>
          <w:tcPr>
            <w:tcW w:type="dxa" w:w="508"/>
          </w:tcPr>
          <w:p>
            <w:r>
              <w:t>passed</w:t>
            </w:r>
          </w:p>
        </w:tc>
        <w:tc>
          <w:tcPr>
            <w:tcW w:type="dxa" w:w="508"/>
          </w:tcPr>
          <w:p>
            <w:r>
              <w:t>[]</w:t>
            </w:r>
          </w:p>
        </w:tc>
      </w:tr>
      <w:tr>
        <w:tc>
          <w:tcPr>
            <w:tcW w:type="dxa" w:w="508"/>
          </w:tcPr>
          <w:p>
            <w:r>
              <w:t>2025-09-12</w:t>
            </w:r>
          </w:p>
        </w:tc>
        <w:tc>
          <w:tcPr>
            <w:tcW w:type="dxa" w:w="508"/>
          </w:tcPr>
          <w:p>
            <w:r>
              <w:t>51.53649760438304</w:t>
            </w:r>
          </w:p>
        </w:tc>
        <w:tc>
          <w:tcPr>
            <w:tcW w:type="dxa" w:w="508"/>
          </w:tcPr>
          <w:p>
            <w:r>
              <w:t>54.69913516542082</w:t>
            </w:r>
          </w:p>
        </w:tc>
        <w:tc>
          <w:tcPr>
            <w:tcW w:type="dxa" w:w="508"/>
          </w:tcPr>
          <w:p>
            <w:r>
              <w:t>1.9819597698012792</w:t>
            </w:r>
          </w:p>
        </w:tc>
        <w:tc>
          <w:tcPr>
            <w:tcW w:type="dxa" w:w="508"/>
          </w:tcPr>
          <w:p>
            <w:r>
              <w:t>0.026504707076457</w:t>
            </w:r>
          </w:p>
        </w:tc>
        <w:tc>
          <w:tcPr>
            <w:tcW w:type="dxa" w:w="508"/>
          </w:tcPr>
          <w:p>
            <w:r>
              <w:t>0.5002459006563433</w:t>
            </w:r>
          </w:p>
        </w:tc>
        <w:tc>
          <w:tcPr>
            <w:tcW w:type="dxa" w:w="508"/>
          </w:tcPr>
          <w:p>
            <w:r>
              <w:t>call</w:t>
            </w:r>
          </w:p>
        </w:tc>
        <w:tc>
          <w:tcPr>
            <w:tcW w:type="dxa" w:w="508"/>
          </w:tcPr>
          <w:p>
            <w:r>
              <w:t>Commodity</w:t>
            </w:r>
          </w:p>
        </w:tc>
        <w:tc>
          <w:tcPr>
            <w:tcW w:type="dxa" w:w="508"/>
          </w:tcPr>
          <w:p>
            <w:r>
              <w:t>14.054829356812888</w:t>
            </w:r>
          </w:p>
        </w:tc>
        <w:tc>
          <w:tcPr>
            <w:tcW w:type="dxa" w:w="508"/>
          </w:tcPr>
          <w:p>
            <w:r>
              <w:t>0.6338814826421771</w:t>
            </w:r>
          </w:p>
        </w:tc>
        <w:tc>
          <w:tcPr>
            <w:tcW w:type="dxa" w:w="508"/>
          </w:tcPr>
          <w:p>
            <w:r>
              <w:t>0.0103667666358125</w:t>
            </w:r>
          </w:p>
        </w:tc>
        <w:tc>
          <w:tcPr>
            <w:tcW w:type="dxa" w:w="508"/>
          </w:tcPr>
          <w:p>
            <w:r>
              <w:t>27.299299120580876</w:t>
            </w:r>
          </w:p>
        </w:tc>
        <w:tc>
          <w:tcPr>
            <w:tcW w:type="dxa" w:w="508"/>
          </w:tcPr>
          <w:p>
            <w:r>
              <w:t>36.89061785806827</w:t>
            </w:r>
          </w:p>
        </w:tc>
        <w:tc>
          <w:tcPr>
            <w:tcW w:type="dxa" w:w="508"/>
          </w:tcPr>
          <w:p>
            <w:r>
              <w:t>-3.938503887448345</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47.04214305582085</w:t>
            </w:r>
          </w:p>
        </w:tc>
        <w:tc>
          <w:tcPr>
            <w:tcW w:type="dxa" w:w="508"/>
          </w:tcPr>
          <w:p>
            <w:r>
              <w:t>49.43699151512713</w:t>
            </w:r>
          </w:p>
        </w:tc>
        <w:tc>
          <w:tcPr>
            <w:tcW w:type="dxa" w:w="508"/>
          </w:tcPr>
          <w:p>
            <w:r>
              <w:t>0.2959353507882719</w:t>
            </w:r>
          </w:p>
        </w:tc>
        <w:tc>
          <w:tcPr>
            <w:tcW w:type="dxa" w:w="508"/>
          </w:tcPr>
          <w:p>
            <w:r>
              <w:t>0.0461021162671826</w:t>
            </w:r>
          </w:p>
        </w:tc>
        <w:tc>
          <w:tcPr>
            <w:tcW w:type="dxa" w:w="508"/>
          </w:tcPr>
          <w:p>
            <w:r>
              <w:t>0.5003484271165989</w:t>
            </w:r>
          </w:p>
        </w:tc>
        <w:tc>
          <w:tcPr>
            <w:tcW w:type="dxa" w:w="508"/>
          </w:tcPr>
          <w:p>
            <w:r>
              <w:t>put</w:t>
            </w:r>
          </w:p>
        </w:tc>
        <w:tc>
          <w:tcPr>
            <w:tcW w:type="dxa" w:w="508"/>
          </w:tcPr>
          <w:p>
            <w:r>
              <w:t>Commodity</w:t>
            </w:r>
          </w:p>
        </w:tc>
        <w:tc>
          <w:tcPr>
            <w:tcW w:type="dxa" w:w="508"/>
          </w:tcPr>
          <w:p>
            <w:r>
              <w:t>6.093353726732772</w:t>
            </w:r>
          </w:p>
        </w:tc>
        <w:tc>
          <w:tcPr>
            <w:tcW w:type="dxa" w:w="508"/>
          </w:tcPr>
          <w:p>
            <w:r>
              <w:t>-0.498487950648905</w:t>
            </w:r>
          </w:p>
        </w:tc>
        <w:tc>
          <w:tcPr>
            <w:tcW w:type="dxa" w:w="508"/>
          </w:tcPr>
          <w:p>
            <w:r>
              <w:t>0.0311565158664427</w:t>
            </w:r>
          </w:p>
        </w:tc>
        <w:tc>
          <w:tcPr>
            <w:tcW w:type="dxa" w:w="508"/>
          </w:tcPr>
          <w:p>
            <w:r>
              <w:t>10.209217777424518</w:t>
            </w:r>
          </w:p>
        </w:tc>
        <w:tc>
          <w:tcPr>
            <w:tcW w:type="dxa" w:w="508"/>
          </w:tcPr>
          <w:p>
            <w:r>
              <w:t>-8.742905432230057</w:t>
            </w:r>
          </w:p>
        </w:tc>
        <w:tc>
          <w:tcPr>
            <w:tcW w:type="dxa" w:w="508"/>
          </w:tcPr>
          <w:p>
            <w:r>
              <w:t>-7.268535442059739</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56.52739403577164</w:t>
            </w:r>
          </w:p>
        </w:tc>
        <w:tc>
          <w:tcPr>
            <w:tcW w:type="dxa" w:w="508"/>
          </w:tcPr>
          <w:p>
            <w:r>
              <w:t>60.9989735132727</w:t>
            </w:r>
          </w:p>
        </w:tc>
        <w:tc>
          <w:tcPr>
            <w:tcW w:type="dxa" w:w="508"/>
          </w:tcPr>
          <w:p>
            <w:r>
              <w:t>0.8394831895949099</w:t>
            </w:r>
          </w:p>
        </w:tc>
        <w:tc>
          <w:tcPr>
            <w:tcW w:type="dxa" w:w="508"/>
          </w:tcPr>
          <w:p>
            <w:r>
              <w:t>0.0104335060592119</w:t>
            </w:r>
          </w:p>
        </w:tc>
        <w:tc>
          <w:tcPr>
            <w:tcW w:type="dxa" w:w="508"/>
          </w:tcPr>
          <w:p>
            <w:r>
              <w:t>0.3280198404122447</w:t>
            </w:r>
          </w:p>
        </w:tc>
        <w:tc>
          <w:tcPr>
            <w:tcW w:type="dxa" w:w="508"/>
          </w:tcPr>
          <w:p>
            <w:r>
              <w:t>put</w:t>
            </w:r>
          </w:p>
        </w:tc>
        <w:tc>
          <w:tcPr>
            <w:tcW w:type="dxa" w:w="508"/>
          </w:tcPr>
          <w:p>
            <w:r>
              <w:t>Commodity</w:t>
            </w:r>
          </w:p>
        </w:tc>
        <w:tc>
          <w:tcPr>
            <w:tcW w:type="dxa" w:w="508"/>
          </w:tcPr>
          <w:p>
            <w:r>
              <w:t>9.13072175613797</w:t>
            </w:r>
          </w:p>
        </w:tc>
        <w:tc>
          <w:tcPr>
            <w:tcW w:type="dxa" w:w="508"/>
          </w:tcPr>
          <w:p>
            <w:r>
              <w:t>-0.5294548468210105</w:t>
            </w:r>
          </w:p>
        </w:tc>
        <w:tc>
          <w:tcPr>
            <w:tcW w:type="dxa" w:w="508"/>
          </w:tcPr>
          <w:p>
            <w:r>
              <w:t>0.0234185021321182</w:t>
            </w:r>
          </w:p>
        </w:tc>
        <w:tc>
          <w:tcPr>
            <w:tcW w:type="dxa" w:w="508"/>
          </w:tcPr>
          <w:p>
            <w:r>
              <w:t>20.60578479578166</w:t>
            </w:r>
          </w:p>
        </w:tc>
        <w:tc>
          <w:tcPr>
            <w:tcW w:type="dxa" w:w="508"/>
          </w:tcPr>
          <w:p>
            <w:r>
              <w:t>-32.789730268490395</w:t>
            </w:r>
          </w:p>
        </w:tc>
        <w:tc>
          <w:tcPr>
            <w:tcW w:type="dxa" w:w="508"/>
          </w:tcPr>
          <w:p>
            <w:r>
              <w:t>-3.6182276290370616</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50.48497982496359</w:t>
            </w:r>
          </w:p>
        </w:tc>
        <w:tc>
          <w:tcPr>
            <w:tcW w:type="dxa" w:w="508"/>
          </w:tcPr>
          <w:p>
            <w:r>
              <w:t>49.96443446840138</w:t>
            </w:r>
          </w:p>
        </w:tc>
        <w:tc>
          <w:tcPr>
            <w:tcW w:type="dxa" w:w="508"/>
          </w:tcPr>
          <w:p>
            <w:r>
              <w:t>0.6571004662263226</w:t>
            </w:r>
          </w:p>
        </w:tc>
        <w:tc>
          <w:tcPr>
            <w:tcW w:type="dxa" w:w="508"/>
          </w:tcPr>
          <w:p>
            <w:r>
              <w:t>0.0231465818147966</w:t>
            </w:r>
          </w:p>
        </w:tc>
        <w:tc>
          <w:tcPr>
            <w:tcW w:type="dxa" w:w="508"/>
          </w:tcPr>
          <w:p>
            <w:r>
              <w:t>0.4527348848679197</w:t>
            </w:r>
          </w:p>
        </w:tc>
        <w:tc>
          <w:tcPr>
            <w:tcW w:type="dxa" w:w="508"/>
          </w:tcPr>
          <w:p>
            <w:r>
              <w:t>call</w:t>
            </w:r>
          </w:p>
        </w:tc>
        <w:tc>
          <w:tcPr>
            <w:tcW w:type="dxa" w:w="508"/>
          </w:tcPr>
          <w:p>
            <w:r>
              <w:t>Commodity</w:t>
            </w:r>
          </w:p>
        </w:tc>
        <w:tc>
          <w:tcPr>
            <w:tcW w:type="dxa" w:w="508"/>
          </w:tcPr>
          <w:p>
            <w:r>
              <w:t>7.912208368854245</w:t>
            </w:r>
          </w:p>
        </w:tc>
        <w:tc>
          <w:tcPr>
            <w:tcW w:type="dxa" w:w="508"/>
          </w:tcPr>
          <w:p>
            <w:r>
              <w:t>0.5999363795983891</w:t>
            </w:r>
          </w:p>
        </w:tc>
        <w:tc>
          <w:tcPr>
            <w:tcW w:type="dxa" w:w="508"/>
          </w:tcPr>
          <w:p>
            <w:r>
              <w:t>0.0208530027877158</w:t>
            </w:r>
          </w:p>
        </w:tc>
        <w:tc>
          <w:tcPr>
            <w:tcW w:type="dxa" w:w="508"/>
          </w:tcPr>
          <w:p>
            <w:r>
              <w:t>15.811341194449051</w:t>
            </w:r>
          </w:p>
        </w:tc>
        <w:tc>
          <w:tcPr>
            <w:tcW w:type="dxa" w:w="508"/>
          </w:tcPr>
          <w:p>
            <w:r>
              <w:t>14.70299593583467</w:t>
            </w:r>
          </w:p>
        </w:tc>
        <w:tc>
          <w:tcPr>
            <w:tcW w:type="dxa" w:w="508"/>
          </w:tcPr>
          <w:p>
            <w:r>
              <w:t>-5.9648366839532665</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52.59673257120586</w:t>
            </w:r>
          </w:p>
        </w:tc>
        <w:tc>
          <w:tcPr>
            <w:tcW w:type="dxa" w:w="508"/>
          </w:tcPr>
          <w:p>
            <w:r>
              <w:t>51.28045283808952</w:t>
            </w:r>
          </w:p>
        </w:tc>
        <w:tc>
          <w:tcPr>
            <w:tcW w:type="dxa" w:w="508"/>
          </w:tcPr>
          <w:p>
            <w:r>
              <w:t>0.6428529639355354</w:t>
            </w:r>
          </w:p>
        </w:tc>
        <w:tc>
          <w:tcPr>
            <w:tcW w:type="dxa" w:w="508"/>
          </w:tcPr>
          <w:p>
            <w:r>
              <w:t>0.0447439651275784</w:t>
            </w:r>
          </w:p>
        </w:tc>
        <w:tc>
          <w:tcPr>
            <w:tcW w:type="dxa" w:w="508"/>
          </w:tcPr>
          <w:p>
            <w:r>
              <w:t>0.5848690193898167</w:t>
            </w:r>
          </w:p>
        </w:tc>
        <w:tc>
          <w:tcPr>
            <w:tcW w:type="dxa" w:w="508"/>
          </w:tcPr>
          <w:p>
            <w:r>
              <w:t>call</w:t>
            </w:r>
          </w:p>
        </w:tc>
        <w:tc>
          <w:tcPr>
            <w:tcW w:type="dxa" w:w="508"/>
          </w:tcPr>
          <w:p>
            <w:r>
              <w:t>Commodity</w:t>
            </w:r>
          </w:p>
        </w:tc>
        <w:tc>
          <w:tcPr>
            <w:tcW w:type="dxa" w:w="508"/>
          </w:tcPr>
          <w:p>
            <w:r>
              <w:t>10.94064080417385</w:t>
            </w:r>
          </w:p>
        </w:tc>
        <w:tc>
          <w:tcPr>
            <w:tcW w:type="dxa" w:w="508"/>
          </w:tcPr>
          <w:p>
            <w:r>
              <w:t>0.6367755518270667</w:t>
            </w:r>
          </w:p>
        </w:tc>
        <w:tc>
          <w:tcPr>
            <w:tcW w:type="dxa" w:w="508"/>
          </w:tcPr>
          <w:p>
            <w:r>
              <w:t>0.0152145332987812</w:t>
            </w:r>
          </w:p>
        </w:tc>
        <w:tc>
          <w:tcPr>
            <w:tcW w:type="dxa" w:w="508"/>
          </w:tcPr>
          <w:p>
            <w:r>
              <w:t>15.825098950201223</w:t>
            </w:r>
          </w:p>
        </w:tc>
        <w:tc>
          <w:tcPr>
            <w:tcW w:type="dxa" w:w="508"/>
          </w:tcPr>
          <w:p>
            <w:r>
              <w:t>14.497409574642914</w:t>
            </w:r>
          </w:p>
        </w:tc>
        <w:tc>
          <w:tcPr>
            <w:tcW w:type="dxa" w:w="508"/>
          </w:tcPr>
          <w:p>
            <w:r>
              <w:t>-8.207905908251623</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57.66369456501289</w:t>
            </w:r>
          </w:p>
        </w:tc>
        <w:tc>
          <w:tcPr>
            <w:tcW w:type="dxa" w:w="508"/>
          </w:tcPr>
          <w:p>
            <w:r>
              <w:t>63.005919170999505</w:t>
            </w:r>
          </w:p>
        </w:tc>
        <w:tc>
          <w:tcPr>
            <w:tcW w:type="dxa" w:w="508"/>
          </w:tcPr>
          <w:p>
            <w:r>
              <w:t>0.123093501910651</w:t>
            </w:r>
          </w:p>
        </w:tc>
        <w:tc>
          <w:tcPr>
            <w:tcW w:type="dxa" w:w="508"/>
          </w:tcPr>
          <w:p>
            <w:r>
              <w:t>0.0487951530683055</w:t>
            </w:r>
          </w:p>
        </w:tc>
        <w:tc>
          <w:tcPr>
            <w:tcW w:type="dxa" w:w="508"/>
          </w:tcPr>
          <w:p>
            <w:r>
              <w:t>0.2894383354077811</w:t>
            </w:r>
          </w:p>
        </w:tc>
        <w:tc>
          <w:tcPr>
            <w:tcW w:type="dxa" w:w="508"/>
          </w:tcPr>
          <w:p>
            <w:r>
              <w:t>put</w:t>
            </w:r>
          </w:p>
        </w:tc>
        <w:tc>
          <w:tcPr>
            <w:tcW w:type="dxa" w:w="508"/>
          </w:tcPr>
          <w:p>
            <w:r>
              <w:t>Commodity</w:t>
            </w:r>
          </w:p>
        </w:tc>
        <w:tc>
          <w:tcPr>
            <w:tcW w:type="dxa" w:w="508"/>
          </w:tcPr>
          <w:p>
            <w:r>
              <w:t>5.680841812572638</w:t>
            </w:r>
          </w:p>
        </w:tc>
        <w:tc>
          <w:tcPr>
            <w:tcW w:type="dxa" w:w="508"/>
          </w:tcPr>
          <w:p>
            <w:r>
              <w:t>-0.7771419282531729</w:t>
            </w:r>
          </w:p>
        </w:tc>
        <w:tc>
          <w:tcPr>
            <w:tcW w:type="dxa" w:w="508"/>
          </w:tcPr>
          <w:p>
            <w:r>
              <w:t>0.0509398856820991</w:t>
            </w:r>
          </w:p>
        </w:tc>
        <w:tc>
          <w:tcPr>
            <w:tcW w:type="dxa" w:w="508"/>
          </w:tcPr>
          <w:p>
            <w:r>
              <w:t>6.0346776158246005</w:t>
            </w:r>
          </w:p>
        </w:tc>
        <w:tc>
          <w:tcPr>
            <w:tcW w:type="dxa" w:w="508"/>
          </w:tcPr>
          <w:p>
            <w:r>
              <w:t>-6.215448400412229</w:t>
            </w:r>
          </w:p>
        </w:tc>
        <w:tc>
          <w:tcPr>
            <w:tcW w:type="dxa" w:w="508"/>
          </w:tcPr>
          <w:p>
            <w:r>
              <w:t>-4.631030533609675</w:t>
            </w:r>
          </w:p>
        </w:tc>
        <w:tc>
          <w:tcPr>
            <w:tcW w:type="dxa" w:w="508"/>
          </w:tcPr>
          <w:p>
            <w:r/>
          </w:p>
        </w:tc>
        <w:tc>
          <w:tcPr>
            <w:tcW w:type="dxa" w:w="508"/>
          </w:tcPr>
          <w:p>
            <w:r>
              <w:t>passed</w:t>
            </w:r>
          </w:p>
        </w:tc>
        <w:tc>
          <w:tcPr>
            <w:tcW w:type="dxa" w:w="508"/>
          </w:tcPr>
          <w:p>
            <w:r>
              <w:t>[]</w:t>
            </w:r>
          </w:p>
        </w:tc>
      </w:tr>
      <w:tr>
        <w:tc>
          <w:tcPr>
            <w:tcW w:type="dxa" w:w="508"/>
          </w:tcPr>
          <w:p>
            <w:r>
              <w:t>2025-09-02</w:t>
            </w:r>
          </w:p>
        </w:tc>
        <w:tc>
          <w:tcPr>
            <w:tcW w:type="dxa" w:w="508"/>
          </w:tcPr>
          <w:p>
            <w:r>
              <w:t>50.91671002869176</w:t>
            </w:r>
          </w:p>
        </w:tc>
        <w:tc>
          <w:tcPr>
            <w:tcW w:type="dxa" w:w="508"/>
          </w:tcPr>
          <w:p>
            <w:r>
              <w:t>52.14006135814262</w:t>
            </w:r>
          </w:p>
        </w:tc>
        <w:tc>
          <w:tcPr>
            <w:tcW w:type="dxa" w:w="508"/>
          </w:tcPr>
          <w:p>
            <w:r>
              <w:t>0.6270242476641521</w:t>
            </w:r>
          </w:p>
        </w:tc>
        <w:tc>
          <w:tcPr>
            <w:tcW w:type="dxa" w:w="508"/>
          </w:tcPr>
          <w:p>
            <w:r>
              <w:t>0.0175248463889504</w:t>
            </w:r>
          </w:p>
        </w:tc>
        <w:tc>
          <w:tcPr>
            <w:tcW w:type="dxa" w:w="508"/>
          </w:tcPr>
          <w:p>
            <w:r>
              <w:t>0.3822627011142852</w:t>
            </w:r>
          </w:p>
        </w:tc>
        <w:tc>
          <w:tcPr>
            <w:tcW w:type="dxa" w:w="508"/>
          </w:tcPr>
          <w:p>
            <w:r>
              <w:t>call</w:t>
            </w:r>
          </w:p>
        </w:tc>
        <w:tc>
          <w:tcPr>
            <w:tcW w:type="dxa" w:w="508"/>
          </w:tcPr>
          <w:p>
            <w:r>
              <w:t>Commodity</w:t>
            </w:r>
          </w:p>
        </w:tc>
        <w:tc>
          <w:tcPr>
            <w:tcW w:type="dxa" w:w="508"/>
          </w:tcPr>
          <w:p>
            <w:r>
              <w:t>5.843148940635942</w:t>
            </w:r>
          </w:p>
        </w:tc>
        <w:tc>
          <w:tcPr>
            <w:tcW w:type="dxa" w:w="508"/>
          </w:tcPr>
          <w:p>
            <w:r>
              <w:t>0.5434829973544547</w:t>
            </w:r>
          </w:p>
        </w:tc>
        <w:tc>
          <w:tcPr>
            <w:tcW w:type="dxa" w:w="508"/>
          </w:tcPr>
          <w:p>
            <w:r>
              <w:t>0.0257309397366097</w:t>
            </w:r>
          </w:p>
        </w:tc>
        <w:tc>
          <w:tcPr>
            <w:tcW w:type="dxa" w:w="508"/>
          </w:tcPr>
          <w:p>
            <w:r>
              <w:t>15.989046876439184</w:t>
            </w:r>
          </w:p>
        </w:tc>
        <w:tc>
          <w:tcPr>
            <w:tcW w:type="dxa" w:w="508"/>
          </w:tcPr>
          <w:p>
            <w:r>
              <w:t>13.687448517751411</w:t>
            </w:r>
          </w:p>
        </w:tc>
        <w:tc>
          <w:tcPr>
            <w:tcW w:type="dxa" w:w="508"/>
          </w:tcPr>
          <w:p>
            <w:r>
              <w:t>-5.25638134190767</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39.380521378450965</w:t>
            </w:r>
          </w:p>
        </w:tc>
        <w:tc>
          <w:tcPr>
            <w:tcW w:type="dxa" w:w="508"/>
          </w:tcPr>
          <w:p>
            <w:r>
              <w:t>36.05471534717501</w:t>
            </w:r>
          </w:p>
        </w:tc>
        <w:tc>
          <w:tcPr>
            <w:tcW w:type="dxa" w:w="508"/>
          </w:tcPr>
          <w:p>
            <w:r>
              <w:t>1.9513501345657165</w:t>
            </w:r>
          </w:p>
        </w:tc>
        <w:tc>
          <w:tcPr>
            <w:tcW w:type="dxa" w:w="508"/>
          </w:tcPr>
          <w:p>
            <w:r>
              <w:t>0.0494484297791841</w:t>
            </w:r>
          </w:p>
        </w:tc>
        <w:tc>
          <w:tcPr>
            <w:tcW w:type="dxa" w:w="508"/>
          </w:tcPr>
          <w:p>
            <w:r>
              <w:t>0.4334624447403488</w:t>
            </w:r>
          </w:p>
        </w:tc>
        <w:tc>
          <w:tcPr>
            <w:tcW w:type="dxa" w:w="508"/>
          </w:tcPr>
          <w:p>
            <w:r>
              <w:t>put</w:t>
            </w:r>
          </w:p>
        </w:tc>
        <w:tc>
          <w:tcPr>
            <w:tcW w:type="dxa" w:w="508"/>
          </w:tcPr>
          <w:p>
            <w:r>
              <w:t>Commodity</w:t>
            </w:r>
          </w:p>
        </w:tc>
        <w:tc>
          <w:tcPr>
            <w:tcW w:type="dxa" w:w="508"/>
          </w:tcPr>
          <w:p>
            <w:r>
              <w:t>5.641098443590659</w:t>
            </w:r>
          </w:p>
        </w:tc>
        <w:tc>
          <w:tcPr>
            <w:tcW w:type="dxa" w:w="508"/>
          </w:tcPr>
          <w:p>
            <w:r>
              <w:t>-0.2716507166390498</w:t>
            </w:r>
          </w:p>
        </w:tc>
        <w:tc>
          <w:tcPr>
            <w:tcW w:type="dxa" w:w="508"/>
          </w:tcPr>
          <w:p>
            <w:r>
              <w:t>0.0139085984934591</w:t>
            </w:r>
          </w:p>
        </w:tc>
        <w:tc>
          <w:tcPr>
            <w:tcW w:type="dxa" w:w="508"/>
          </w:tcPr>
          <w:p>
            <w:r>
              <w:t>18.244542289429074</w:t>
            </w:r>
          </w:p>
        </w:tc>
        <w:tc>
          <w:tcPr>
            <w:tcW w:type="dxa" w:w="508"/>
          </w:tcPr>
          <w:p>
            <w:r>
              <w:t>-31.882807970249527</w:t>
            </w:r>
          </w:p>
        </w:tc>
        <w:tc>
          <w:tcPr>
            <w:tcW w:type="dxa" w:w="508"/>
          </w:tcPr>
          <w:p>
            <w:r>
              <w:t>-1.2184421026118708</w:t>
            </w:r>
          </w:p>
        </w:tc>
        <w:tc>
          <w:tcPr>
            <w:tcW w:type="dxa" w:w="508"/>
          </w:tcPr>
          <w:p>
            <w:r/>
          </w:p>
        </w:tc>
        <w:tc>
          <w:tcPr>
            <w:tcW w:type="dxa" w:w="508"/>
          </w:tcPr>
          <w:p>
            <w:r>
              <w:t>passed</w:t>
            </w:r>
          </w:p>
        </w:tc>
        <w:tc>
          <w:tcPr>
            <w:tcW w:type="dxa" w:w="508"/>
          </w:tcPr>
          <w:p>
            <w:r>
              <w:t>[]</w:t>
            </w:r>
          </w:p>
        </w:tc>
      </w:tr>
      <w:tr>
        <w:tc>
          <w:tcPr>
            <w:tcW w:type="dxa" w:w="508"/>
          </w:tcPr>
          <w:p>
            <w:r>
              <w:t>2025-09-11</w:t>
            </w:r>
          </w:p>
        </w:tc>
        <w:tc>
          <w:tcPr>
            <w:tcW w:type="dxa" w:w="508"/>
          </w:tcPr>
          <w:p>
            <w:r>
              <w:t>-10.0</w:t>
            </w:r>
          </w:p>
        </w:tc>
        <w:tc>
          <w:tcPr>
            <w:tcW w:type="dxa" w:w="508"/>
          </w:tcPr>
          <w:p>
            <w:r>
              <w:t>44.20816933678222</w:t>
            </w:r>
          </w:p>
        </w:tc>
        <w:tc>
          <w:tcPr>
            <w:tcW w:type="dxa" w:w="508"/>
          </w:tcPr>
          <w:p>
            <w:r>
              <w:t>1.9126969517915724</w:t>
            </w:r>
          </w:p>
        </w:tc>
        <w:tc>
          <w:tcPr>
            <w:tcW w:type="dxa" w:w="508"/>
          </w:tcPr>
          <w:p>
            <w:r>
              <w:t>0.0342469853780352</w:t>
            </w:r>
          </w:p>
        </w:tc>
        <w:tc>
          <w:tcPr>
            <w:tcW w:type="dxa" w:w="508"/>
          </w:tcPr>
          <w:p>
            <w:r>
              <w:t>0.3802176541240374</w:t>
            </w:r>
          </w:p>
        </w:tc>
        <w:tc>
          <w:tcPr>
            <w:tcW w:type="dxa" w:w="508"/>
          </w:tcPr>
          <w:p>
            <w:r>
              <w:t>call</w:t>
            </w:r>
          </w:p>
        </w:tc>
        <w:tc>
          <w:tcPr>
            <w:tcW w:type="dxa" w:w="508"/>
          </w:tcPr>
          <w:p>
            <w:r>
              <w:t>Commodity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S and K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2025-09-12</w:t>
            </w:r>
          </w:p>
        </w:tc>
        <w:tc>
          <w:tcPr>
            <w:tcW w:type="dxa" w:w="508"/>
          </w:tcPr>
          <w:p>
            <w:r>
              <w:t>53.114249661737496</w:t>
            </w:r>
          </w:p>
        </w:tc>
        <w:tc>
          <w:tcPr>
            <w:tcW w:type="dxa" w:w="508"/>
          </w:tcPr>
          <w:p>
            <w:r>
              <w:t>54.93820026546227</w:t>
            </w:r>
          </w:p>
        </w:tc>
        <w:tc>
          <w:tcPr>
            <w:tcW w:type="dxa" w:w="508"/>
          </w:tcPr>
          <w:p>
            <w:r>
              <w:t>-0.1</w:t>
            </w:r>
          </w:p>
        </w:tc>
        <w:tc>
          <w:tcPr>
            <w:tcW w:type="dxa" w:w="508"/>
          </w:tcPr>
          <w:p>
            <w:r>
              <w:t>0.0243265087213136</w:t>
            </w:r>
          </w:p>
        </w:tc>
        <w:tc>
          <w:tcPr>
            <w:tcW w:type="dxa" w:w="508"/>
          </w:tcPr>
          <w:p>
            <w:r>
              <w:t>0.2914571222013851</w:t>
            </w:r>
          </w:p>
        </w:tc>
        <w:tc>
          <w:tcPr>
            <w:tcW w:type="dxa" w:w="508"/>
          </w:tcPr>
          <w:p>
            <w:r>
              <w:t>call</w:t>
            </w:r>
          </w:p>
        </w:tc>
        <w:tc>
          <w:tcPr>
            <w:tcW w:type="dxa" w:w="508"/>
          </w:tcPr>
          <w:p>
            <w:r>
              <w:t>Commodity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[0, 1]', 'Gamma nan is negative', 'Vega nan is negative']</w:t>
            </w:r>
          </w:p>
        </w:tc>
      </w:tr>
      <w:tr>
        <w:tc>
          <w:tcPr>
            <w:tcW w:type="dxa" w:w="508"/>
          </w:tcPr>
          <w:p>
            <w:r>
              <w:t>2025-09-14</w:t>
            </w:r>
          </w:p>
        </w:tc>
        <w:tc>
          <w:tcPr>
            <w:tcW w:type="dxa" w:w="508"/>
          </w:tcPr>
          <w:p>
            <w:r>
              <w:t>46.25756731721723</w:t>
            </w:r>
          </w:p>
        </w:tc>
        <w:tc>
          <w:tcPr>
            <w:tcW w:type="dxa" w:w="508"/>
          </w:tcPr>
          <w:p>
            <w:r>
              <w:t>46.82133578131179</w:t>
            </w:r>
          </w:p>
        </w:tc>
        <w:tc>
          <w:tcPr>
            <w:tcW w:type="dxa" w:w="508"/>
          </w:tcPr>
          <w:p>
            <w:r>
              <w:t>1.7656418450508555</w:t>
            </w:r>
          </w:p>
        </w:tc>
        <w:tc>
          <w:tcPr>
            <w:tcW w:type="dxa" w:w="508"/>
          </w:tcPr>
          <w:p>
            <w:r>
              <w:t>0.0261393146484958</w:t>
            </w:r>
          </w:p>
        </w:tc>
        <w:tc>
          <w:tcPr>
            <w:tcW w:type="dxa" w:w="508"/>
          </w:tcPr>
          <w:p>
            <w:r>
              <w:t>0.4207627355097942</w:t>
            </w:r>
          </w:p>
        </w:tc>
        <w:tc>
          <w:tcPr>
            <w:tcW w:type="dxa" w:w="508"/>
          </w:tcPr>
          <w:p>
            <w:r>
              <w:t>put</w:t>
            </w:r>
          </w:p>
        </w:tc>
        <w:tc>
          <w:tcPr>
            <w:tcW w:type="dxa" w:w="508"/>
          </w:tcPr>
          <w:p>
            <w:r>
              <w:t>Commodity</w:t>
            </w:r>
          </w:p>
        </w:tc>
        <w:tc>
          <w:tcPr>
            <w:tcW w:type="dxa" w:w="508"/>
          </w:tcPr>
          <w:p>
            <w:r>
              <w:t>9.2584660302827</w:t>
            </w:r>
          </w:p>
        </w:tc>
        <w:tc>
          <w:tcPr>
            <w:tcW w:type="dxa" w:w="508"/>
          </w:tcPr>
          <w:p>
            <w:r>
              <w:t>-0.3667660427097164</w:t>
            </w:r>
          </w:p>
        </w:tc>
        <w:tc>
          <w:tcPr>
            <w:tcW w:type="dxa" w:w="508"/>
          </w:tcPr>
          <w:p>
            <w:r>
              <w:t>0.0145570313860328</w:t>
            </w:r>
          </w:p>
        </w:tc>
        <w:tc>
          <w:tcPr>
            <w:tcW w:type="dxa" w:w="508"/>
          </w:tcPr>
          <w:p>
            <w:r>
              <w:t>23.140795277338395</w:t>
            </w:r>
          </w:p>
        </w:tc>
        <w:tc>
          <w:tcPr>
            <w:tcW w:type="dxa" w:w="508"/>
          </w:tcPr>
          <w:p>
            <w:r>
              <w:t>-46.30249356448433</w:t>
            </w:r>
          </w:p>
        </w:tc>
        <w:tc>
          <w:tcPr>
            <w:tcW w:type="dxa" w:w="508"/>
          </w:tcPr>
          <w:p>
            <w:r>
              <w:t>-2.071811292502044</w:t>
            </w:r>
          </w:p>
        </w:tc>
        <w:tc>
          <w:tcPr>
            <w:tcW w:type="dxa" w:w="508"/>
          </w:tcPr>
          <w:p>
            <w:r/>
          </w:p>
        </w:tc>
        <w:tc>
          <w:tcPr>
            <w:tcW w:type="dxa" w:w="508"/>
          </w:tcPr>
          <w:p>
            <w:r>
              <w:t>passed</w:t>
            </w:r>
          </w:p>
        </w:tc>
        <w:tc>
          <w:tcPr>
            <w:tcW w:type="dxa" w:w="508"/>
          </w:tcPr>
          <w:p>
            <w:r>
              <w:t>[]</w:t>
            </w:r>
          </w:p>
        </w:tc>
      </w:tr>
      <w:tr>
        <w:tc>
          <w:tcPr>
            <w:tcW w:type="dxa" w:w="508"/>
          </w:tcPr>
          <w:p>
            <w:r>
              <w:t>2025-09-17</w:t>
            </w:r>
          </w:p>
        </w:tc>
        <w:tc>
          <w:tcPr>
            <w:tcW w:type="dxa" w:w="508"/>
          </w:tcPr>
          <w:p>
            <w:r>
              <w:t>48.65296582777721</w:t>
            </w:r>
          </w:p>
        </w:tc>
        <w:tc>
          <w:tcPr>
            <w:tcW w:type="dxa" w:w="508"/>
          </w:tcPr>
          <w:p>
            <w:r>
              <w:t>51.41307789494539</w:t>
            </w:r>
          </w:p>
        </w:tc>
        <w:tc>
          <w:tcPr>
            <w:tcW w:type="dxa" w:w="508"/>
          </w:tcPr>
          <w:p>
            <w:r>
              <w:t>0.8534312864104133</w:t>
            </w:r>
          </w:p>
        </w:tc>
        <w:tc>
          <w:tcPr>
            <w:tcW w:type="dxa" w:w="508"/>
          </w:tcPr>
          <w:p>
            <w:r>
              <w:t>0.0348834680091149</w:t>
            </w:r>
          </w:p>
        </w:tc>
        <w:tc>
          <w:tcPr>
            <w:tcW w:type="dxa" w:w="508"/>
          </w:tcPr>
          <w:p>
            <w:r>
              <w:t>0.4055957956639243</w:t>
            </w:r>
          </w:p>
        </w:tc>
        <w:tc>
          <w:tcPr>
            <w:tcW w:type="dxa" w:w="508"/>
          </w:tcPr>
          <w:p>
            <w:r>
              <w:t>call</w:t>
            </w:r>
          </w:p>
        </w:tc>
        <w:tc>
          <w:tcPr>
            <w:tcW w:type="dxa" w:w="508"/>
          </w:tcPr>
          <w:p>
            <w:r>
              <w:t>Commodity</w:t>
            </w:r>
          </w:p>
        </w:tc>
        <w:tc>
          <w:tcPr>
            <w:tcW w:type="dxa" w:w="508"/>
          </w:tcPr>
          <w:p>
            <w:r>
              <w:t>6.714038853304409</w:t>
            </w:r>
          </w:p>
        </w:tc>
        <w:tc>
          <w:tcPr>
            <w:tcW w:type="dxa" w:w="508"/>
          </w:tcPr>
          <w:p>
            <w:r>
              <w:t>0.5475740374117191</w:t>
            </w:r>
          </w:p>
        </w:tc>
        <w:tc>
          <w:tcPr>
            <w:tcW w:type="dxa" w:w="508"/>
          </w:tcPr>
          <w:p>
            <w:r>
              <w:t>0.0217280281523496</w:t>
            </w:r>
          </w:p>
        </w:tc>
        <w:tc>
          <w:tcPr>
            <w:tcW w:type="dxa" w:w="508"/>
          </w:tcPr>
          <w:p>
            <w:r>
              <w:t>17.803318388087103</w:t>
            </w:r>
          </w:p>
        </w:tc>
        <w:tc>
          <w:tcPr>
            <w:tcW w:type="dxa" w:w="508"/>
          </w:tcPr>
          <w:p>
            <w:r>
              <w:t>17.00637822281056</w:t>
            </w:r>
          </w:p>
        </w:tc>
        <w:tc>
          <w:tcPr>
            <w:tcW w:type="dxa" w:w="508"/>
          </w:tcPr>
          <w:p>
            <w:r>
              <w:t>-4.9256654415666015</w:t>
            </w:r>
          </w:p>
        </w:tc>
        <w:tc>
          <w:tcPr>
            <w:tcW w:type="dxa" w:w="508"/>
          </w:tcPr>
          <w:p>
            <w:r/>
          </w:p>
        </w:tc>
        <w:tc>
          <w:tcPr>
            <w:tcW w:type="dxa" w:w="508"/>
          </w:tcPr>
          <w:p>
            <w:r>
              <w:t>passed</w:t>
            </w:r>
          </w:p>
        </w:tc>
        <w:tc>
          <w:tcPr>
            <w:tcW w:type="dxa" w:w="508"/>
          </w:tcPr>
          <w:p>
            <w:r>
              <w:t>[]</w:t>
            </w:r>
          </w:p>
        </w:tc>
      </w:tr>
      <w:tr>
        <w:tc>
          <w:tcPr>
            <w:tcW w:type="dxa" w:w="508"/>
          </w:tcPr>
          <w:p>
            <w:r>
              <w:t>2025-09-25</w:t>
            </w:r>
          </w:p>
        </w:tc>
        <w:tc>
          <w:tcPr>
            <w:tcW w:type="dxa" w:w="508"/>
          </w:tcPr>
          <w:p>
            <w:r>
              <w:t>46.501372460037075</w:t>
            </w:r>
          </w:p>
        </w:tc>
        <w:tc>
          <w:tcPr>
            <w:tcW w:type="dxa" w:w="508"/>
          </w:tcPr>
          <w:p>
            <w:r>
              <w:t>50.41560131109303</w:t>
            </w:r>
          </w:p>
        </w:tc>
        <w:tc>
          <w:tcPr>
            <w:tcW w:type="dxa" w:w="508"/>
          </w:tcPr>
          <w:p>
            <w:r>
              <w:t>0.2160481237242411</w:t>
            </w:r>
          </w:p>
        </w:tc>
        <w:tc>
          <w:tcPr>
            <w:tcW w:type="dxa" w:w="508"/>
          </w:tcPr>
          <w:p>
            <w:r>
              <w:t>0.0210751059258881</w:t>
            </w:r>
          </w:p>
        </w:tc>
        <w:tc>
          <w:tcPr>
            <w:tcW w:type="dxa" w:w="508"/>
          </w:tcPr>
          <w:p>
            <w:r>
              <w:t>0.5494314496427108</w:t>
            </w:r>
          </w:p>
        </w:tc>
        <w:tc>
          <w:tcPr>
            <w:tcW w:type="dxa" w:w="508"/>
          </w:tcPr>
          <w:p>
            <w:r>
              <w:t>call</w:t>
            </w:r>
          </w:p>
        </w:tc>
        <w:tc>
          <w:tcPr>
            <w:tcW w:type="dxa" w:w="508"/>
          </w:tcPr>
          <w:p>
            <w:r>
              <w:t>Commodity</w:t>
            </w:r>
          </w:p>
        </w:tc>
        <w:tc>
          <w:tcPr>
            <w:tcW w:type="dxa" w:w="508"/>
          </w:tcPr>
          <w:p>
            <w:r>
              <w:t>3.2855567056140487</w:t>
            </w:r>
          </w:p>
        </w:tc>
        <w:tc>
          <w:tcPr>
            <w:tcW w:type="dxa" w:w="508"/>
          </w:tcPr>
          <w:p>
            <w:r>
              <w:t>0.4321339151253539</w:t>
            </w:r>
          </w:p>
        </w:tc>
        <w:tc>
          <w:tcPr>
            <w:tcW w:type="dxa" w:w="508"/>
          </w:tcPr>
          <w:p>
            <w:r>
              <w:t>0.0331062575215006</w:t>
            </w:r>
          </w:p>
        </w:tc>
        <w:tc>
          <w:tcPr>
            <w:tcW w:type="dxa" w:w="508"/>
          </w:tcPr>
          <w:p>
            <w:r>
              <w:t>8.497783161397567</w:t>
            </w:r>
          </w:p>
        </w:tc>
        <w:tc>
          <w:tcPr>
            <w:tcW w:type="dxa" w:w="508"/>
          </w:tcPr>
          <w:p>
            <w:r>
              <w:t>3.631609826154927</w:t>
            </w:r>
          </w:p>
        </w:tc>
        <w:tc>
          <w:tcPr>
            <w:tcW w:type="dxa" w:w="508"/>
          </w:tcPr>
          <w:p>
            <w:r>
              <w:t>-11.15960268834879</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38.49039417632208</w:t>
            </w:r>
          </w:p>
        </w:tc>
        <w:tc>
          <w:tcPr>
            <w:tcW w:type="dxa" w:w="508"/>
          </w:tcPr>
          <w:p>
            <w:r>
              <w:t>36.5846342571834</w:t>
            </w:r>
          </w:p>
        </w:tc>
        <w:tc>
          <w:tcPr>
            <w:tcW w:type="dxa" w:w="508"/>
          </w:tcPr>
          <w:p>
            <w:r>
              <w:t>1.4553642131806497</w:t>
            </w:r>
          </w:p>
        </w:tc>
        <w:tc>
          <w:tcPr>
            <w:tcW w:type="dxa" w:w="508"/>
          </w:tcPr>
          <w:p>
            <w:r>
              <w:t>0.0458082735074879</w:t>
            </w:r>
          </w:p>
        </w:tc>
        <w:tc>
          <w:tcPr>
            <w:tcW w:type="dxa" w:w="508"/>
          </w:tcPr>
          <w:p>
            <w:r>
              <w:t>0.2146732811562391</w:t>
            </w:r>
          </w:p>
        </w:tc>
        <w:tc>
          <w:tcPr>
            <w:tcW w:type="dxa" w:w="508"/>
          </w:tcPr>
          <w:p>
            <w:r>
              <w:t>put</w:t>
            </w:r>
          </w:p>
        </w:tc>
        <w:tc>
          <w:tcPr>
            <w:tcW w:type="dxa" w:w="508"/>
          </w:tcPr>
          <w:p>
            <w:r>
              <w:t>Commodity</w:t>
            </w:r>
          </w:p>
        </w:tc>
        <w:tc>
          <w:tcPr>
            <w:tcW w:type="dxa" w:w="508"/>
          </w:tcPr>
          <w:p>
            <w:r>
              <w:t>1.989384146830412</w:t>
            </w:r>
          </w:p>
        </w:tc>
        <w:tc>
          <w:tcPr>
            <w:tcW w:type="dxa" w:w="508"/>
          </w:tcPr>
          <w:p>
            <w:r>
              <w:t>-0.2799485369073199</w:t>
            </w:r>
          </w:p>
        </w:tc>
        <w:tc>
          <w:tcPr>
            <w:tcW w:type="dxa" w:w="508"/>
          </w:tcPr>
          <w:p>
            <w:r>
              <w:t>0.033766755079322</w:t>
            </w:r>
          </w:p>
        </w:tc>
        <w:tc>
          <w:tcPr>
            <w:tcW w:type="dxa" w:w="508"/>
          </w:tcPr>
          <w:p>
            <w:r>
              <w:t>15.629451278822351</w:t>
            </w:r>
          </w:p>
        </w:tc>
        <w:tc>
          <w:tcPr>
            <w:tcW w:type="dxa" w:w="508"/>
          </w:tcPr>
          <w:p>
            <w:r>
              <w:t>-18.57730748352022</w:t>
            </w:r>
          </w:p>
        </w:tc>
        <w:tc>
          <w:tcPr>
            <w:tcW w:type="dxa" w:w="508"/>
          </w:tcPr>
          <w:p>
            <w:r>
              <w:t>-0.5679804440868055</w:t>
            </w:r>
          </w:p>
        </w:tc>
        <w:tc>
          <w:tcPr>
            <w:tcW w:type="dxa" w:w="508"/>
          </w:tcPr>
          <w:p>
            <w:r/>
          </w:p>
        </w:tc>
        <w:tc>
          <w:tcPr>
            <w:tcW w:type="dxa" w:w="508"/>
          </w:tcPr>
          <w:p>
            <w:r>
              <w:t>passed</w:t>
            </w:r>
          </w:p>
        </w:tc>
        <w:tc>
          <w:tcPr>
            <w:tcW w:type="dxa" w:w="508"/>
          </w:tcPr>
          <w:p>
            <w:r>
              <w:t>[]</w:t>
            </w:r>
          </w:p>
        </w:tc>
      </w:tr>
      <w:tr>
        <w:tc>
          <w:tcPr>
            <w:tcW w:type="dxa" w:w="508"/>
          </w:tcPr>
          <w:p>
            <w:r>
              <w:t>2025-09-30</w:t>
            </w:r>
          </w:p>
        </w:tc>
        <w:tc>
          <w:tcPr>
            <w:tcW w:type="dxa" w:w="508"/>
          </w:tcPr>
          <w:p>
            <w:r>
              <w:t>55.59787455717289</w:t>
            </w:r>
          </w:p>
        </w:tc>
        <w:tc>
          <w:tcPr>
            <w:tcW w:type="dxa" w:w="508"/>
          </w:tcPr>
          <w:p>
            <w:r>
              <w:t>54.23332661599535</w:t>
            </w:r>
          </w:p>
        </w:tc>
        <w:tc>
          <w:tcPr>
            <w:tcW w:type="dxa" w:w="508"/>
          </w:tcPr>
          <w:p>
            <w:r>
              <w:t>0.1381352757776801</w:t>
            </w:r>
          </w:p>
        </w:tc>
        <w:tc>
          <w:tcPr>
            <w:tcW w:type="dxa" w:w="508"/>
          </w:tcPr>
          <w:p>
            <w:r>
              <w:t>0.0228831666233271</w:t>
            </w:r>
          </w:p>
        </w:tc>
        <w:tc>
          <w:tcPr>
            <w:tcW w:type="dxa" w:w="508"/>
          </w:tcPr>
          <w:p>
            <w:r>
              <w:t>0.3076972923797524</w:t>
            </w:r>
          </w:p>
        </w:tc>
        <w:tc>
          <w:tcPr>
            <w:tcW w:type="dxa" w:w="508"/>
          </w:tcPr>
          <w:p>
            <w:r>
              <w:t>put</w:t>
            </w:r>
          </w:p>
        </w:tc>
        <w:tc>
          <w:tcPr>
            <w:tcW w:type="dxa" w:w="508"/>
          </w:tcPr>
          <w:p>
            <w:r>
              <w:t>Commodity</w:t>
            </w:r>
          </w:p>
        </w:tc>
        <w:tc>
          <w:tcPr>
            <w:tcW w:type="dxa" w:w="508"/>
          </w:tcPr>
          <w:p>
            <w:r>
              <w:t>1.8068398658100089</w:t>
            </w:r>
          </w:p>
        </w:tc>
        <w:tc>
          <w:tcPr>
            <w:tcW w:type="dxa" w:w="508"/>
          </w:tcPr>
          <w:p>
            <w:r>
              <w:t>-0.3812839087118989</w:t>
            </w:r>
          </w:p>
        </w:tc>
        <w:tc>
          <w:tcPr>
            <w:tcW w:type="dxa" w:w="508"/>
          </w:tcPr>
          <w:p>
            <w:r>
              <w:t>0.059945516705823</w:t>
            </w:r>
          </w:p>
        </w:tc>
        <w:tc>
          <w:tcPr>
            <w:tcW w:type="dxa" w:w="508"/>
          </w:tcPr>
          <w:p>
            <w:r>
              <w:t>7.875921164445239</w:t>
            </w:r>
          </w:p>
        </w:tc>
        <w:tc>
          <w:tcPr>
            <w:tcW w:type="dxa" w:w="508"/>
          </w:tcPr>
          <w:p>
            <w:r>
              <w:t>-3.1778593168168774</w:t>
            </w:r>
          </w:p>
        </w:tc>
        <w:tc>
          <w:tcPr>
            <w:tcW w:type="dxa" w:w="508"/>
          </w:tcPr>
          <w:p>
            <w:r>
              <w:t>-8.245397983850241</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43.00716213090429</w:t>
            </w:r>
          </w:p>
        </w:tc>
        <w:tc>
          <w:tcPr>
            <w:tcW w:type="dxa" w:w="508"/>
          </w:tcPr>
          <w:p>
            <w:r>
              <w:t>40.02125347423207</w:t>
            </w:r>
          </w:p>
        </w:tc>
        <w:tc>
          <w:tcPr>
            <w:tcW w:type="dxa" w:w="508"/>
          </w:tcPr>
          <w:p>
            <w:r>
              <w:t>0.5673196839305654</w:t>
            </w:r>
          </w:p>
        </w:tc>
        <w:tc>
          <w:tcPr>
            <w:tcW w:type="dxa" w:w="508"/>
          </w:tcPr>
          <w:p>
            <w:r>
              <w:t>0.0164272549303822</w:t>
            </w:r>
          </w:p>
        </w:tc>
        <w:tc>
          <w:tcPr>
            <w:tcW w:type="dxa" w:w="508"/>
          </w:tcPr>
          <w:p>
            <w:r>
              <w:t>0.2407129890481615</w:t>
            </w:r>
          </w:p>
        </w:tc>
        <w:tc>
          <w:tcPr>
            <w:tcW w:type="dxa" w:w="508"/>
          </w:tcPr>
          <w:p>
            <w:r>
              <w:t>call</w:t>
            </w:r>
          </w:p>
        </w:tc>
        <w:tc>
          <w:tcPr>
            <w:tcW w:type="dxa" w:w="508"/>
          </w:tcPr>
          <w:p>
            <w:r>
              <w:t>Commodity</w:t>
            </w:r>
          </w:p>
        </w:tc>
        <w:tc>
          <w:tcPr>
            <w:tcW w:type="dxa" w:w="508"/>
          </w:tcPr>
          <w:p>
            <w:r>
              <w:t>4.957831569943078</w:t>
            </w:r>
          </w:p>
        </w:tc>
        <w:tc>
          <w:tcPr>
            <w:tcW w:type="dxa" w:w="508"/>
          </w:tcPr>
          <w:p>
            <w:r>
              <w:t>0.7050324563351343</w:t>
            </w:r>
          </w:p>
        </w:tc>
        <w:tc>
          <w:tcPr>
            <w:tcW w:type="dxa" w:w="508"/>
          </w:tcPr>
          <w:p>
            <w:r>
              <w:t>0.0442472572954276</w:t>
            </w:r>
          </w:p>
        </w:tc>
        <w:tc>
          <w:tcPr>
            <w:tcW w:type="dxa" w:w="508"/>
          </w:tcPr>
          <w:p>
            <w:r>
              <w:t>11.17622936622791</w:t>
            </w:r>
          </w:p>
        </w:tc>
        <w:tc>
          <w:tcPr>
            <w:tcW w:type="dxa" w:w="508"/>
          </w:tcPr>
          <w:p>
            <w:r>
              <w:t>14.389277243633964</w:t>
            </w:r>
          </w:p>
        </w:tc>
        <w:tc>
          <w:tcPr>
            <w:tcW w:type="dxa" w:w="508"/>
          </w:tcPr>
          <w:p>
            <w:r>
              <w:t>-2.787684190867884</w:t>
            </w:r>
          </w:p>
        </w:tc>
        <w:tc>
          <w:tcPr>
            <w:tcW w:type="dxa" w:w="508"/>
          </w:tcPr>
          <w:p>
            <w:r/>
          </w:p>
        </w:tc>
        <w:tc>
          <w:tcPr>
            <w:tcW w:type="dxa" w:w="508"/>
          </w:tcPr>
          <w:p>
            <w:r>
              <w:t>passed</w:t>
            </w:r>
          </w:p>
        </w:tc>
        <w:tc>
          <w:tcPr>
            <w:tcW w:type="dxa" w:w="508"/>
          </w:tcPr>
          <w:p>
            <w:r>
              <w:t>[]</w:t>
            </w:r>
          </w:p>
        </w:tc>
      </w:tr>
      <w:tr>
        <w:tc>
          <w:tcPr>
            <w:tcW w:type="dxa" w:w="508"/>
          </w:tcPr>
          <w:p>
            <w:r>
              <w:t>2025-09-06</w:t>
            </w:r>
          </w:p>
        </w:tc>
        <w:tc>
          <w:tcPr>
            <w:tcW w:type="dxa" w:w="508"/>
          </w:tcPr>
          <w:p>
            <w:r>
              <w:t>52.81484618345286</w:t>
            </w:r>
          </w:p>
        </w:tc>
        <w:tc>
          <w:tcPr>
            <w:tcW w:type="dxa" w:w="508"/>
          </w:tcPr>
          <w:p>
            <w:r>
              <w:t>50.54481306154979</w:t>
            </w:r>
          </w:p>
        </w:tc>
        <w:tc>
          <w:tcPr>
            <w:tcW w:type="dxa" w:w="508"/>
          </w:tcPr>
          <w:p>
            <w:r>
              <w:t>0.4294098310600341</w:t>
            </w:r>
          </w:p>
        </w:tc>
        <w:tc>
          <w:tcPr>
            <w:tcW w:type="dxa" w:w="508"/>
          </w:tcPr>
          <w:p>
            <w:r>
              <w:t>0.045870616985057</w:t>
            </w:r>
          </w:p>
        </w:tc>
        <w:tc>
          <w:tcPr>
            <w:tcW w:type="dxa" w:w="508"/>
          </w:tcPr>
          <w:p>
            <w:r>
              <w:t>0.2746268096205223</w:t>
            </w:r>
          </w:p>
        </w:tc>
        <w:tc>
          <w:tcPr>
            <w:tcW w:type="dxa" w:w="508"/>
          </w:tcPr>
          <w:p>
            <w:r>
              <w:t>put</w:t>
            </w:r>
          </w:p>
        </w:tc>
        <w:tc>
          <w:tcPr>
            <w:tcW w:type="dxa" w:w="508"/>
          </w:tcPr>
          <w:p>
            <w:r>
              <w:t>Commodity</w:t>
            </w:r>
          </w:p>
        </w:tc>
        <w:tc>
          <w:tcPr>
            <w:tcW w:type="dxa" w:w="508"/>
          </w:tcPr>
          <w:p>
            <w:r>
              <w:t>2.268352296525542</w:t>
            </w:r>
          </w:p>
        </w:tc>
        <w:tc>
          <w:tcPr>
            <w:tcW w:type="dxa" w:w="508"/>
          </w:tcPr>
          <w:p>
            <w:r>
              <w:t>-0.328682947395669</w:t>
            </w:r>
          </w:p>
        </w:tc>
        <w:tc>
          <w:tcPr>
            <w:tcW w:type="dxa" w:w="508"/>
          </w:tcPr>
          <w:p>
            <w:r>
              <w:t>0.0380411609323732</w:t>
            </w:r>
          </w:p>
        </w:tc>
        <w:tc>
          <w:tcPr>
            <w:tcW w:type="dxa" w:w="508"/>
          </w:tcPr>
          <w:p>
            <w:r>
              <w:t>12.513555252762176</w:t>
            </w:r>
          </w:p>
        </w:tc>
        <w:tc>
          <w:tcPr>
            <w:tcW w:type="dxa" w:w="508"/>
          </w:tcPr>
          <w:p>
            <w:r>
              <w:t>-8.428323736781946</w:t>
            </w:r>
          </w:p>
        </w:tc>
        <w:tc>
          <w:tcPr>
            <w:tcW w:type="dxa" w:w="508"/>
          </w:tcPr>
          <w:p>
            <w:r>
              <w:t>-3.101155054589187</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50.24260813972413</w:t>
            </w:r>
          </w:p>
        </w:tc>
        <w:tc>
          <w:tcPr>
            <w:tcW w:type="dxa" w:w="508"/>
          </w:tcPr>
          <w:p>
            <w:r>
              <w:t>55.08980010458838</w:t>
            </w:r>
          </w:p>
        </w:tc>
        <w:tc>
          <w:tcPr>
            <w:tcW w:type="dxa" w:w="508"/>
          </w:tcPr>
          <w:p>
            <w:r>
              <w:t>0.3128739141192994</w:t>
            </w:r>
          </w:p>
        </w:tc>
        <w:tc>
          <w:tcPr>
            <w:tcW w:type="dxa" w:w="508"/>
          </w:tcPr>
          <w:p>
            <w:r>
              <w:t>0.0259142239618296</w:t>
            </w:r>
          </w:p>
        </w:tc>
        <w:tc>
          <w:tcPr>
            <w:tcW w:type="dxa" w:w="508"/>
          </w:tcPr>
          <w:p>
            <w:r>
              <w:t>0.3641587307958646</w:t>
            </w:r>
          </w:p>
        </w:tc>
        <w:tc>
          <w:tcPr>
            <w:tcW w:type="dxa" w:w="508"/>
          </w:tcPr>
          <w:p>
            <w:r>
              <w:t>put</w:t>
            </w:r>
          </w:p>
        </w:tc>
        <w:tc>
          <w:tcPr>
            <w:tcW w:type="dxa" w:w="508"/>
          </w:tcPr>
          <w:p>
            <w:r>
              <w:t>Commodity</w:t>
            </w:r>
          </w:p>
        </w:tc>
        <w:tc>
          <w:tcPr>
            <w:tcW w:type="dxa" w:w="508"/>
          </w:tcPr>
          <w:p>
            <w:r>
              <w:t>6.810637619964741</w:t>
            </w:r>
          </w:p>
        </w:tc>
        <w:tc>
          <w:tcPr>
            <w:tcW w:type="dxa" w:w="508"/>
          </w:tcPr>
          <w:p>
            <w:r>
              <w:t>-0.6219121157425452</w:t>
            </w:r>
          </w:p>
        </w:tc>
        <w:tc>
          <w:tcPr>
            <w:tcW w:type="dxa" w:w="508"/>
          </w:tcPr>
          <w:p>
            <w:r>
              <w:t>0.0371472253597444</w:t>
            </w:r>
          </w:p>
        </w:tc>
        <w:tc>
          <w:tcPr>
            <w:tcW w:type="dxa" w:w="508"/>
          </w:tcPr>
          <w:p>
            <w:r>
              <w:t>10.683924601412173</w:t>
            </w:r>
          </w:p>
        </w:tc>
        <w:tc>
          <w:tcPr>
            <w:tcW w:type="dxa" w:w="508"/>
          </w:tcPr>
          <w:p>
            <w:r>
              <w:t>-11.907081455060172</w:t>
            </w:r>
          </w:p>
        </w:tc>
        <w:tc>
          <w:tcPr>
            <w:tcW w:type="dxa" w:w="508"/>
          </w:tcPr>
          <w:p>
            <w:r>
              <w:t>-5.2313707278332195</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48.07722227885088</w:t>
            </w:r>
          </w:p>
        </w:tc>
        <w:tc>
          <w:tcPr>
            <w:tcW w:type="dxa" w:w="508"/>
          </w:tcPr>
          <w:p>
            <w:r>
              <w:t>49.82245162296616</w:t>
            </w:r>
          </w:p>
        </w:tc>
        <w:tc>
          <w:tcPr>
            <w:tcW w:type="dxa" w:w="508"/>
          </w:tcPr>
          <w:p>
            <w:r>
              <w:t>1.5444329337904044</w:t>
            </w:r>
          </w:p>
        </w:tc>
        <w:tc>
          <w:tcPr>
            <w:tcW w:type="dxa" w:w="508"/>
          </w:tcPr>
          <w:p>
            <w:r>
              <w:t>0.0338255496243137</w:t>
            </w:r>
          </w:p>
        </w:tc>
        <w:tc>
          <w:tcPr>
            <w:tcW w:type="dxa" w:w="508"/>
          </w:tcPr>
          <w:p>
            <w:r>
              <w:t>0.3018562619055055</w:t>
            </w:r>
          </w:p>
        </w:tc>
        <w:tc>
          <w:tcPr>
            <w:tcW w:type="dxa" w:w="508"/>
          </w:tcPr>
          <w:p>
            <w:r>
              <w:t>put</w:t>
            </w:r>
          </w:p>
        </w:tc>
        <w:tc>
          <w:tcPr>
            <w:tcW w:type="dxa" w:w="508"/>
          </w:tcPr>
          <w:p>
            <w:r>
              <w:t>Commodity</w:t>
            </w:r>
          </w:p>
        </w:tc>
        <w:tc>
          <w:tcPr>
            <w:tcW w:type="dxa" w:w="508"/>
          </w:tcPr>
          <w:p>
            <w:r>
              <w:t>6.705743587217871</w:t>
            </w:r>
          </w:p>
        </w:tc>
        <w:tc>
          <w:tcPr>
            <w:tcW w:type="dxa" w:w="508"/>
          </w:tcPr>
          <w:p>
            <w:r>
              <w:t>-0.4083564348617314</w:t>
            </w:r>
          </w:p>
        </w:tc>
        <w:tc>
          <w:tcPr>
            <w:tcW w:type="dxa" w:w="508"/>
          </w:tcPr>
          <w:p>
            <w:r>
              <w:t>0.0215338121272209</w:t>
            </w:r>
          </w:p>
        </w:tc>
        <w:tc>
          <w:tcPr>
            <w:tcW w:type="dxa" w:w="508"/>
          </w:tcPr>
          <w:p>
            <w:r>
              <w:t>23.204322829644333</w:t>
            </w:r>
          </w:p>
        </w:tc>
        <w:tc>
          <w:tcPr>
            <w:tcW w:type="dxa" w:w="508"/>
          </w:tcPr>
          <w:p>
            <w:r>
              <w:t>-40.677871803875846</w:t>
            </w:r>
          </w:p>
        </w:tc>
        <w:tc>
          <w:tcPr>
            <w:tcW w:type="dxa" w:w="508"/>
          </w:tcPr>
          <w:p>
            <w:r>
              <w:t>-1.3767083418577166</w:t>
            </w:r>
          </w:p>
        </w:tc>
        <w:tc>
          <w:tcPr>
            <w:tcW w:type="dxa" w:w="508"/>
          </w:tcPr>
          <w:p>
            <w:r/>
          </w:p>
        </w:tc>
        <w:tc>
          <w:tcPr>
            <w:tcW w:type="dxa" w:w="508"/>
          </w:tcPr>
          <w:p>
            <w:r>
              <w:t>passed</w:t>
            </w:r>
          </w:p>
        </w:tc>
        <w:tc>
          <w:tcPr>
            <w:tcW w:type="dxa" w:w="508"/>
          </w:tcPr>
          <w:p>
            <w:r>
              <w:t>[]</w:t>
            </w:r>
          </w:p>
        </w:tc>
      </w:tr>
      <w:tr>
        <w:tc>
          <w:tcPr>
            <w:tcW w:type="dxa" w:w="508"/>
          </w:tcPr>
          <w:p>
            <w:r>
              <w:t>2025-09-15</w:t>
            </w:r>
          </w:p>
        </w:tc>
        <w:tc>
          <w:tcPr>
            <w:tcW w:type="dxa" w:w="508"/>
          </w:tcPr>
          <w:p>
            <w:r>
              <w:t>37.64177749936355</w:t>
            </w:r>
          </w:p>
        </w:tc>
        <w:tc>
          <w:tcPr>
            <w:tcW w:type="dxa" w:w="508"/>
          </w:tcPr>
          <w:p>
            <w:r>
              <w:t>40.8754255948173</w:t>
            </w:r>
          </w:p>
        </w:tc>
        <w:tc>
          <w:tcPr>
            <w:tcW w:type="dxa" w:w="508"/>
          </w:tcPr>
          <w:p>
            <w:r>
              <w:t>1.6781768747966852</w:t>
            </w:r>
          </w:p>
        </w:tc>
        <w:tc>
          <w:tcPr>
            <w:tcW w:type="dxa" w:w="508"/>
          </w:tcPr>
          <w:p>
            <w:r>
              <w:t>0.0486010764266605</w:t>
            </w:r>
          </w:p>
        </w:tc>
        <w:tc>
          <w:tcPr>
            <w:tcW w:type="dxa" w:w="508"/>
          </w:tcPr>
          <w:p>
            <w:r>
              <w:t>0.3395473066171981</w:t>
            </w:r>
          </w:p>
        </w:tc>
        <w:tc>
          <w:tcPr>
            <w:tcW w:type="dxa" w:w="508"/>
          </w:tcPr>
          <w:p>
            <w:r>
              <w:t>put</w:t>
            </w:r>
          </w:p>
        </w:tc>
        <w:tc>
          <w:tcPr>
            <w:tcW w:type="dxa" w:w="508"/>
          </w:tcPr>
          <w:p>
            <w:r>
              <w:t>Commodity</w:t>
            </w:r>
          </w:p>
        </w:tc>
        <w:tc>
          <w:tcPr>
            <w:tcW w:type="dxa" w:w="508"/>
          </w:tcPr>
          <w:p>
            <w:r>
              <w:t>6.57141242604953</w:t>
            </w:r>
          </w:p>
        </w:tc>
        <w:tc>
          <w:tcPr>
            <w:tcW w:type="dxa" w:w="508"/>
          </w:tcPr>
          <w:p>
            <w:r>
              <w:t>-0.4137174949276491</w:t>
            </w:r>
          </w:p>
        </w:tc>
        <w:tc>
          <w:tcPr>
            <w:tcW w:type="dxa" w:w="508"/>
          </w:tcPr>
          <w:p>
            <w:r>
              <w:t>0.0235289092882638</w:t>
            </w:r>
          </w:p>
        </w:tc>
        <w:tc>
          <w:tcPr>
            <w:tcW w:type="dxa" w:w="508"/>
          </w:tcPr>
          <w:p>
            <w:r>
              <w:t>18.99678309583405</w:t>
            </w:r>
          </w:p>
        </w:tc>
        <w:tc>
          <w:tcPr>
            <w:tcW w:type="dxa" w:w="508"/>
          </w:tcPr>
          <w:p>
            <w:r>
              <w:t>-37.162344704510296</w:t>
            </w:r>
          </w:p>
        </w:tc>
        <w:tc>
          <w:tcPr>
            <w:tcW w:type="dxa" w:w="508"/>
          </w:tcPr>
          <w:p>
            <w:r>
              <w:t>-0.8455743452458762</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60.37700399322719</w:t>
            </w:r>
          </w:p>
        </w:tc>
        <w:tc>
          <w:tcPr>
            <w:tcW w:type="dxa" w:w="508"/>
          </w:tcPr>
          <w:p>
            <w:r>
              <w:t>58.89105865802695</w:t>
            </w:r>
          </w:p>
        </w:tc>
        <w:tc>
          <w:tcPr>
            <w:tcW w:type="dxa" w:w="508"/>
          </w:tcPr>
          <w:p>
            <w:r>
              <w:t>0.9790915927722522</w:t>
            </w:r>
          </w:p>
        </w:tc>
        <w:tc>
          <w:tcPr>
            <w:tcW w:type="dxa" w:w="508"/>
          </w:tcPr>
          <w:p>
            <w:r>
              <w:t>0.0220551149665656</w:t>
            </w:r>
          </w:p>
        </w:tc>
        <w:tc>
          <w:tcPr>
            <w:tcW w:type="dxa" w:w="508"/>
          </w:tcPr>
          <w:p>
            <w:r>
              <w:t>0.3756539634280874</w:t>
            </w:r>
          </w:p>
        </w:tc>
        <w:tc>
          <w:tcPr>
            <w:tcW w:type="dxa" w:w="508"/>
          </w:tcPr>
          <w:p>
            <w:r>
              <w:t>put</w:t>
            </w:r>
          </w:p>
        </w:tc>
        <w:tc>
          <w:tcPr>
            <w:tcW w:type="dxa" w:w="508"/>
          </w:tcPr>
          <w:p>
            <w:r>
              <w:t>Commodity</w:t>
            </w:r>
          </w:p>
        </w:tc>
        <w:tc>
          <w:tcPr>
            <w:tcW w:type="dxa" w:w="508"/>
          </w:tcPr>
          <w:p>
            <w:r>
              <w:t>7.394922098307255</w:t>
            </w:r>
          </w:p>
        </w:tc>
        <w:tc>
          <w:tcPr>
            <w:tcW w:type="dxa" w:w="508"/>
          </w:tcPr>
          <w:p>
            <w:r>
              <w:t>-0.3779053007230393</w:t>
            </w:r>
          </w:p>
        </w:tc>
        <w:tc>
          <w:tcPr>
            <w:tcW w:type="dxa" w:w="508"/>
          </w:tcPr>
          <w:p>
            <w:r>
              <w:t>0.0169370568684912</w:t>
            </w:r>
          </w:p>
        </w:tc>
        <w:tc>
          <w:tcPr>
            <w:tcW w:type="dxa" w:w="508"/>
          </w:tcPr>
          <w:p>
            <w:r>
              <w:t>22.708704555150508</w:t>
            </w:r>
          </w:p>
        </w:tc>
        <w:tc>
          <w:tcPr>
            <w:tcW w:type="dxa" w:w="508"/>
          </w:tcPr>
          <w:p>
            <w:r>
              <w:t>-29.580033172644224</w:t>
            </w:r>
          </w:p>
        </w:tc>
        <w:tc>
          <w:tcPr>
            <w:tcW w:type="dxa" w:w="508"/>
          </w:tcPr>
          <w:p>
            <w:r>
              <w:t>-3.690069886784114</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50.09209189594776</w:t>
            </w:r>
          </w:p>
        </w:tc>
        <w:tc>
          <w:tcPr>
            <w:tcW w:type="dxa" w:w="508"/>
          </w:tcPr>
          <w:p>
            <w:r>
              <w:t>54.09519714469853</w:t>
            </w:r>
          </w:p>
        </w:tc>
        <w:tc>
          <w:tcPr>
            <w:tcW w:type="dxa" w:w="508"/>
          </w:tcPr>
          <w:p>
            <w:r>
              <w:t>0.8293933206091016</w:t>
            </w:r>
          </w:p>
        </w:tc>
        <w:tc>
          <w:tcPr>
            <w:tcW w:type="dxa" w:w="508"/>
          </w:tcPr>
          <w:p>
            <w:r>
              <w:t>0.0317421144445595</w:t>
            </w:r>
          </w:p>
        </w:tc>
        <w:tc>
          <w:tcPr>
            <w:tcW w:type="dxa" w:w="508"/>
          </w:tcPr>
          <w:p>
            <w:r>
              <w:t>0.2928850780587269</w:t>
            </w:r>
          </w:p>
        </w:tc>
        <w:tc>
          <w:tcPr>
            <w:tcW w:type="dxa" w:w="508"/>
          </w:tcPr>
          <w:p>
            <w:r>
              <w:t>call</w:t>
            </w:r>
          </w:p>
        </w:tc>
        <w:tc>
          <w:tcPr>
            <w:tcW w:type="dxa" w:w="508"/>
          </w:tcPr>
          <w:p>
            <w:r>
              <w:t>Commodity</w:t>
            </w:r>
          </w:p>
        </w:tc>
        <w:tc>
          <w:tcPr>
            <w:tcW w:type="dxa" w:w="508"/>
          </w:tcPr>
          <w:p>
            <w:r>
              <w:t>4.250667987473761</w:t>
            </w:r>
          </w:p>
        </w:tc>
        <w:tc>
          <w:tcPr>
            <w:tcW w:type="dxa" w:w="508"/>
          </w:tcPr>
          <w:p>
            <w:r>
              <w:t>0.4776035378473126</w:t>
            </w:r>
          </w:p>
        </w:tc>
        <w:tc>
          <w:tcPr>
            <w:tcW w:type="dxa" w:w="508"/>
          </w:tcPr>
          <w:p>
            <w:r>
              <w:t>0.0298111199127661</w:t>
            </w:r>
          </w:p>
        </w:tc>
        <w:tc>
          <w:tcPr>
            <w:tcW w:type="dxa" w:w="508"/>
          </w:tcPr>
          <w:p>
            <w:r>
              <w:t>18.170815051722435</w:t>
            </w:r>
          </w:p>
        </w:tc>
        <w:tc>
          <w:tcPr>
            <w:tcW w:type="dxa" w:w="508"/>
          </w:tcPr>
          <w:p>
            <w:r>
              <w:t>16.317063123431314</w:t>
            </w:r>
          </w:p>
        </w:tc>
        <w:tc>
          <w:tcPr>
            <w:tcW w:type="dxa" w:w="508"/>
          </w:tcPr>
          <w:p>
            <w:r>
              <w:t>-3.8328237019508262</w:t>
            </w:r>
          </w:p>
        </w:tc>
        <w:tc>
          <w:tcPr>
            <w:tcW w:type="dxa" w:w="508"/>
          </w:tcPr>
          <w:p>
            <w:r/>
          </w:p>
        </w:tc>
        <w:tc>
          <w:tcPr>
            <w:tcW w:type="dxa" w:w="508"/>
          </w:tcPr>
          <w:p>
            <w:r>
              <w:t>passed</w:t>
            </w:r>
          </w:p>
        </w:tc>
        <w:tc>
          <w:tcPr>
            <w:tcW w:type="dxa" w:w="508"/>
          </w:tcPr>
          <w:p>
            <w:r>
              <w:t>[]</w:t>
            </w:r>
          </w:p>
        </w:tc>
      </w:tr>
      <w:tr>
        <w:tc>
          <w:tcPr>
            <w:tcW w:type="dxa" w:w="508"/>
          </w:tcPr>
          <w:p>
            <w:r>
              <w:t>2025-09-23</w:t>
            </w:r>
          </w:p>
        </w:tc>
        <w:tc>
          <w:tcPr>
            <w:tcW w:type="dxa" w:w="508"/>
          </w:tcPr>
          <w:p>
            <w:r>
              <w:t>42.60706877110079</w:t>
            </w:r>
          </w:p>
        </w:tc>
        <w:tc>
          <w:tcPr>
            <w:tcW w:type="dxa" w:w="508"/>
          </w:tcPr>
          <w:p>
            <w:r>
              <w:t>45.11257906303588</w:t>
            </w:r>
          </w:p>
        </w:tc>
        <w:tc>
          <w:tcPr>
            <w:tcW w:type="dxa" w:w="508"/>
          </w:tcPr>
          <w:p>
            <w:r>
              <w:t>-0.1</w:t>
            </w:r>
          </w:p>
        </w:tc>
        <w:tc>
          <w:tcPr>
            <w:tcW w:type="dxa" w:w="508"/>
          </w:tcPr>
          <w:p>
            <w:r>
              <w:t>0.0313384436790528</w:t>
            </w:r>
          </w:p>
        </w:tc>
        <w:tc>
          <w:tcPr>
            <w:tcW w:type="dxa" w:w="508"/>
          </w:tcPr>
          <w:p>
            <w:r>
              <w:t>0.2557088290653549</w:t>
            </w:r>
          </w:p>
        </w:tc>
        <w:tc>
          <w:tcPr>
            <w:tcW w:type="dxa" w:w="508"/>
          </w:tcPr>
          <w:p>
            <w:r>
              <w:t>put</w:t>
            </w:r>
          </w:p>
        </w:tc>
        <w:tc>
          <w:tcPr>
            <w:tcW w:type="dxa" w:w="508"/>
          </w:tcPr>
          <w:p>
            <w:r>
              <w:t>Commodity</w:t>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p>
        </w:tc>
        <w:tc>
          <w:tcPr>
            <w:tcW w:type="dxa" w:w="508"/>
          </w:tcPr>
          <w:p>
            <w:r>
              <w:t>T and sigma must be positive</w:t>
            </w:r>
          </w:p>
        </w:tc>
        <w:tc>
          <w:tcPr>
            <w:tcW w:type="dxa" w:w="508"/>
          </w:tcPr>
          <w:p>
            <w:r>
              <w:t>failed</w:t>
            </w:r>
          </w:p>
        </w:tc>
        <w:tc>
          <w:tcPr>
            <w:tcW w:type="dxa" w:w="508"/>
          </w:tcPr>
          <w:p>
            <w:r>
              <w:t>['Price nan is not positive', 'Delta nan outside [-1, 0]', 'Gamma nan is negative', 'Vega nan is negative']</w:t>
            </w:r>
          </w:p>
        </w:tc>
      </w:tr>
      <w:tr>
        <w:tc>
          <w:tcPr>
            <w:tcW w:type="dxa" w:w="508"/>
          </w:tcPr>
          <w:p>
            <w:r>
              <w:t>2025-09-26</w:t>
            </w:r>
          </w:p>
        </w:tc>
        <w:tc>
          <w:tcPr>
            <w:tcW w:type="dxa" w:w="508"/>
          </w:tcPr>
          <w:p>
            <w:r>
              <w:t>45.719580870455665</w:t>
            </w:r>
          </w:p>
        </w:tc>
        <w:tc>
          <w:tcPr>
            <w:tcW w:type="dxa" w:w="508"/>
          </w:tcPr>
          <w:p>
            <w:r>
              <w:t>48.657130734691016</w:t>
            </w:r>
          </w:p>
        </w:tc>
        <w:tc>
          <w:tcPr>
            <w:tcW w:type="dxa" w:w="508"/>
          </w:tcPr>
          <w:p>
            <w:r>
              <w:t>0.3102003002148937</w:t>
            </w:r>
          </w:p>
        </w:tc>
        <w:tc>
          <w:tcPr>
            <w:tcW w:type="dxa" w:w="508"/>
          </w:tcPr>
          <w:p>
            <w:r>
              <w:t>0.0438580916693807</w:t>
            </w:r>
          </w:p>
        </w:tc>
        <w:tc>
          <w:tcPr>
            <w:tcW w:type="dxa" w:w="508"/>
          </w:tcPr>
          <w:p>
            <w:r>
              <w:t>0.3368326994863629</w:t>
            </w:r>
          </w:p>
        </w:tc>
        <w:tc>
          <w:tcPr>
            <w:tcW w:type="dxa" w:w="508"/>
          </w:tcPr>
          <w:p>
            <w:r>
              <w:t>call</w:t>
            </w:r>
          </w:p>
        </w:tc>
        <w:tc>
          <w:tcPr>
            <w:tcW w:type="dxa" w:w="508"/>
          </w:tcPr>
          <w:p>
            <w:r>
              <w:t>Commodity</w:t>
            </w:r>
          </w:p>
        </w:tc>
        <w:tc>
          <w:tcPr>
            <w:tcW w:type="dxa" w:w="508"/>
          </w:tcPr>
          <w:p>
            <w:r>
              <w:t>2.4787066908866215</w:t>
            </w:r>
          </w:p>
        </w:tc>
        <w:tc>
          <w:tcPr>
            <w:tcW w:type="dxa" w:w="508"/>
          </w:tcPr>
          <w:p>
            <w:r>
              <w:t>0.4342294110481762</w:t>
            </w:r>
          </w:p>
        </w:tc>
        <w:tc>
          <w:tcPr>
            <w:tcW w:type="dxa" w:w="508"/>
          </w:tcPr>
          <w:p>
            <w:r>
              <w:t>0.045879257895427</w:t>
            </w:r>
          </w:p>
        </w:tc>
        <w:tc>
          <w:tcPr>
            <w:tcW w:type="dxa" w:w="508"/>
          </w:tcPr>
          <w:p>
            <w:r>
              <w:t>10.020221571818734</w:t>
            </w:r>
          </w:p>
        </w:tc>
        <w:tc>
          <w:tcPr>
            <w:tcW w:type="dxa" w:w="508"/>
          </w:tcPr>
          <w:p>
            <w:r>
              <w:t>5.389444826951198</w:t>
            </w:r>
          </w:p>
        </w:tc>
        <w:tc>
          <w:tcPr>
            <w:tcW w:type="dxa" w:w="508"/>
          </w:tcPr>
          <w:p>
            <w:r>
              <w:t>-6.202250303040538</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45.106181421088465</w:t>
            </w:r>
          </w:p>
        </w:tc>
        <w:tc>
          <w:tcPr>
            <w:tcW w:type="dxa" w:w="508"/>
          </w:tcPr>
          <w:p>
            <w:r>
              <w:t>46.37950756830475</w:t>
            </w:r>
          </w:p>
        </w:tc>
        <w:tc>
          <w:tcPr>
            <w:tcW w:type="dxa" w:w="508"/>
          </w:tcPr>
          <w:p>
            <w:r>
              <w:t>1.41850204448749</w:t>
            </w:r>
          </w:p>
        </w:tc>
        <w:tc>
          <w:tcPr>
            <w:tcW w:type="dxa" w:w="508"/>
          </w:tcPr>
          <w:p>
            <w:r>
              <w:t>0.0317089777339038</w:t>
            </w:r>
          </w:p>
        </w:tc>
        <w:tc>
          <w:tcPr>
            <w:tcW w:type="dxa" w:w="508"/>
          </w:tcPr>
          <w:p>
            <w:r>
              <w:t>0.4880146146184297</w:t>
            </w:r>
          </w:p>
        </w:tc>
        <w:tc>
          <w:tcPr>
            <w:tcW w:type="dxa" w:w="508"/>
          </w:tcPr>
          <w:p>
            <w:r>
              <w:t>put</w:t>
            </w:r>
          </w:p>
        </w:tc>
        <w:tc>
          <w:tcPr>
            <w:tcW w:type="dxa" w:w="508"/>
          </w:tcPr>
          <w:p>
            <w:r>
              <w:t>Commodity</w:t>
            </w:r>
          </w:p>
        </w:tc>
        <w:tc>
          <w:tcPr>
            <w:tcW w:type="dxa" w:w="508"/>
          </w:tcPr>
          <w:p>
            <w:r>
              <w:t>9.847112091982083</w:t>
            </w:r>
          </w:p>
        </w:tc>
        <w:tc>
          <w:tcPr>
            <w:tcW w:type="dxa" w:w="508"/>
          </w:tcPr>
          <w:p>
            <w:r>
              <w:t>-0.374444181053813</w:t>
            </w:r>
          </w:p>
        </w:tc>
        <w:tc>
          <w:tcPr>
            <w:tcW w:type="dxa" w:w="508"/>
          </w:tcPr>
          <w:p>
            <w:r>
              <w:t>0.0144569158044607</w:t>
            </w:r>
          </w:p>
        </w:tc>
        <w:tc>
          <w:tcPr>
            <w:tcW w:type="dxa" w:w="508"/>
          </w:tcPr>
          <w:p>
            <w:r>
              <w:t>20.361537597759213</w:t>
            </w:r>
          </w:p>
        </w:tc>
        <w:tc>
          <w:tcPr>
            <w:tcW w:type="dxa" w:w="508"/>
          </w:tcPr>
          <w:p>
            <w:r>
              <w:t>-37.92628951591837</w:t>
            </w:r>
          </w:p>
        </w:tc>
        <w:tc>
          <w:tcPr>
            <w:tcW w:type="dxa" w:w="508"/>
          </w:tcPr>
          <w:p>
            <w:r>
              <w:t>-2.6547442118599864</w:t>
            </w:r>
          </w:p>
        </w:tc>
        <w:tc>
          <w:tcPr>
            <w:tcW w:type="dxa" w:w="508"/>
          </w:tcPr>
          <w:p>
            <w:r/>
          </w:p>
        </w:tc>
        <w:tc>
          <w:tcPr>
            <w:tcW w:type="dxa" w:w="508"/>
          </w:tcPr>
          <w:p>
            <w:r>
              <w:t>passed</w:t>
            </w:r>
          </w:p>
        </w:tc>
        <w:tc>
          <w:tcPr>
            <w:tcW w:type="dxa" w:w="508"/>
          </w:tcPr>
          <w:p>
            <w:r>
              <w:t>[]</w:t>
            </w:r>
          </w:p>
        </w:tc>
      </w:tr>
      <w:tr>
        <w:tc>
          <w:tcPr>
            <w:tcW w:type="dxa" w:w="508"/>
          </w:tcPr>
          <w:p>
            <w:r>
              <w:t>2025-09-03</w:t>
            </w:r>
          </w:p>
        </w:tc>
        <w:tc>
          <w:tcPr>
            <w:tcW w:type="dxa" w:w="508"/>
          </w:tcPr>
          <w:p>
            <w:r>
              <w:t>59.410122482375165</w:t>
            </w:r>
          </w:p>
        </w:tc>
        <w:tc>
          <w:tcPr>
            <w:tcW w:type="dxa" w:w="508"/>
          </w:tcPr>
          <w:p>
            <w:r>
              <w:t>62.21955868211844</w:t>
            </w:r>
          </w:p>
        </w:tc>
        <w:tc>
          <w:tcPr>
            <w:tcW w:type="dxa" w:w="508"/>
          </w:tcPr>
          <w:p>
            <w:r>
              <w:t>1.875297328061128</w:t>
            </w:r>
          </w:p>
        </w:tc>
        <w:tc>
          <w:tcPr>
            <w:tcW w:type="dxa" w:w="508"/>
          </w:tcPr>
          <w:p>
            <w:r>
              <w:t>0.047022740516271</w:t>
            </w:r>
          </w:p>
        </w:tc>
        <w:tc>
          <w:tcPr>
            <w:tcW w:type="dxa" w:w="508"/>
          </w:tcPr>
          <w:p>
            <w:r>
              <w:t>0.3696522685209544</w:t>
            </w:r>
          </w:p>
        </w:tc>
        <w:tc>
          <w:tcPr>
            <w:tcW w:type="dxa" w:w="508"/>
          </w:tcPr>
          <w:p>
            <w:r>
              <w:t>put</w:t>
            </w:r>
          </w:p>
        </w:tc>
        <w:tc>
          <w:tcPr>
            <w:tcW w:type="dxa" w:w="508"/>
          </w:tcPr>
          <w:p>
            <w:r>
              <w:t>Commodity</w:t>
            </w:r>
          </w:p>
        </w:tc>
        <w:tc>
          <w:tcPr>
            <w:tcW w:type="dxa" w:w="508"/>
          </w:tcPr>
          <w:p>
            <w:r>
              <w:t>10.444839378350078</w:t>
            </w:r>
          </w:p>
        </w:tc>
        <w:tc>
          <w:tcPr>
            <w:tcW w:type="dxa" w:w="508"/>
          </w:tcPr>
          <w:p>
            <w:r>
              <w:t>-0.368424919503472</w:t>
            </w:r>
          </w:p>
        </w:tc>
        <w:tc>
          <w:tcPr>
            <w:tcW w:type="dxa" w:w="508"/>
          </w:tcPr>
          <w:p>
            <w:r>
              <w:t>0.0125372432098081</w:t>
            </w:r>
          </w:p>
        </w:tc>
        <w:tc>
          <w:tcPr>
            <w:tcW w:type="dxa" w:w="508"/>
          </w:tcPr>
          <w:p>
            <w:r>
              <w:t>30.6751331762137</w:t>
            </w:r>
          </w:p>
        </w:tc>
        <w:tc>
          <w:tcPr>
            <w:tcW w:type="dxa" w:w="508"/>
          </w:tcPr>
          <w:p>
            <w:r>
              <w:t>-60.63400533263776</w:t>
            </w:r>
          </w:p>
        </w:tc>
        <w:tc>
          <w:tcPr>
            <w:tcW w:type="dxa" w:w="508"/>
          </w:tcPr>
          <w:p>
            <w:r>
              <w:t>-1.5029025752305687</w:t>
            </w:r>
          </w:p>
        </w:tc>
        <w:tc>
          <w:tcPr>
            <w:tcW w:type="dxa" w:w="508"/>
          </w:tcPr>
          <w:p>
            <w:r/>
          </w:p>
        </w:tc>
        <w:tc>
          <w:tcPr>
            <w:tcW w:type="dxa" w:w="508"/>
          </w:tcPr>
          <w:p>
            <w:r>
              <w:t>passed</w:t>
            </w:r>
          </w:p>
        </w:tc>
        <w:tc>
          <w:tcPr>
            <w:tcW w:type="dxa" w:w="508"/>
          </w:tcPr>
          <w:p>
            <w:r>
              <w:t>[]</w:t>
            </w:r>
          </w:p>
        </w:tc>
      </w:tr>
      <w:tr>
        <w:tc>
          <w:tcPr>
            <w:tcW w:type="dxa" w:w="508"/>
          </w:tcPr>
          <w:p>
            <w:r>
              <w:t>2025-09-04</w:t>
            </w:r>
          </w:p>
        </w:tc>
        <w:tc>
          <w:tcPr>
            <w:tcW w:type="dxa" w:w="508"/>
          </w:tcPr>
          <w:p>
            <w:r>
              <w:t>56.72710023077489</w:t>
            </w:r>
          </w:p>
        </w:tc>
        <w:tc>
          <w:tcPr>
            <w:tcW w:type="dxa" w:w="508"/>
          </w:tcPr>
          <w:p>
            <w:r>
              <w:t>52.33912340296652</w:t>
            </w:r>
          </w:p>
        </w:tc>
        <w:tc>
          <w:tcPr>
            <w:tcW w:type="dxa" w:w="508"/>
          </w:tcPr>
          <w:p>
            <w:r>
              <w:t>1.9711982780284356</w:t>
            </w:r>
          </w:p>
        </w:tc>
        <w:tc>
          <w:tcPr>
            <w:tcW w:type="dxa" w:w="508"/>
          </w:tcPr>
          <w:p>
            <w:r>
              <w:t>0.0435559234578373</w:t>
            </w:r>
          </w:p>
        </w:tc>
        <w:tc>
          <w:tcPr>
            <w:tcW w:type="dxa" w:w="508"/>
          </w:tcPr>
          <w:p>
            <w:r>
              <w:t>0.3803357485616528</w:t>
            </w:r>
          </w:p>
        </w:tc>
        <w:tc>
          <w:tcPr>
            <w:tcW w:type="dxa" w:w="508"/>
          </w:tcPr>
          <w:p>
            <w:r>
              <w:t>put</w:t>
            </w:r>
          </w:p>
        </w:tc>
        <w:tc>
          <w:tcPr>
            <w:tcW w:type="dxa" w:w="508"/>
          </w:tcPr>
          <w:p>
            <w:r>
              <w:t>Commodity</w:t>
            </w:r>
          </w:p>
        </w:tc>
        <w:tc>
          <w:tcPr>
            <w:tcW w:type="dxa" w:w="508"/>
          </w:tcPr>
          <w:p>
            <w:r>
              <w:t>7.197212841932217</w:t>
            </w:r>
          </w:p>
        </w:tc>
        <w:tc>
          <w:tcPr>
            <w:tcW w:type="dxa" w:w="508"/>
          </w:tcPr>
          <w:p>
            <w:r>
              <w:t>-0.2814476527117001</w:t>
            </w:r>
          </w:p>
        </w:tc>
        <w:tc>
          <w:tcPr>
            <w:tcW w:type="dxa" w:w="508"/>
          </w:tcPr>
          <w:p>
            <w:r>
              <w:t>0.0111404964838517</w:t>
            </w:r>
          </w:p>
        </w:tc>
        <w:tc>
          <w:tcPr>
            <w:tcW w:type="dxa" w:w="508"/>
          </w:tcPr>
          <w:p>
            <w:r>
              <w:t>26.877147359292465</w:t>
            </w:r>
          </w:p>
        </w:tc>
        <w:tc>
          <w:tcPr>
            <w:tcW w:type="dxa" w:w="508"/>
          </w:tcPr>
          <w:p>
            <w:r>
              <w:t>-45.65871205320286</w:t>
            </w:r>
          </w:p>
        </w:tc>
        <w:tc>
          <w:tcPr>
            <w:tcW w:type="dxa" w:w="508"/>
          </w:tcPr>
          <w:p>
            <w:r>
              <w:t>-1.5840428877603725</w:t>
            </w:r>
          </w:p>
        </w:tc>
        <w:tc>
          <w:tcPr>
            <w:tcW w:type="dxa" w:w="508"/>
          </w:tcPr>
          <w:p>
            <w:r/>
          </w:p>
        </w:tc>
        <w:tc>
          <w:tcPr>
            <w:tcW w:type="dxa" w:w="508"/>
          </w:tcPr>
          <w:p>
            <w:r>
              <w:t>passed</w:t>
            </w:r>
          </w:p>
        </w:tc>
        <w:tc>
          <w:tcPr>
            <w:tcW w:type="dxa" w:w="508"/>
          </w:tcPr>
          <w:p>
            <w:r>
              <w:t>[]</w:t>
            </w:r>
          </w:p>
        </w:tc>
      </w:tr>
      <w:tr>
        <w:tc>
          <w:tcPr>
            <w:tcW w:type="dxa" w:w="508"/>
          </w:tcPr>
          <w:p>
            <w:r>
              <w:t>2025-09-09</w:t>
            </w:r>
          </w:p>
        </w:tc>
        <w:tc>
          <w:tcPr>
            <w:tcW w:type="dxa" w:w="508"/>
          </w:tcPr>
          <w:p>
            <w:r>
              <w:t>36.515566785292144</w:t>
            </w:r>
          </w:p>
        </w:tc>
        <w:tc>
          <w:tcPr>
            <w:tcW w:type="dxa" w:w="508"/>
          </w:tcPr>
          <w:p>
            <w:r>
              <w:t>35.5106138319181</w:t>
            </w:r>
          </w:p>
        </w:tc>
        <w:tc>
          <w:tcPr>
            <w:tcW w:type="dxa" w:w="508"/>
          </w:tcPr>
          <w:p>
            <w:r>
              <w:t>1.2031178655282826</w:t>
            </w:r>
          </w:p>
        </w:tc>
        <w:tc>
          <w:tcPr>
            <w:tcW w:type="dxa" w:w="508"/>
          </w:tcPr>
          <w:p>
            <w:r>
              <w:t>0.0352905715167812</w:t>
            </w:r>
          </w:p>
        </w:tc>
        <w:tc>
          <w:tcPr>
            <w:tcW w:type="dxa" w:w="508"/>
          </w:tcPr>
          <w:p>
            <w:r>
              <w:t>2.5</w:t>
            </w:r>
          </w:p>
        </w:tc>
        <w:tc>
          <w:tcPr>
            <w:tcW w:type="dxa" w:w="508"/>
          </w:tcPr>
          <w:p>
            <w:r>
              <w:t>put</w:t>
            </w:r>
          </w:p>
        </w:tc>
        <w:tc>
          <w:tcPr>
            <w:tcW w:type="dxa" w:w="508"/>
          </w:tcPr>
          <w:p>
            <w:r>
              <w:t>Commodity</w:t>
            </w:r>
          </w:p>
        </w:tc>
        <w:tc>
          <w:tcPr>
            <w:tcW w:type="dxa" w:w="508"/>
          </w:tcPr>
          <w:p>
            <w:r>
              <w:t>28.030347075775573</w:t>
            </w:r>
          </w:p>
        </w:tc>
        <w:tc>
          <w:tcPr>
            <w:tcW w:type="dxa" w:w="508"/>
          </w:tcPr>
          <w:p>
            <w:r>
              <w:t>-0.0812451722697241</w:t>
            </w:r>
          </w:p>
        </w:tc>
        <w:tc>
          <w:tcPr>
            <w:tcW w:type="dxa" w:w="508"/>
          </w:tcPr>
          <w:p>
            <w:r>
              <w:t>0.0015021256665624</w:t>
            </w:r>
          </w:p>
        </w:tc>
        <w:tc>
          <w:tcPr>
            <w:tcW w:type="dxa" w:w="508"/>
          </w:tcPr>
          <w:p>
            <w:r>
              <w:t>6.024354828806647</w:t>
            </w:r>
          </w:p>
        </w:tc>
        <w:tc>
          <w:tcPr>
            <w:tcW w:type="dxa" w:w="508"/>
          </w:tcPr>
          <w:p>
            <w:r>
              <w:t>-37.29311737441884</w:t>
            </w:r>
          </w:p>
        </w:tc>
        <w:tc>
          <w:tcPr>
            <w:tcW w:type="dxa" w:w="508"/>
          </w:tcPr>
          <w:p>
            <w:r>
              <w:t>-5.1652030846487165</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47.26570529379804</w:t>
            </w:r>
          </w:p>
        </w:tc>
        <w:tc>
          <w:tcPr>
            <w:tcW w:type="dxa" w:w="508"/>
          </w:tcPr>
          <w:p>
            <w:r>
              <w:t>46.82413805965212</w:t>
            </w:r>
          </w:p>
        </w:tc>
        <w:tc>
          <w:tcPr>
            <w:tcW w:type="dxa" w:w="508"/>
          </w:tcPr>
          <w:p>
            <w:r>
              <w:t>1.096341511722402</w:t>
            </w:r>
          </w:p>
        </w:tc>
        <w:tc>
          <w:tcPr>
            <w:tcW w:type="dxa" w:w="508"/>
          </w:tcPr>
          <w:p>
            <w:r>
              <w:t>0.0276305098775291</w:t>
            </w:r>
          </w:p>
        </w:tc>
        <w:tc>
          <w:tcPr>
            <w:tcW w:type="dxa" w:w="508"/>
          </w:tcPr>
          <w:p>
            <w:r>
              <w:t>0.5102110466780042</w:t>
            </w:r>
          </w:p>
        </w:tc>
        <w:tc>
          <w:tcPr>
            <w:tcW w:type="dxa" w:w="508"/>
          </w:tcPr>
          <w:p>
            <w:r>
              <w:t>put</w:t>
            </w:r>
          </w:p>
        </w:tc>
        <w:tc>
          <w:tcPr>
            <w:tcW w:type="dxa" w:w="508"/>
          </w:tcPr>
          <w:p>
            <w:r>
              <w:t>Commodity</w:t>
            </w:r>
          </w:p>
        </w:tc>
        <w:tc>
          <w:tcPr>
            <w:tcW w:type="dxa" w:w="508"/>
          </w:tcPr>
          <w:p>
            <w:r>
              <w:t>8.86823321651217</w:t>
            </w:r>
          </w:p>
        </w:tc>
        <w:tc>
          <w:tcPr>
            <w:tcW w:type="dxa" w:w="508"/>
          </w:tcPr>
          <w:p>
            <w:r>
              <w:t>-0.3664068427971613</w:t>
            </w:r>
          </w:p>
        </w:tc>
        <w:tc>
          <w:tcPr>
            <w:tcW w:type="dxa" w:w="508"/>
          </w:tcPr>
          <w:p>
            <w:r>
              <w:t>0.0149050684134849</w:t>
            </w:r>
          </w:p>
        </w:tc>
        <w:tc>
          <w:tcPr>
            <w:tcW w:type="dxa" w:w="508"/>
          </w:tcPr>
          <w:p>
            <w:r>
              <w:t>18.626101925465058</w:t>
            </w:r>
          </w:p>
        </w:tc>
        <w:tc>
          <w:tcPr>
            <w:tcW w:type="dxa" w:w="508"/>
          </w:tcPr>
          <w:p>
            <w:r>
              <w:t>-28.709578396910107</w:t>
            </w:r>
          </w:p>
        </w:tc>
        <w:tc>
          <w:tcPr>
            <w:tcW w:type="dxa" w:w="508"/>
          </w:tcPr>
          <w:p>
            <w:r>
              <w:t>-3.610518390174857</w:t>
            </w:r>
          </w:p>
        </w:tc>
        <w:tc>
          <w:tcPr>
            <w:tcW w:type="dxa" w:w="508"/>
          </w:tcPr>
          <w:p>
            <w:r/>
          </w:p>
        </w:tc>
        <w:tc>
          <w:tcPr>
            <w:tcW w:type="dxa" w:w="508"/>
          </w:tcPr>
          <w:p>
            <w:r>
              <w:t>passed</w:t>
            </w:r>
          </w:p>
        </w:tc>
        <w:tc>
          <w:tcPr>
            <w:tcW w:type="dxa" w:w="508"/>
          </w:tcPr>
          <w:p>
            <w:r>
              <w:t>[]</w:t>
            </w:r>
          </w:p>
        </w:tc>
      </w:tr>
      <w:tr>
        <w:tc>
          <w:tcPr>
            <w:tcW w:type="dxa" w:w="508"/>
          </w:tcPr>
          <w:p>
            <w:r>
              <w:t>2025-09-18</w:t>
            </w:r>
          </w:p>
        </w:tc>
        <w:tc>
          <w:tcPr>
            <w:tcW w:type="dxa" w:w="508"/>
          </w:tcPr>
          <w:p>
            <w:r>
              <w:t>56.35777547497079</w:t>
            </w:r>
          </w:p>
        </w:tc>
        <w:tc>
          <w:tcPr>
            <w:tcW w:type="dxa" w:w="508"/>
          </w:tcPr>
          <w:p>
            <w:r>
              <w:t>51.89546354517456</w:t>
            </w:r>
          </w:p>
        </w:tc>
        <w:tc>
          <w:tcPr>
            <w:tcW w:type="dxa" w:w="508"/>
          </w:tcPr>
          <w:p>
            <w:r>
              <w:t>1.6198405622090597</w:t>
            </w:r>
          </w:p>
        </w:tc>
        <w:tc>
          <w:tcPr>
            <w:tcW w:type="dxa" w:w="508"/>
          </w:tcPr>
          <w:p>
            <w:r>
              <w:t>0.0171417864821733</w:t>
            </w:r>
          </w:p>
        </w:tc>
        <w:tc>
          <w:tcPr>
            <w:tcW w:type="dxa" w:w="508"/>
          </w:tcPr>
          <w:p>
            <w:r>
              <w:t>0.2078842151017456</w:t>
            </w:r>
          </w:p>
        </w:tc>
        <w:tc>
          <w:tcPr>
            <w:tcW w:type="dxa" w:w="508"/>
          </w:tcPr>
          <w:p>
            <w:r>
              <w:t>put</w:t>
            </w:r>
          </w:p>
        </w:tc>
        <w:tc>
          <w:tcPr>
            <w:tcW w:type="dxa" w:w="508"/>
          </w:tcPr>
          <w:p>
            <w:r>
              <w:t>Commodity</w:t>
            </w:r>
          </w:p>
        </w:tc>
        <w:tc>
          <w:tcPr>
            <w:tcW w:type="dxa" w:w="508"/>
          </w:tcPr>
          <w:p>
            <w:r>
              <w:t>3.1578275106487226</w:t>
            </w:r>
          </w:p>
        </w:tc>
        <w:tc>
          <w:tcPr>
            <w:tcW w:type="dxa" w:w="508"/>
          </w:tcPr>
          <w:p>
            <w:r>
              <w:t>-0.2914994094471425</w:t>
            </w:r>
          </w:p>
        </w:tc>
        <w:tc>
          <w:tcPr>
            <w:tcW w:type="dxa" w:w="508"/>
          </w:tcPr>
          <w:p>
            <w:r>
              <w:t>0.0230116560925993</w:t>
            </w:r>
          </w:p>
        </w:tc>
        <w:tc>
          <w:tcPr>
            <w:tcW w:type="dxa" w:w="508"/>
          </w:tcPr>
          <w:p>
            <w:r>
              <w:t>24.612138136611772</w:t>
            </w:r>
          </w:p>
        </w:tc>
        <w:tc>
          <w:tcPr>
            <w:tcW w:type="dxa" w:w="508"/>
          </w:tcPr>
          <w:p>
            <w:r>
              <w:t>-31.7263362003091</w:t>
            </w:r>
          </w:p>
        </w:tc>
        <w:tc>
          <w:tcPr>
            <w:tcW w:type="dxa" w:w="508"/>
          </w:tcPr>
          <w:p>
            <w:r>
              <w:t>-1.243573889456235</w:t>
            </w:r>
          </w:p>
        </w:tc>
        <w:tc>
          <w:tcPr>
            <w:tcW w:type="dxa" w:w="508"/>
          </w:tcPr>
          <w:p>
            <w:r/>
          </w:p>
        </w:tc>
        <w:tc>
          <w:tcPr>
            <w:tcW w:type="dxa" w:w="508"/>
          </w:tcPr>
          <w:p>
            <w:r>
              <w:t>passed</w:t>
            </w:r>
          </w:p>
        </w:tc>
        <w:tc>
          <w:tcPr>
            <w:tcW w:type="dxa" w:w="508"/>
          </w:tcPr>
          <w:p>
            <w:r>
              <w:t>[]</w:t>
            </w:r>
          </w:p>
        </w:tc>
      </w:tr>
      <w:tr>
        <w:tc>
          <w:tcPr>
            <w:tcW w:type="dxa" w:w="508"/>
          </w:tcPr>
          <w:p>
            <w:r>
              <w:t>2025-09-19</w:t>
            </w:r>
          </w:p>
        </w:tc>
        <w:tc>
          <w:tcPr>
            <w:tcW w:type="dxa" w:w="508"/>
          </w:tcPr>
          <w:p>
            <w:r>
              <w:t>43.88936095554027</w:t>
            </w:r>
          </w:p>
        </w:tc>
        <w:tc>
          <w:tcPr>
            <w:tcW w:type="dxa" w:w="508"/>
          </w:tcPr>
          <w:p>
            <w:r>
              <w:t>41.63495927301118</w:t>
            </w:r>
          </w:p>
        </w:tc>
        <w:tc>
          <w:tcPr>
            <w:tcW w:type="dxa" w:w="508"/>
          </w:tcPr>
          <w:p>
            <w:r>
              <w:t>1.4723071705257524</w:t>
            </w:r>
          </w:p>
        </w:tc>
        <w:tc>
          <w:tcPr>
            <w:tcW w:type="dxa" w:w="508"/>
          </w:tcPr>
          <w:p>
            <w:r>
              <w:t>0.0442278587242514</w:t>
            </w:r>
          </w:p>
        </w:tc>
        <w:tc>
          <w:tcPr>
            <w:tcW w:type="dxa" w:w="508"/>
          </w:tcPr>
          <w:p>
            <w:r>
              <w:t>0.239776557103738</w:t>
            </w:r>
          </w:p>
        </w:tc>
        <w:tc>
          <w:tcPr>
            <w:tcW w:type="dxa" w:w="508"/>
          </w:tcPr>
          <w:p>
            <w:r>
              <w:t>call</w:t>
            </w:r>
          </w:p>
        </w:tc>
        <w:tc>
          <w:tcPr>
            <w:tcW w:type="dxa" w:w="508"/>
          </w:tcPr>
          <w:p>
            <w:r>
              <w:t>Commodity</w:t>
            </w:r>
          </w:p>
        </w:tc>
        <w:tc>
          <w:tcPr>
            <w:tcW w:type="dxa" w:w="508"/>
          </w:tcPr>
          <w:p>
            <w:r>
              <w:t>7.618415262250792</w:t>
            </w:r>
          </w:p>
        </w:tc>
        <w:tc>
          <w:tcPr>
            <w:tcW w:type="dxa" w:w="508"/>
          </w:tcPr>
          <w:p>
            <w:r>
              <w:t>0.709022240801633</w:t>
            </w:r>
          </w:p>
        </w:tc>
        <w:tc>
          <w:tcPr>
            <w:tcW w:type="dxa" w:w="508"/>
          </w:tcPr>
          <w:p>
            <w:r>
              <w:t>0.026849180924565</w:t>
            </w:r>
          </w:p>
        </w:tc>
        <w:tc>
          <w:tcPr>
            <w:tcW w:type="dxa" w:w="508"/>
          </w:tcPr>
          <w:p>
            <w:r>
              <w:t>18.258063090097497</w:t>
            </w:r>
          </w:p>
        </w:tc>
        <w:tc>
          <w:tcPr>
            <w:tcW w:type="dxa" w:w="508"/>
          </w:tcPr>
          <w:p>
            <w:r>
              <w:t>34.599391930119495</w:t>
            </w:r>
          </w:p>
        </w:tc>
        <w:tc>
          <w:tcPr>
            <w:tcW w:type="dxa" w:w="508"/>
          </w:tcPr>
          <w:p>
            <w:r>
              <w:t>-2.526092955497483</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53.56499215086194</w:t>
            </w:r>
          </w:p>
        </w:tc>
        <w:tc>
          <w:tcPr>
            <w:tcW w:type="dxa" w:w="508"/>
          </w:tcPr>
          <w:p>
            <w:r>
              <w:t>52.463519465068586</w:t>
            </w:r>
          </w:p>
        </w:tc>
        <w:tc>
          <w:tcPr>
            <w:tcW w:type="dxa" w:w="508"/>
          </w:tcPr>
          <w:p>
            <w:r>
              <w:t>1.3693617594842276</w:t>
            </w:r>
          </w:p>
        </w:tc>
        <w:tc>
          <w:tcPr>
            <w:tcW w:type="dxa" w:w="508"/>
          </w:tcPr>
          <w:p>
            <w:r>
              <w:t>0.0181993718166328</w:t>
            </w:r>
          </w:p>
        </w:tc>
        <w:tc>
          <w:tcPr>
            <w:tcW w:type="dxa" w:w="508"/>
          </w:tcPr>
          <w:p>
            <w:r>
              <w:t>0.5320879458267966</w:t>
            </w:r>
          </w:p>
        </w:tc>
        <w:tc>
          <w:tcPr>
            <w:tcW w:type="dxa" w:w="508"/>
          </w:tcPr>
          <w:p>
            <w:r>
              <w:t>put</w:t>
            </w:r>
          </w:p>
        </w:tc>
        <w:tc>
          <w:tcPr>
            <w:tcW w:type="dxa" w:w="508"/>
          </w:tcPr>
          <w:p>
            <w:r>
              <w:t>Commodity</w:t>
            </w:r>
          </w:p>
        </w:tc>
        <w:tc>
          <w:tcPr>
            <w:tcW w:type="dxa" w:w="508"/>
          </w:tcPr>
          <w:p>
            <w:r>
              <w:t>11.638239595639728</w:t>
            </w:r>
          </w:p>
        </w:tc>
        <w:tc>
          <w:tcPr>
            <w:tcW w:type="dxa" w:w="508"/>
          </w:tcPr>
          <w:p>
            <w:r>
              <w:t>-0.3502228623577974</w:t>
            </w:r>
          </w:p>
        </w:tc>
        <w:tc>
          <w:tcPr>
            <w:tcW w:type="dxa" w:w="508"/>
          </w:tcPr>
          <w:p>
            <w:r>
              <w:t>0.0111082806492843</w:t>
            </w:r>
          </w:p>
        </w:tc>
        <w:tc>
          <w:tcPr>
            <w:tcW w:type="dxa" w:w="508"/>
          </w:tcPr>
          <w:p>
            <w:r>
              <w:t>23.222584447248977</w:t>
            </w:r>
          </w:p>
        </w:tc>
        <w:tc>
          <w:tcPr>
            <w:tcW w:type="dxa" w:w="508"/>
          </w:tcPr>
          <w:p>
            <w:r>
              <w:t>-41.625755335384504</w:t>
            </w:r>
          </w:p>
        </w:tc>
        <w:tc>
          <w:tcPr>
            <w:tcW w:type="dxa" w:w="508"/>
          </w:tcPr>
          <w:p>
            <w:r>
              <w:t>-3.958534690794832</w:t>
            </w:r>
          </w:p>
        </w:tc>
        <w:tc>
          <w:tcPr>
            <w:tcW w:type="dxa" w:w="508"/>
          </w:tcPr>
          <w:p>
            <w:r/>
          </w:p>
        </w:tc>
        <w:tc>
          <w:tcPr>
            <w:tcW w:type="dxa" w:w="508"/>
          </w:tcPr>
          <w:p>
            <w:r>
              <w:t>passed</w:t>
            </w:r>
          </w:p>
        </w:tc>
        <w:tc>
          <w:tcPr>
            <w:tcW w:type="dxa" w:w="508"/>
          </w:tcPr>
          <w:p>
            <w:r>
              <w:t>[]</w:t>
            </w:r>
          </w:p>
        </w:tc>
      </w:tr>
      <w:tr>
        <w:tc>
          <w:tcPr>
            <w:tcW w:type="dxa" w:w="508"/>
          </w:tcPr>
          <w:p>
            <w:r>
              <w:t>2025-09-21</w:t>
            </w:r>
          </w:p>
        </w:tc>
        <w:tc>
          <w:tcPr>
            <w:tcW w:type="dxa" w:w="508"/>
          </w:tcPr>
          <w:p>
            <w:r>
              <w:t>52.96550628984192</w:t>
            </w:r>
          </w:p>
        </w:tc>
        <w:tc>
          <w:tcPr>
            <w:tcW w:type="dxa" w:w="508"/>
          </w:tcPr>
          <w:p>
            <w:r>
              <w:t>48.57475618661922</w:t>
            </w:r>
          </w:p>
        </w:tc>
        <w:tc>
          <w:tcPr>
            <w:tcW w:type="dxa" w:w="508"/>
          </w:tcPr>
          <w:p>
            <w:r>
              <w:t>0.4949838847774519</w:t>
            </w:r>
          </w:p>
        </w:tc>
        <w:tc>
          <w:tcPr>
            <w:tcW w:type="dxa" w:w="508"/>
          </w:tcPr>
          <w:p>
            <w:r>
              <w:t>0.0110612881549527</w:t>
            </w:r>
          </w:p>
        </w:tc>
        <w:tc>
          <w:tcPr>
            <w:tcW w:type="dxa" w:w="508"/>
          </w:tcPr>
          <w:p>
            <w:r>
              <w:t>0.2052007694042944</w:t>
            </w:r>
          </w:p>
        </w:tc>
        <w:tc>
          <w:tcPr>
            <w:tcW w:type="dxa" w:w="508"/>
          </w:tcPr>
          <w:p>
            <w:r>
              <w:t>put</w:t>
            </w:r>
          </w:p>
        </w:tc>
        <w:tc>
          <w:tcPr>
            <w:tcW w:type="dxa" w:w="508"/>
          </w:tcPr>
          <w:p>
            <w:r>
              <w:t>Commodity</w:t>
            </w:r>
          </w:p>
        </w:tc>
        <w:tc>
          <w:tcPr>
            <w:tcW w:type="dxa" w:w="508"/>
          </w:tcPr>
          <w:p>
            <w:r>
              <w:t>1.1570243674882388</w:t>
            </w:r>
          </w:p>
        </w:tc>
        <w:tc>
          <w:tcPr>
            <w:tcW w:type="dxa" w:w="508"/>
          </w:tcPr>
          <w:p>
            <w:r>
              <w:t>-0.2389999229856487</w:t>
            </w:r>
          </w:p>
        </w:tc>
        <w:tc>
          <w:tcPr>
            <w:tcW w:type="dxa" w:w="508"/>
          </w:tcPr>
          <w:p>
            <w:r>
              <w:t>0.0405625699951406</w:t>
            </w:r>
          </w:p>
        </w:tc>
        <w:tc>
          <w:tcPr>
            <w:tcW w:type="dxa" w:w="508"/>
          </w:tcPr>
          <w:p>
            <w:r>
              <w:t>11.557975358339254</w:t>
            </w:r>
          </w:p>
        </w:tc>
        <w:tc>
          <w:tcPr>
            <w:tcW w:type="dxa" w:w="508"/>
          </w:tcPr>
          <w:p>
            <w:r>
              <w:t>-6.838586620060281</w:t>
            </w:r>
          </w:p>
        </w:tc>
        <w:tc>
          <w:tcPr>
            <w:tcW w:type="dxa" w:w="508"/>
          </w:tcPr>
          <w:p>
            <w:r>
              <w:t>-2.2429197699347565</w:t>
            </w:r>
          </w:p>
        </w:tc>
        <w:tc>
          <w:tcPr>
            <w:tcW w:type="dxa" w:w="508"/>
          </w:tcPr>
          <w:p>
            <w:r/>
          </w:p>
        </w:tc>
        <w:tc>
          <w:tcPr>
            <w:tcW w:type="dxa" w:w="508"/>
          </w:tcPr>
          <w:p>
            <w:r>
              <w:t>passed</w:t>
            </w:r>
          </w:p>
        </w:tc>
        <w:tc>
          <w:tcPr>
            <w:tcW w:type="dxa" w:w="508"/>
          </w:tcPr>
          <w:p>
            <w:r>
              <w:t>[]</w:t>
            </w:r>
          </w:p>
        </w:tc>
      </w:tr>
      <w:tr>
        <w:tc>
          <w:tcPr>
            <w:tcW w:type="dxa" w:w="508"/>
          </w:tcPr>
          <w:p>
            <w:r>
              <w:t>2025-09-22</w:t>
            </w:r>
          </w:p>
        </w:tc>
        <w:tc>
          <w:tcPr>
            <w:tcW w:type="dxa" w:w="508"/>
          </w:tcPr>
          <w:p>
            <w:r>
              <w:t>48.45226780343005</w:t>
            </w:r>
          </w:p>
        </w:tc>
        <w:tc>
          <w:tcPr>
            <w:tcW w:type="dxa" w:w="508"/>
          </w:tcPr>
          <w:p>
            <w:r>
              <w:t>49.256978193613726</w:t>
            </w:r>
          </w:p>
        </w:tc>
        <w:tc>
          <w:tcPr>
            <w:tcW w:type="dxa" w:w="508"/>
          </w:tcPr>
          <w:p>
            <w:r>
              <w:t>0.900706646125746</w:t>
            </w:r>
          </w:p>
        </w:tc>
        <w:tc>
          <w:tcPr>
            <w:tcW w:type="dxa" w:w="508"/>
          </w:tcPr>
          <w:p>
            <w:r>
              <w:t>0.0457068684430789</w:t>
            </w:r>
          </w:p>
        </w:tc>
        <w:tc>
          <w:tcPr>
            <w:tcW w:type="dxa" w:w="508"/>
          </w:tcPr>
          <w:p>
            <w:r>
              <w:t>0.2725741740359189</w:t>
            </w:r>
          </w:p>
        </w:tc>
        <w:tc>
          <w:tcPr>
            <w:tcW w:type="dxa" w:w="508"/>
          </w:tcPr>
          <w:p>
            <w:r>
              <w:t>call</w:t>
            </w:r>
          </w:p>
        </w:tc>
        <w:tc>
          <w:tcPr>
            <w:tcW w:type="dxa" w:w="508"/>
          </w:tcPr>
          <w:p>
            <w:r>
              <w:t>Commodity</w:t>
            </w:r>
          </w:p>
        </w:tc>
        <w:tc>
          <w:tcPr>
            <w:tcW w:type="dxa" w:w="508"/>
          </w:tcPr>
          <w:p>
            <w:r>
              <w:t>5.53890272226829</w:t>
            </w:r>
          </w:p>
        </w:tc>
        <w:tc>
          <w:tcPr>
            <w:tcW w:type="dxa" w:w="508"/>
          </w:tcPr>
          <w:p>
            <w:r>
              <w:t>0.5889374661695066</w:t>
            </w:r>
          </w:p>
        </w:tc>
        <w:tc>
          <w:tcPr>
            <w:tcW w:type="dxa" w:w="508"/>
          </w:tcPr>
          <w:p>
            <w:r>
              <w:t>0.0310345029632036</w:t>
            </w:r>
          </w:p>
        </w:tc>
        <w:tc>
          <w:tcPr>
            <w:tcW w:type="dxa" w:w="508"/>
          </w:tcPr>
          <w:p>
            <w:r>
              <w:t>17.88714733662374</w:t>
            </w:r>
          </w:p>
        </w:tc>
        <w:tc>
          <w:tcPr>
            <w:tcW w:type="dxa" w:w="508"/>
          </w:tcPr>
          <w:p>
            <w:r>
              <w:t>20.713058151739855</w:t>
            </w:r>
          </w:p>
        </w:tc>
        <w:tc>
          <w:tcPr>
            <w:tcW w:type="dxa" w:w="508"/>
          </w:tcPr>
          <w:p>
            <w:r>
              <w:t>-3.7576232440638746</w:t>
            </w:r>
          </w:p>
        </w:tc>
        <w:tc>
          <w:tcPr>
            <w:tcW w:type="dxa" w:w="508"/>
          </w:tcPr>
          <w:p>
            <w:r/>
          </w:p>
        </w:tc>
        <w:tc>
          <w:tcPr>
            <w:tcW w:type="dxa" w:w="508"/>
          </w:tcPr>
          <w:p>
            <w:r>
              <w:t>passed</w:t>
            </w:r>
          </w:p>
        </w:tc>
        <w:tc>
          <w:tcPr>
            <w:tcW w:type="dxa" w:w="508"/>
          </w:tcPr>
          <w:p>
            <w:r>
              <w:t>[]</w:t>
            </w:r>
          </w:p>
        </w:tc>
      </w:tr>
      <w:tr>
        <w:tc>
          <w:tcPr>
            <w:tcW w:type="dxa" w:w="508"/>
          </w:tcPr>
          <w:p>
            <w:r>
              <w:t>2025-09-26</w:t>
            </w:r>
          </w:p>
        </w:tc>
        <w:tc>
          <w:tcPr>
            <w:tcW w:type="dxa" w:w="508"/>
          </w:tcPr>
          <w:p>
            <w:r>
              <w:t>49.51643444064804</w:t>
            </w:r>
          </w:p>
        </w:tc>
        <w:tc>
          <w:tcPr>
            <w:tcW w:type="dxa" w:w="508"/>
          </w:tcPr>
          <w:p>
            <w:r>
              <w:t>52.48598706520784</w:t>
            </w:r>
          </w:p>
        </w:tc>
        <w:tc>
          <w:tcPr>
            <w:tcW w:type="dxa" w:w="508"/>
          </w:tcPr>
          <w:p>
            <w:r>
              <w:t>0.9079056584915436</w:t>
            </w:r>
          </w:p>
        </w:tc>
        <w:tc>
          <w:tcPr>
            <w:tcW w:type="dxa" w:w="508"/>
          </w:tcPr>
          <w:p>
            <w:r>
              <w:t>0.0108987723328046</w:t>
            </w:r>
          </w:p>
        </w:tc>
        <w:tc>
          <w:tcPr>
            <w:tcW w:type="dxa" w:w="508"/>
          </w:tcPr>
          <w:p>
            <w:r>
              <w:t>0.5578208907576365</w:t>
            </w:r>
          </w:p>
        </w:tc>
        <w:tc>
          <w:tcPr>
            <w:tcW w:type="dxa" w:w="508"/>
          </w:tcPr>
          <w:p>
            <w:r>
              <w:t>put</w:t>
            </w:r>
          </w:p>
        </w:tc>
        <w:tc>
          <w:tcPr>
            <w:tcW w:type="dxa" w:w="508"/>
          </w:tcPr>
          <w:p>
            <w:r>
              <w:t>Commodity</w:t>
            </w:r>
          </w:p>
        </w:tc>
        <w:tc>
          <w:tcPr>
            <w:tcW w:type="dxa" w:w="508"/>
          </w:tcPr>
          <w:p>
            <w:r>
              <w:t>11.9036744251064</w:t>
            </w:r>
          </w:p>
        </w:tc>
        <w:tc>
          <w:tcPr>
            <w:tcW w:type="dxa" w:w="508"/>
          </w:tcPr>
          <w:p>
            <w:r>
              <w:t>-0.4306194547177661</w:t>
            </w:r>
          </w:p>
        </w:tc>
        <w:tc>
          <w:tcPr>
            <w:tcW w:type="dxa" w:w="508"/>
          </w:tcPr>
          <w:p>
            <w:r>
              <w:t>0.0149283162624234</w:t>
            </w:r>
          </w:p>
        </w:tc>
        <w:tc>
          <w:tcPr>
            <w:tcW w:type="dxa" w:w="508"/>
          </w:tcPr>
          <w:p>
            <w:r>
              <w:t>18.537239206729915</w:t>
            </w:r>
          </w:p>
        </w:tc>
        <w:tc>
          <w:tcPr>
            <w:tcW w:type="dxa" w:w="508"/>
          </w:tcPr>
          <w:p>
            <w:r>
              <w:t>-30.166449666486383</w:t>
            </w:r>
          </w:p>
        </w:tc>
        <w:tc>
          <w:tcPr>
            <w:tcW w:type="dxa" w:w="508"/>
          </w:tcPr>
          <w:p>
            <w:r>
              <w:t>-5.332550062836493</w:t>
            </w:r>
          </w:p>
        </w:tc>
        <w:tc>
          <w:tcPr>
            <w:tcW w:type="dxa" w:w="508"/>
          </w:tcPr>
          <w:p>
            <w:r/>
          </w:p>
        </w:tc>
        <w:tc>
          <w:tcPr>
            <w:tcW w:type="dxa" w:w="508"/>
          </w:tcPr>
          <w:p>
            <w:r>
              <w:t>passed</w:t>
            </w:r>
          </w:p>
        </w:tc>
        <w:tc>
          <w:tcPr>
            <w:tcW w:type="dxa" w:w="508"/>
          </w:tcPr>
          <w:p>
            <w:r>
              <w:t>[]</w:t>
            </w:r>
          </w:p>
        </w:tc>
      </w:tr>
      <w:tr>
        <w:tc>
          <w:tcPr>
            <w:tcW w:type="dxa" w:w="508"/>
          </w:tcPr>
          <w:p>
            <w:r>
              <w:t>2025-09-27</w:t>
            </w:r>
          </w:p>
        </w:tc>
        <w:tc>
          <w:tcPr>
            <w:tcW w:type="dxa" w:w="508"/>
          </w:tcPr>
          <w:p>
            <w:r>
              <w:t>51.5390088444603</w:t>
            </w:r>
          </w:p>
        </w:tc>
        <w:tc>
          <w:tcPr>
            <w:tcW w:type="dxa" w:w="508"/>
          </w:tcPr>
          <w:p>
            <w:r>
              <w:t>49.04336310009811</w:t>
            </w:r>
          </w:p>
        </w:tc>
        <w:tc>
          <w:tcPr>
            <w:tcW w:type="dxa" w:w="508"/>
          </w:tcPr>
          <w:p>
            <w:r>
              <w:t>0.3647765407383658</w:t>
            </w:r>
          </w:p>
        </w:tc>
        <w:tc>
          <w:tcPr>
            <w:tcW w:type="dxa" w:w="508"/>
          </w:tcPr>
          <w:p>
            <w:r>
              <w:t>0.0433972094719719</w:t>
            </w:r>
          </w:p>
        </w:tc>
        <w:tc>
          <w:tcPr>
            <w:tcW w:type="dxa" w:w="508"/>
          </w:tcPr>
          <w:p>
            <w:r>
              <w:t>0.4533912879304589</w:t>
            </w:r>
          </w:p>
        </w:tc>
        <w:tc>
          <w:tcPr>
            <w:tcW w:type="dxa" w:w="508"/>
          </w:tcPr>
          <w:p>
            <w:r>
              <w:t>put</w:t>
            </w:r>
          </w:p>
        </w:tc>
        <w:tc>
          <w:tcPr>
            <w:tcW w:type="dxa" w:w="508"/>
          </w:tcPr>
          <w:p>
            <w:r>
              <w:t>Commodity</w:t>
            </w:r>
          </w:p>
        </w:tc>
        <w:tc>
          <w:tcPr>
            <w:tcW w:type="dxa" w:w="508"/>
          </w:tcPr>
          <w:p>
            <w:r>
              <w:t>3.9555315878020174</w:t>
            </w:r>
          </w:p>
        </w:tc>
        <w:tc>
          <w:tcPr>
            <w:tcW w:type="dxa" w:w="508"/>
          </w:tcPr>
          <w:p>
            <w:r>
              <w:t>-0.3534647136855976</w:t>
            </w:r>
          </w:p>
        </w:tc>
        <w:tc>
          <w:tcPr>
            <w:tcW w:type="dxa" w:w="508"/>
          </w:tcPr>
          <w:p>
            <w:r>
              <w:t>0.0263384811225511</w:t>
            </w:r>
          </w:p>
        </w:tc>
        <w:tc>
          <w:tcPr>
            <w:tcW w:type="dxa" w:w="508"/>
          </w:tcPr>
          <w:p>
            <w:r>
              <w:t>11.570787626129894</w:t>
            </w:r>
          </w:p>
        </w:tc>
        <w:tc>
          <w:tcPr>
            <w:tcW w:type="dxa" w:w="508"/>
          </w:tcPr>
          <w:p>
            <w:r>
              <w:t>-8.08809998939401</w:t>
            </w:r>
          </w:p>
        </w:tc>
        <w:tc>
          <w:tcPr>
            <w:tcW w:type="dxa" w:w="508"/>
          </w:tcPr>
          <w:p>
            <w:r>
              <w:t>-6.228597316103322</w:t>
            </w:r>
          </w:p>
        </w:tc>
        <w:tc>
          <w:tcPr>
            <w:tcW w:type="dxa" w:w="508"/>
          </w:tcPr>
          <w:p>
            <w:r/>
          </w:p>
        </w:tc>
        <w:tc>
          <w:tcPr>
            <w:tcW w:type="dxa" w:w="508"/>
          </w:tcPr>
          <w:p>
            <w:r>
              <w:t>passed</w:t>
            </w:r>
          </w:p>
        </w:tc>
        <w:tc>
          <w:tcPr>
            <w:tcW w:type="dxa" w:w="508"/>
          </w:tcPr>
          <w:p>
            <w:r>
              <w:t>[]</w:t>
            </w:r>
          </w:p>
        </w:tc>
      </w:tr>
      <w:tr>
        <w:tc>
          <w:tcPr>
            <w:tcW w:type="dxa" w:w="508"/>
          </w:tcPr>
          <w:p>
            <w:r>
              <w:t>2025-09-28</w:t>
            </w:r>
          </w:p>
        </w:tc>
        <w:tc>
          <w:tcPr>
            <w:tcW w:type="dxa" w:w="508"/>
          </w:tcPr>
          <w:p>
            <w:r>
              <w:t>41.449158036716874</w:t>
            </w:r>
          </w:p>
        </w:tc>
        <w:tc>
          <w:tcPr>
            <w:tcW w:type="dxa" w:w="508"/>
          </w:tcPr>
          <w:p>
            <w:r>
              <w:t>41.66212532196809</w:t>
            </w:r>
          </w:p>
        </w:tc>
        <w:tc>
          <w:tcPr>
            <w:tcW w:type="dxa" w:w="508"/>
          </w:tcPr>
          <w:p>
            <w:r>
              <w:t>0.4261906431117766</w:t>
            </w:r>
          </w:p>
        </w:tc>
        <w:tc>
          <w:tcPr>
            <w:tcW w:type="dxa" w:w="508"/>
          </w:tcPr>
          <w:p>
            <w:r>
              <w:t>0.0208922930607747</w:t>
            </w:r>
          </w:p>
        </w:tc>
        <w:tc>
          <w:tcPr>
            <w:tcW w:type="dxa" w:w="508"/>
          </w:tcPr>
          <w:p>
            <w:r>
              <w:t>0.5937608722814208</w:t>
            </w:r>
          </w:p>
        </w:tc>
        <w:tc>
          <w:tcPr>
            <w:tcW w:type="dxa" w:w="508"/>
          </w:tcPr>
          <w:p>
            <w:r>
              <w:t>put</w:t>
            </w:r>
          </w:p>
        </w:tc>
        <w:tc>
          <w:tcPr>
            <w:tcW w:type="dxa" w:w="508"/>
          </w:tcPr>
          <w:p>
            <w:r>
              <w:t>Commodity</w:t>
            </w:r>
          </w:p>
        </w:tc>
        <w:tc>
          <w:tcPr>
            <w:tcW w:type="dxa" w:w="508"/>
          </w:tcPr>
          <w:p>
            <w:r>
              <w:t>6.279929859871409</w:t>
            </w:r>
          </w:p>
        </w:tc>
        <w:tc>
          <w:tcPr>
            <w:tcW w:type="dxa" w:w="508"/>
          </w:tcPr>
          <w:p>
            <w:r>
              <w:t>-0.4193475368152342</w:t>
            </w:r>
          </w:p>
        </w:tc>
        <w:tc>
          <w:tcPr>
            <w:tcW w:type="dxa" w:w="508"/>
          </w:tcPr>
          <w:p>
            <w:r>
              <w:t>0.0243210715330154</w:t>
            </w:r>
          </w:p>
        </w:tc>
        <w:tc>
          <w:tcPr>
            <w:tcW w:type="dxa" w:w="508"/>
          </w:tcPr>
          <w:p>
            <w:r>
              <w:t>10.573764096369947</w:t>
            </w:r>
          </w:p>
        </w:tc>
        <w:tc>
          <w:tcPr>
            <w:tcW w:type="dxa" w:w="508"/>
          </w:tcPr>
          <w:p>
            <w:r>
              <w:t>-10.084323619205357</w:t>
            </w:r>
          </w:p>
        </w:tc>
        <w:tc>
          <w:tcPr>
            <w:tcW w:type="dxa" w:w="508"/>
          </w:tcPr>
          <w:p>
            <w:r>
              <w:t>-6.8712420123196365</w:t>
            </w:r>
          </w:p>
        </w:tc>
        <w:tc>
          <w:tcPr>
            <w:tcW w:type="dxa" w:w="508"/>
          </w:tcPr>
          <w:p>
            <w:r/>
          </w:p>
        </w:tc>
        <w:tc>
          <w:tcPr>
            <w:tcW w:type="dxa" w:w="508"/>
          </w:tcPr>
          <w:p>
            <w:r>
              <w:t>passed</w:t>
            </w:r>
          </w:p>
        </w:tc>
        <w:tc>
          <w:tcPr>
            <w:tcW w:type="dxa" w:w="508"/>
          </w:tcPr>
          <w:p>
            <w:r>
              <w:t>[]</w:t>
            </w:r>
          </w:p>
        </w:tc>
      </w:tr>
      <w:tr>
        <w:tc>
          <w:tcPr>
            <w:tcW w:type="dxa" w:w="508"/>
          </w:tcPr>
          <w:p>
            <w:r>
              <w:t>2025-09-29</w:t>
            </w:r>
          </w:p>
        </w:tc>
        <w:tc>
          <w:tcPr>
            <w:tcW w:type="dxa" w:w="508"/>
          </w:tcPr>
          <w:p>
            <w:r>
              <w:t>50.97922627548841</w:t>
            </w:r>
          </w:p>
        </w:tc>
        <w:tc>
          <w:tcPr>
            <w:tcW w:type="dxa" w:w="508"/>
          </w:tcPr>
          <w:p>
            <w:r>
              <w:t>51.53161680536973</w:t>
            </w:r>
          </w:p>
        </w:tc>
        <w:tc>
          <w:tcPr>
            <w:tcW w:type="dxa" w:w="508"/>
          </w:tcPr>
          <w:p>
            <w:r>
              <w:t>1.337698737868542</w:t>
            </w:r>
          </w:p>
        </w:tc>
        <w:tc>
          <w:tcPr>
            <w:tcW w:type="dxa" w:w="508"/>
          </w:tcPr>
          <w:p>
            <w:r>
              <w:t>0.043189672148288</w:t>
            </w:r>
          </w:p>
        </w:tc>
        <w:tc>
          <w:tcPr>
            <w:tcW w:type="dxa" w:w="508"/>
          </w:tcPr>
          <w:p>
            <w:r>
              <w:t>0.3096220882748824</w:t>
            </w:r>
          </w:p>
        </w:tc>
        <w:tc>
          <w:tcPr>
            <w:tcW w:type="dxa" w:w="508"/>
          </w:tcPr>
          <w:p>
            <w:r>
              <w:t>put</w:t>
            </w:r>
          </w:p>
        </w:tc>
        <w:tc>
          <w:tcPr>
            <w:tcW w:type="dxa" w:w="508"/>
          </w:tcPr>
          <w:p>
            <w:r>
              <w:t>Commodity</w:t>
            </w:r>
          </w:p>
        </w:tc>
        <w:tc>
          <w:tcPr>
            <w:tcW w:type="dxa" w:w="508"/>
          </w:tcPr>
          <w:p>
            <w:r>
              <w:t>5.968018463631779</w:t>
            </w:r>
          </w:p>
        </w:tc>
        <w:tc>
          <w:tcPr>
            <w:tcW w:type="dxa" w:w="508"/>
          </w:tcPr>
          <w:p>
            <w:r>
              <w:t>-0.378169498832952</w:t>
            </w:r>
          </w:p>
        </w:tc>
        <w:tc>
          <w:tcPr>
            <w:tcW w:type="dxa" w:w="508"/>
          </w:tcPr>
          <w:p>
            <w:r>
              <w:t>0.0208256500350828</w:t>
            </w:r>
          </w:p>
        </w:tc>
        <w:tc>
          <w:tcPr>
            <w:tcW w:type="dxa" w:w="508"/>
          </w:tcPr>
          <w:p>
            <w:r>
              <w:t>22.416886779682105</w:t>
            </w:r>
          </w:p>
        </w:tc>
        <w:tc>
          <w:tcPr>
            <w:tcW w:type="dxa" w:w="508"/>
          </w:tcPr>
          <w:p>
            <w:r>
              <w:t>-33.772621745573346</w:t>
            </w:r>
          </w:p>
        </w:tc>
        <w:tc>
          <w:tcPr>
            <w:tcW w:type="dxa" w:w="508"/>
          </w:tcPr>
          <w:p>
            <w:r>
              <w:t>-1.5038910712433016</w:t>
            </w:r>
          </w:p>
        </w:tc>
        <w:tc>
          <w:tcPr>
            <w:tcW w:type="dxa" w:w="508"/>
          </w:tcPr>
          <w:p>
            <w:r/>
          </w:p>
        </w:tc>
        <w:tc>
          <w:tcPr>
            <w:tcW w:type="dxa" w:w="508"/>
          </w:tcPr>
          <w:p>
            <w:r>
              <w:t>passed</w:t>
            </w:r>
          </w:p>
        </w:tc>
        <w:tc>
          <w:tcPr>
            <w:tcW w:type="dxa" w:w="508"/>
          </w:tcPr>
          <w:p>
            <w:r>
              <w:t>[]</w:t>
            </w:r>
          </w:p>
        </w:tc>
      </w:tr>
      <w:tr>
        <w:tc>
          <w:tcPr>
            <w:tcW w:type="dxa" w:w="508"/>
          </w:tcPr>
          <w:p>
            <w:r>
              <w:t>2025-09-30</w:t>
            </w:r>
          </w:p>
        </w:tc>
        <w:tc>
          <w:tcPr>
            <w:tcW w:type="dxa" w:w="508"/>
          </w:tcPr>
          <w:p>
            <w:r>
              <w:t>45.10813611192484</w:t>
            </w:r>
          </w:p>
        </w:tc>
        <w:tc>
          <w:tcPr>
            <w:tcW w:type="dxa" w:w="508"/>
          </w:tcPr>
          <w:p>
            <w:r>
              <w:t>40.696522767890386</w:t>
            </w:r>
          </w:p>
        </w:tc>
        <w:tc>
          <w:tcPr>
            <w:tcW w:type="dxa" w:w="508"/>
          </w:tcPr>
          <w:p>
            <w:r>
              <w:t>0.3600826971307338</w:t>
            </w:r>
          </w:p>
        </w:tc>
        <w:tc>
          <w:tcPr>
            <w:tcW w:type="dxa" w:w="508"/>
          </w:tcPr>
          <w:p>
            <w:r>
              <w:t>0.0460007456739242</w:t>
            </w:r>
          </w:p>
        </w:tc>
        <w:tc>
          <w:tcPr>
            <w:tcW w:type="dxa" w:w="508"/>
          </w:tcPr>
          <w:p>
            <w:r>
              <w:t>0.2825685087042413</w:t>
            </w:r>
          </w:p>
        </w:tc>
        <w:tc>
          <w:tcPr>
            <w:tcW w:type="dxa" w:w="508"/>
          </w:tcPr>
          <w:p>
            <w:r>
              <w:t>call</w:t>
            </w:r>
          </w:p>
        </w:tc>
        <w:tc>
          <w:tcPr>
            <w:tcW w:type="dxa" w:w="508"/>
          </w:tcPr>
          <w:p>
            <w:r>
              <w:t>Commodity</w:t>
            </w:r>
          </w:p>
        </w:tc>
        <w:tc>
          <w:tcPr>
            <w:tcW w:type="dxa" w:w="508"/>
          </w:tcPr>
          <w:p>
            <w:r>
              <w:t>6.099416413401876</w:t>
            </w:r>
          </w:p>
        </w:tc>
        <w:tc>
          <w:tcPr>
            <w:tcW w:type="dxa" w:w="508"/>
          </w:tcPr>
          <w:p>
            <w:r>
              <w:t>0.7850752175818265</w:t>
            </w:r>
          </w:p>
        </w:tc>
        <w:tc>
          <w:tcPr>
            <w:tcW w:type="dxa" w:w="508"/>
          </w:tcPr>
          <w:p>
            <w:r>
              <w:t>0.038194220094346</w:t>
            </w:r>
          </w:p>
        </w:tc>
        <w:tc>
          <w:tcPr>
            <w:tcW w:type="dxa" w:w="508"/>
          </w:tcPr>
          <w:p>
            <w:r>
              <w:t>7.907394810795587</w:t>
            </w:r>
          </w:p>
        </w:tc>
        <w:tc>
          <w:tcPr>
            <w:tcW w:type="dxa" w:w="508"/>
          </w:tcPr>
          <w:p>
            <w:r>
              <w:t>10.555414981766685</w:t>
            </w:r>
          </w:p>
        </w:tc>
        <w:tc>
          <w:tcPr>
            <w:tcW w:type="dxa" w:w="508"/>
          </w:tcPr>
          <w:p>
            <w:r>
              <w:t>-4.4510534733863025</w:t>
            </w:r>
          </w:p>
        </w:tc>
        <w:tc>
          <w:tcPr>
            <w:tcW w:type="dxa" w:w="508"/>
          </w:tcPr>
          <w:p>
            <w:r/>
          </w:p>
        </w:tc>
        <w:tc>
          <w:tcPr>
            <w:tcW w:type="dxa" w:w="508"/>
          </w:tcPr>
          <w:p>
            <w:r>
              <w:t>passed</w:t>
            </w:r>
          </w:p>
        </w:tc>
        <w:tc>
          <w:tcPr>
            <w:tcW w:type="dxa" w:w="508"/>
          </w:tcPr>
          <w:p>
            <w:r>
              <w:t>[]</w:t>
            </w:r>
          </w:p>
        </w:tc>
      </w:tr>
      <w:tr>
        <w:tc>
          <w:tcPr>
            <w:tcW w:type="dxa" w:w="508"/>
          </w:tcPr>
          <w:p>
            <w:r>
              <w:t>2025-09-05</w:t>
            </w:r>
          </w:p>
        </w:tc>
        <w:tc>
          <w:tcPr>
            <w:tcW w:type="dxa" w:w="508"/>
          </w:tcPr>
          <w:p>
            <w:r>
              <w:t>45.25300555584028</w:t>
            </w:r>
          </w:p>
        </w:tc>
        <w:tc>
          <w:tcPr>
            <w:tcW w:type="dxa" w:w="508"/>
          </w:tcPr>
          <w:p>
            <w:r>
              <w:t>49.2065772799642</w:t>
            </w:r>
          </w:p>
        </w:tc>
        <w:tc>
          <w:tcPr>
            <w:tcW w:type="dxa" w:w="508"/>
          </w:tcPr>
          <w:p>
            <w:r>
              <w:t>1.4918869846994756</w:t>
            </w:r>
          </w:p>
        </w:tc>
        <w:tc>
          <w:tcPr>
            <w:tcW w:type="dxa" w:w="508"/>
          </w:tcPr>
          <w:p>
            <w:r>
              <w:t>0.0185976151436302</w:t>
            </w:r>
          </w:p>
        </w:tc>
        <w:tc>
          <w:tcPr>
            <w:tcW w:type="dxa" w:w="508"/>
          </w:tcPr>
          <w:p>
            <w:r>
              <w:t>0.4654684661450592</w:t>
            </w:r>
          </w:p>
        </w:tc>
        <w:tc>
          <w:tcPr>
            <w:tcW w:type="dxa" w:w="508"/>
          </w:tcPr>
          <w:p>
            <w:r>
              <w:t>call</w:t>
            </w:r>
          </w:p>
        </w:tc>
        <w:tc>
          <w:tcPr>
            <w:tcW w:type="dxa" w:w="508"/>
          </w:tcPr>
          <w:p>
            <w:r>
              <w:t>Commodity</w:t>
            </w:r>
          </w:p>
        </w:tc>
        <w:tc>
          <w:tcPr>
            <w:tcW w:type="dxa" w:w="508"/>
          </w:tcPr>
          <w:p>
            <w:r>
              <w:t>9.164752440184724</w:t>
            </w:r>
          </w:p>
        </w:tc>
        <w:tc>
          <w:tcPr>
            <w:tcW w:type="dxa" w:w="508"/>
          </w:tcPr>
          <w:p>
            <w:r>
              <w:t>0.573678549410142</w:t>
            </w:r>
          </w:p>
        </w:tc>
        <w:tc>
          <w:tcPr>
            <w:tcW w:type="dxa" w:w="508"/>
          </w:tcPr>
          <w:p>
            <w:r>
              <w:t>0.0152409619759852</w:t>
            </w:r>
          </w:p>
        </w:tc>
        <w:tc>
          <w:tcPr>
            <w:tcW w:type="dxa" w:w="508"/>
          </w:tcPr>
          <w:p>
            <w:r>
              <w:t>21.673718426791535</w:t>
            </w:r>
          </w:p>
        </w:tc>
        <w:tc>
          <w:tcPr>
            <w:tcW w:type="dxa" w:w="508"/>
          </w:tcPr>
          <w:p>
            <w:r>
              <w:t>25.057623609519226</w:t>
            </w:r>
          </w:p>
        </w:tc>
        <w:tc>
          <w:tcPr>
            <w:tcW w:type="dxa" w:w="508"/>
          </w:tcPr>
          <w:p>
            <w:r>
              <w:t>-3.693462261354226</w:t>
            </w:r>
          </w:p>
        </w:tc>
        <w:tc>
          <w:tcPr>
            <w:tcW w:type="dxa" w:w="508"/>
          </w:tcPr>
          <w:p>
            <w:r/>
          </w:p>
        </w:tc>
        <w:tc>
          <w:tcPr>
            <w:tcW w:type="dxa" w:w="508"/>
          </w:tcPr>
          <w:p>
            <w:r>
              <w:t>passed</w:t>
            </w:r>
          </w:p>
        </w:tc>
        <w:tc>
          <w:tcPr>
            <w:tcW w:type="dxa" w:w="508"/>
          </w:tcPr>
          <w:p>
            <w:r>
              <w:t>[]</w:t>
            </w:r>
          </w:p>
        </w:tc>
      </w:tr>
      <w:tr>
        <w:tc>
          <w:tcPr>
            <w:tcW w:type="dxa" w:w="508"/>
          </w:tcPr>
          <w:p>
            <w:r>
              <w:t>2025-09-07</w:t>
            </w:r>
          </w:p>
        </w:tc>
        <w:tc>
          <w:tcPr>
            <w:tcW w:type="dxa" w:w="508"/>
          </w:tcPr>
          <w:p>
            <w:r>
              <w:t>62.800422691343975</w:t>
            </w:r>
          </w:p>
        </w:tc>
        <w:tc>
          <w:tcPr>
            <w:tcW w:type="dxa" w:w="508"/>
          </w:tcPr>
          <w:p>
            <w:r>
              <w:t>66.2031028728402</w:t>
            </w:r>
          </w:p>
        </w:tc>
        <w:tc>
          <w:tcPr>
            <w:tcW w:type="dxa" w:w="508"/>
          </w:tcPr>
          <w:p>
            <w:r>
              <w:t>0.3025366809541664</w:t>
            </w:r>
          </w:p>
        </w:tc>
        <w:tc>
          <w:tcPr>
            <w:tcW w:type="dxa" w:w="508"/>
          </w:tcPr>
          <w:p>
            <w:r>
              <w:t>0.0130055112694323</w:t>
            </w:r>
          </w:p>
        </w:tc>
        <w:tc>
          <w:tcPr>
            <w:tcW w:type="dxa" w:w="508"/>
          </w:tcPr>
          <w:p>
            <w:r>
              <w:t>0.3336975563267843</w:t>
            </w:r>
          </w:p>
        </w:tc>
        <w:tc>
          <w:tcPr>
            <w:tcW w:type="dxa" w:w="508"/>
          </w:tcPr>
          <w:p>
            <w:r>
              <w:t>call</w:t>
            </w:r>
          </w:p>
        </w:tc>
        <w:tc>
          <w:tcPr>
            <w:tcW w:type="dxa" w:w="508"/>
          </w:tcPr>
          <w:p>
            <w:r>
              <w:t>Commodity</w:t>
            </w:r>
          </w:p>
        </w:tc>
        <w:tc>
          <w:tcPr>
            <w:tcW w:type="dxa" w:w="508"/>
          </w:tcPr>
          <w:p>
            <w:r>
              <w:t>3.3006786236330363</w:t>
            </w:r>
          </w:p>
        </w:tc>
        <w:tc>
          <w:tcPr>
            <w:tcW w:type="dxa" w:w="508"/>
          </w:tcPr>
          <w:p>
            <w:r>
              <w:t>0.4308262274948618</w:t>
            </w:r>
          </w:p>
        </w:tc>
        <w:tc>
          <w:tcPr>
            <w:tcW w:type="dxa" w:w="508"/>
          </w:tcPr>
          <w:p>
            <w:r>
              <w:t>0.0340887130621002</w:t>
            </w:r>
          </w:p>
        </w:tc>
        <w:tc>
          <w:tcPr>
            <w:tcW w:type="dxa" w:w="508"/>
          </w:tcPr>
          <w:p>
            <w:r>
              <w:t>13.572717313172696</w:t>
            </w:r>
          </w:p>
        </w:tc>
        <w:tc>
          <w:tcPr>
            <w:tcW w:type="dxa" w:w="508"/>
          </w:tcPr>
          <w:p>
            <w:r>
              <w:t>7.186877017685014</w:t>
            </w:r>
          </w:p>
        </w:tc>
        <w:tc>
          <w:tcPr>
            <w:tcW w:type="dxa" w:w="508"/>
          </w:tcPr>
          <w:p>
            <w:r>
              <w:t>-7.794295563329557</w:t>
            </w:r>
          </w:p>
        </w:tc>
        <w:tc>
          <w:tcPr>
            <w:tcW w:type="dxa" w:w="508"/>
          </w:tcPr>
          <w:p>
            <w:r/>
          </w:p>
        </w:tc>
        <w:tc>
          <w:tcPr>
            <w:tcW w:type="dxa" w:w="508"/>
          </w:tcPr>
          <w:p>
            <w:r>
              <w:t>passed</w:t>
            </w:r>
          </w:p>
        </w:tc>
        <w:tc>
          <w:tcPr>
            <w:tcW w:type="dxa" w:w="508"/>
          </w:tcPr>
          <w:p>
            <w:r>
              <w:t>[]</w:t>
            </w:r>
          </w:p>
        </w:tc>
      </w:tr>
      <w:tr>
        <w:tc>
          <w:tcPr>
            <w:tcW w:type="dxa" w:w="508"/>
          </w:tcPr>
          <w:p>
            <w:r>
              <w:t>2025-09-11</w:t>
            </w:r>
          </w:p>
        </w:tc>
        <w:tc>
          <w:tcPr>
            <w:tcW w:type="dxa" w:w="508"/>
          </w:tcPr>
          <w:p>
            <w:r>
              <w:t>49.62783285449977</w:t>
            </w:r>
          </w:p>
        </w:tc>
        <w:tc>
          <w:tcPr>
            <w:tcW w:type="dxa" w:w="508"/>
          </w:tcPr>
          <w:p>
            <w:r>
              <w:t>50.04372349708744</w:t>
            </w:r>
          </w:p>
        </w:tc>
        <w:tc>
          <w:tcPr>
            <w:tcW w:type="dxa" w:w="508"/>
          </w:tcPr>
          <w:p>
            <w:r>
              <w:t>1.7585970881651756</w:t>
            </w:r>
          </w:p>
        </w:tc>
        <w:tc>
          <w:tcPr>
            <w:tcW w:type="dxa" w:w="508"/>
          </w:tcPr>
          <w:p>
            <w:r>
              <w:t>0.0392889954563824</w:t>
            </w:r>
          </w:p>
        </w:tc>
        <w:tc>
          <w:tcPr>
            <w:tcW w:type="dxa" w:w="508"/>
          </w:tcPr>
          <w:p>
            <w:r>
              <w:t>0.2740531715354478</w:t>
            </w:r>
          </w:p>
        </w:tc>
        <w:tc>
          <w:tcPr>
            <w:tcW w:type="dxa" w:w="508"/>
          </w:tcPr>
          <w:p>
            <w:r>
              <w:t>put</w:t>
            </w:r>
          </w:p>
        </w:tc>
        <w:tc>
          <w:tcPr>
            <w:tcW w:type="dxa" w:w="508"/>
          </w:tcPr>
          <w:p>
            <w:r>
              <w:t>Commodity</w:t>
            </w:r>
          </w:p>
        </w:tc>
        <w:tc>
          <w:tcPr>
            <w:tcW w:type="dxa" w:w="508"/>
          </w:tcPr>
          <w:p>
            <w:r>
              <w:t>5.578257223319035</w:t>
            </w:r>
          </w:p>
        </w:tc>
        <w:tc>
          <w:tcPr>
            <w:tcW w:type="dxa" w:w="508"/>
          </w:tcPr>
          <w:p>
            <w:r>
              <w:t>-0.3635944178825988</w:t>
            </w:r>
          </w:p>
        </w:tc>
        <w:tc>
          <w:tcPr>
            <w:tcW w:type="dxa" w:w="508"/>
          </w:tcPr>
          <w:p>
            <w:r>
              <w:t>0.020813163018104</w:t>
            </w:r>
          </w:p>
        </w:tc>
        <w:tc>
          <w:tcPr>
            <w:tcW w:type="dxa" w:w="508"/>
          </w:tcPr>
          <w:p>
            <w:r>
              <w:t>24.705286218086393</w:t>
            </w:r>
          </w:p>
        </w:tc>
        <w:tc>
          <w:tcPr>
            <w:tcW w:type="dxa" w:w="508"/>
          </w:tcPr>
          <w:p>
            <w:r>
              <w:t>-41.54274147905956</w:t>
            </w:r>
          </w:p>
        </w:tc>
        <w:tc>
          <w:tcPr>
            <w:tcW w:type="dxa" w:w="508"/>
          </w:tcPr>
          <w:p>
            <w:r>
              <w:t>-0.9968789619067552</w:t>
            </w:r>
          </w:p>
        </w:tc>
        <w:tc>
          <w:tcPr>
            <w:tcW w:type="dxa" w:w="508"/>
          </w:tcPr>
          <w:p>
            <w:r/>
          </w:p>
        </w:tc>
        <w:tc>
          <w:tcPr>
            <w:tcW w:type="dxa" w:w="508"/>
          </w:tcPr>
          <w:p>
            <w:r>
              <w:t>passed</w:t>
            </w:r>
          </w:p>
        </w:tc>
        <w:tc>
          <w:tcPr>
            <w:tcW w:type="dxa" w:w="508"/>
          </w:tcPr>
          <w:p>
            <w:r>
              <w:t>[]</w:t>
            </w:r>
          </w:p>
        </w:tc>
      </w:tr>
      <w:tr>
        <w:tc>
          <w:tcPr>
            <w:tcW w:type="dxa" w:w="508"/>
          </w:tcPr>
          <w:p>
            <w:r>
              <w:t>2025-09-14</w:t>
            </w:r>
          </w:p>
        </w:tc>
        <w:tc>
          <w:tcPr>
            <w:tcW w:type="dxa" w:w="508"/>
          </w:tcPr>
          <w:p>
            <w:r>
              <w:t>41.69519533242004</w:t>
            </w:r>
          </w:p>
        </w:tc>
        <w:tc>
          <w:tcPr>
            <w:tcW w:type="dxa" w:w="508"/>
          </w:tcPr>
          <w:p>
            <w:r>
              <w:t>45.24135766430587</w:t>
            </w:r>
          </w:p>
        </w:tc>
        <w:tc>
          <w:tcPr>
            <w:tcW w:type="dxa" w:w="508"/>
          </w:tcPr>
          <w:p>
            <w:r>
              <w:t>0.4430931557419337</w:t>
            </w:r>
          </w:p>
        </w:tc>
        <w:tc>
          <w:tcPr>
            <w:tcW w:type="dxa" w:w="508"/>
          </w:tcPr>
          <w:p>
            <w:r>
              <w:t>0.0327178092221051</w:t>
            </w:r>
          </w:p>
        </w:tc>
        <w:tc>
          <w:tcPr>
            <w:tcW w:type="dxa" w:w="508"/>
          </w:tcPr>
          <w:p>
            <w:r>
              <w:t>0.4822300690062753</w:t>
            </w:r>
          </w:p>
        </w:tc>
        <w:tc>
          <w:tcPr>
            <w:tcW w:type="dxa" w:w="508"/>
          </w:tcPr>
          <w:p>
            <w:r>
              <w:t>call</w:t>
            </w:r>
          </w:p>
        </w:tc>
        <w:tc>
          <w:tcPr>
            <w:tcW w:type="dxa" w:w="508"/>
          </w:tcPr>
          <w:p>
            <w:r>
              <w:t>Commodity</w:t>
            </w:r>
          </w:p>
        </w:tc>
        <w:tc>
          <w:tcPr>
            <w:tcW w:type="dxa" w:w="508"/>
          </w:tcPr>
          <w:p>
            <w:r>
              <w:t>4.1724676446277975</w:t>
            </w:r>
          </w:p>
        </w:tc>
        <w:tc>
          <w:tcPr>
            <w:tcW w:type="dxa" w:w="508"/>
          </w:tcPr>
          <w:p>
            <w:r>
              <w:t>0.4806084806233604</w:t>
            </w:r>
          </w:p>
        </w:tc>
        <w:tc>
          <w:tcPr>
            <w:tcW w:type="dxa" w:w="508"/>
          </w:tcPr>
          <w:p>
            <w:r>
              <w:t>0.0297720536538995</w:t>
            </w:r>
          </w:p>
        </w:tc>
        <w:tc>
          <w:tcPr>
            <w:tcW w:type="dxa" w:w="508"/>
          </w:tcPr>
          <w:p>
            <w:r>
              <w:t>11.05936386694818</w:t>
            </w:r>
          </w:p>
        </w:tc>
        <w:tc>
          <w:tcPr>
            <w:tcW w:type="dxa" w:w="508"/>
          </w:tcPr>
          <w:p>
            <w:r>
              <w:t>7.030380461787684</w:t>
            </w:r>
          </w:p>
        </w:tc>
        <w:tc>
          <w:tcPr>
            <w:tcW w:type="dxa" w:w="508"/>
          </w:tcPr>
          <w:p>
            <w:r>
              <w:t>-6.537220242590668</w:t>
            </w:r>
          </w:p>
        </w:tc>
        <w:tc>
          <w:tcPr>
            <w:tcW w:type="dxa" w:w="508"/>
          </w:tcPr>
          <w:p>
            <w:r/>
          </w:p>
        </w:tc>
        <w:tc>
          <w:tcPr>
            <w:tcW w:type="dxa" w:w="508"/>
          </w:tcPr>
          <w:p>
            <w:r>
              <w:t>passed</w:t>
            </w:r>
          </w:p>
        </w:tc>
        <w:tc>
          <w:tcPr>
            <w:tcW w:type="dxa" w:w="508"/>
          </w:tcPr>
          <w:p>
            <w:r>
              <w:t>[]</w:t>
            </w:r>
          </w:p>
        </w:tc>
      </w:tr>
      <w:tr>
        <w:tc>
          <w:tcPr>
            <w:tcW w:type="dxa" w:w="508"/>
          </w:tcPr>
          <w:p>
            <w:r>
              <w:t>2025-09-16</w:t>
            </w:r>
          </w:p>
        </w:tc>
        <w:tc>
          <w:tcPr>
            <w:tcW w:type="dxa" w:w="508"/>
          </w:tcPr>
          <w:p>
            <w:r>
              <w:t>55.26576426666452</w:t>
            </w:r>
          </w:p>
        </w:tc>
        <w:tc>
          <w:tcPr>
            <w:tcW w:type="dxa" w:w="508"/>
          </w:tcPr>
          <w:p>
            <w:r>
              <w:t>59.07412143419658</w:t>
            </w:r>
          </w:p>
        </w:tc>
        <w:tc>
          <w:tcPr>
            <w:tcW w:type="dxa" w:w="508"/>
          </w:tcPr>
          <w:p>
            <w:r>
              <w:t>0.7062908991621857</w:t>
            </w:r>
          </w:p>
        </w:tc>
        <w:tc>
          <w:tcPr>
            <w:tcW w:type="dxa" w:w="508"/>
          </w:tcPr>
          <w:p>
            <w:r>
              <w:t>0.043156618966027</w:t>
            </w:r>
          </w:p>
        </w:tc>
        <w:tc>
          <w:tcPr>
            <w:tcW w:type="dxa" w:w="508"/>
          </w:tcPr>
          <w:p>
            <w:r>
              <w:t>2.5</w:t>
            </w:r>
          </w:p>
        </w:tc>
        <w:tc>
          <w:tcPr>
            <w:tcW w:type="dxa" w:w="508"/>
          </w:tcPr>
          <w:p>
            <w:r>
              <w:t>put</w:t>
            </w:r>
          </w:p>
        </w:tc>
        <w:tc>
          <w:tcPr>
            <w:tcW w:type="dxa" w:w="508"/>
          </w:tcPr>
          <w:p>
            <w:r>
              <w:t>Commodity</w:t>
            </w:r>
          </w:p>
        </w:tc>
        <w:tc>
          <w:tcPr>
            <w:tcW w:type="dxa" w:w="508"/>
          </w:tcPr>
          <w:p>
            <w:r>
              <w:t>40.78656396157835</w:t>
            </w:r>
          </w:p>
        </w:tc>
        <w:tc>
          <w:tcPr>
            <w:tcW w:type="dxa" w:w="508"/>
          </w:tcPr>
          <w:p>
            <w:r>
              <w:t>-0.15073078817114</w:t>
            </w:r>
          </w:p>
        </w:tc>
        <w:tc>
          <w:tcPr>
            <w:tcW w:type="dxa" w:w="508"/>
          </w:tcPr>
          <w:p>
            <w:r>
              <w:t>0.002014513401234</w:t>
            </w:r>
          </w:p>
        </w:tc>
        <w:tc>
          <w:tcPr>
            <w:tcW w:type="dxa" w:w="508"/>
          </w:tcPr>
          <w:p>
            <w:r>
              <w:t>10.864409839062196</w:t>
            </w:r>
          </w:p>
        </w:tc>
        <w:tc>
          <w:tcPr>
            <w:tcW w:type="dxa" w:w="508"/>
          </w:tcPr>
          <w:p>
            <w:r>
              <w:t>-34.690760255544035</w:t>
            </w:r>
          </w:p>
        </w:tc>
        <w:tc>
          <w:tcPr>
            <w:tcW w:type="dxa" w:w="508"/>
          </w:tcPr>
          <w:p>
            <w:r>
              <w:t>-17.10821474716855</w:t>
            </w:r>
          </w:p>
        </w:tc>
        <w:tc>
          <w:tcPr>
            <w:tcW w:type="dxa" w:w="508"/>
          </w:tcPr>
          <w:p>
            <w:r/>
          </w:p>
        </w:tc>
        <w:tc>
          <w:tcPr>
            <w:tcW w:type="dxa" w:w="508"/>
          </w:tcPr>
          <w:p>
            <w:r>
              <w:t>passed</w:t>
            </w:r>
          </w:p>
        </w:tc>
        <w:tc>
          <w:tcPr>
            <w:tcW w:type="dxa" w:w="508"/>
          </w:tcPr>
          <w:p>
            <w:r>
              <w:t>[]</w:t>
            </w:r>
          </w:p>
        </w:tc>
      </w:tr>
      <w:tr>
        <w:tc>
          <w:tcPr>
            <w:tcW w:type="dxa" w:w="508"/>
          </w:tcPr>
          <w:p>
            <w:r>
              <w:t>2025-09-20</w:t>
            </w:r>
          </w:p>
        </w:tc>
        <w:tc>
          <w:tcPr>
            <w:tcW w:type="dxa" w:w="508"/>
          </w:tcPr>
          <w:p>
            <w:r>
              <w:t>50.98277388255787</w:t>
            </w:r>
          </w:p>
        </w:tc>
        <w:tc>
          <w:tcPr>
            <w:tcW w:type="dxa" w:w="508"/>
          </w:tcPr>
          <w:p>
            <w:r>
              <w:t>46.133300400033015</w:t>
            </w:r>
          </w:p>
        </w:tc>
        <w:tc>
          <w:tcPr>
            <w:tcW w:type="dxa" w:w="508"/>
          </w:tcPr>
          <w:p>
            <w:r>
              <w:t>1.7531878604117668</w:t>
            </w:r>
          </w:p>
        </w:tc>
        <w:tc>
          <w:tcPr>
            <w:tcW w:type="dxa" w:w="508"/>
          </w:tcPr>
          <w:p>
            <w:r>
              <w:t>0.0108507764340154</w:t>
            </w:r>
          </w:p>
        </w:tc>
        <w:tc>
          <w:tcPr>
            <w:tcW w:type="dxa" w:w="508"/>
          </w:tcPr>
          <w:p>
            <w:r>
              <w:t>0.2931837899014535</w:t>
            </w:r>
          </w:p>
        </w:tc>
        <w:tc>
          <w:tcPr>
            <w:tcW w:type="dxa" w:w="508"/>
          </w:tcPr>
          <w:p>
            <w:r>
              <w:t>call</w:t>
            </w:r>
          </w:p>
        </w:tc>
        <w:tc>
          <w:tcPr>
            <w:tcW w:type="dxa" w:w="508"/>
          </w:tcPr>
          <w:p>
            <w:r>
              <w:t>Commodity</w:t>
            </w:r>
          </w:p>
        </w:tc>
        <w:tc>
          <w:tcPr>
            <w:tcW w:type="dxa" w:w="508"/>
          </w:tcPr>
          <w:p>
            <w:r>
              <w:t>10.606008629246109</w:t>
            </w:r>
          </w:p>
        </w:tc>
        <w:tc>
          <w:tcPr>
            <w:tcW w:type="dxa" w:w="508"/>
          </w:tcPr>
          <w:p>
            <w:r>
              <w:t>0.6916673703374394</w:t>
            </w:r>
          </w:p>
        </w:tc>
        <w:tc>
          <w:tcPr>
            <w:tcW w:type="dxa" w:w="508"/>
          </w:tcPr>
          <w:p>
            <w:r>
              <w:t>0.0177835776944838</w:t>
            </w:r>
          </w:p>
        </w:tc>
        <w:tc>
          <w:tcPr>
            <w:tcW w:type="dxa" w:w="508"/>
          </w:tcPr>
          <w:p>
            <w:r>
              <w:t>23.75934522649569</w:t>
            </w:r>
          </w:p>
        </w:tc>
        <w:tc>
          <w:tcPr>
            <w:tcW w:type="dxa" w:w="508"/>
          </w:tcPr>
          <w:p>
            <w:r>
              <w:t>43.22855033342302</w:t>
            </w:r>
          </w:p>
        </w:tc>
        <w:tc>
          <w:tcPr>
            <w:tcW w:type="dxa" w:w="508"/>
          </w:tcPr>
          <w:p>
            <w:r>
              <w:t>-2.254174161260087</w:t>
            </w:r>
          </w:p>
        </w:tc>
        <w:tc>
          <w:tcPr>
            <w:tcW w:type="dxa" w:w="508"/>
          </w:tcPr>
          <w:p>
            <w:r/>
          </w:p>
        </w:tc>
        <w:tc>
          <w:tcPr>
            <w:tcW w:type="dxa" w:w="508"/>
          </w:tcPr>
          <w:p>
            <w:r>
              <w:t>passed</w:t>
            </w:r>
          </w:p>
        </w:tc>
        <w:tc>
          <w:tcPr>
            <w:tcW w:type="dxa" w:w="508"/>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